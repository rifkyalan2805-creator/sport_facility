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E3A8A"/>
          <w:sz w:val="52"/>
        </w:rPr>
        <w:t>ENTITY RELATIONSHIP DIAGRAM</w:t>
      </w:r>
    </w:p>
    <w:p>
      <w:pPr>
        <w:jc w:val="center"/>
      </w:pPr>
      <w:r>
        <w:rPr>
          <w:rFonts w:ascii="Calibri" w:hAnsi="Calibri"/>
          <w:color w:val="334155"/>
          <w:sz w:val="28"/>
        </w:rPr>
        <w:t>Sistem Informasi Manajemen Fasilitas Olahraga</w:t>
      </w:r>
    </w:p>
    <w:p>
      <w:pPr>
        <w:jc w:val="center"/>
      </w:pPr>
      <w:r>
        <w:rPr>
          <w:rFonts w:ascii="Calibri" w:hAnsi="Calibri"/>
          <w:b/>
          <w:color w:val="334155"/>
          <w:sz w:val="40"/>
        </w:rPr>
        <w:t>SPORTHUB</w:t>
      </w:r>
    </w:p>
    <w:p>
      <w:pPr>
        <w:jc w:val="center"/>
      </w:pPr>
      <w:r>
        <w:rPr>
          <w:rFonts w:ascii="Calibri" w:hAnsi="Calibri"/>
          <w:i/>
          <w:color w:val="64748B"/>
          <w:sz w:val="22"/>
        </w:rPr>
        <w:t>Notasi Chen — 45 entitas, lengkap dengan kamus data</w:t>
      </w:r>
    </w:p>
    <w:p/>
    <w:p/>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736"/>
            <w:shd w:val="clear" w:fill="1E3A8A"/>
          </w:tcPr>
          <w:p>
            <w:pPr>
              <w:spacing w:before="20" w:after="20"/>
            </w:pPr>
            <w:r/>
            <w:r>
              <w:rPr>
                <w:rFonts w:ascii="Calibri" w:hAnsi="Calibri"/>
                <w:b/>
                <w:color w:val="FFFFFF"/>
                <w:sz w:val="19"/>
              </w:rPr>
              <w:t>Keterangan</w:t>
            </w:r>
          </w:p>
        </w:tc>
        <w:tc>
          <w:tcPr>
            <w:tcW w:type="dxa" w:w="6192"/>
            <w:shd w:val="clear" w:fill="1E3A8A"/>
          </w:tcPr>
          <w:p>
            <w:pPr>
              <w:spacing w:before="20" w:after="20"/>
            </w:pPr>
            <w:r/>
            <w:r>
              <w:rPr>
                <w:rFonts w:ascii="Calibri" w:hAnsi="Calibri"/>
                <w:b/>
                <w:color w:val="FFFFFF"/>
                <w:sz w:val="19"/>
              </w:rPr>
              <w:t>Isi</w:t>
            </w:r>
          </w:p>
        </w:tc>
      </w:tr>
      <w:tr>
        <w:tc>
          <w:tcPr>
            <w:tcW w:type="dxa" w:w="2736"/>
          </w:tcPr>
          <w:p>
            <w:pPr>
              <w:spacing w:before="20" w:after="20"/>
            </w:pPr>
            <w:r/>
            <w:r>
              <w:rPr>
                <w:rFonts w:ascii="Calibri" w:hAnsi="Calibri"/>
                <w:b/>
                <w:sz w:val="19"/>
              </w:rPr>
              <w:t>Nama sistem</w:t>
            </w:r>
          </w:p>
        </w:tc>
        <w:tc>
          <w:tcPr>
            <w:tcW w:type="dxa" w:w="6192"/>
          </w:tcPr>
          <w:p>
            <w:pPr>
              <w:spacing w:before="20" w:after="20"/>
            </w:pPr>
            <w:r/>
            <w:r>
              <w:rPr>
                <w:rFonts w:ascii="Calibri" w:hAnsi="Calibri"/>
                <w:b w:val="0"/>
                <w:sz w:val="19"/>
              </w:rPr>
              <w:t>SportHub — booking lapangan, tiket kolam renang, keanggotaan, abonemen, dan event</w:t>
            </w:r>
          </w:p>
        </w:tc>
      </w:tr>
      <w:tr>
        <w:tc>
          <w:tcPr>
            <w:tcW w:type="dxa" w:w="2736"/>
          </w:tcPr>
          <w:p>
            <w:pPr>
              <w:spacing w:before="20" w:after="20"/>
            </w:pPr>
            <w:r/>
            <w:r>
              <w:rPr>
                <w:rFonts w:ascii="Calibri" w:hAnsi="Calibri"/>
                <w:b/>
                <w:sz w:val="19"/>
              </w:rPr>
              <w:t>Sistem basis data</w:t>
            </w:r>
          </w:p>
        </w:tc>
        <w:tc>
          <w:tcPr>
            <w:tcW w:type="dxa" w:w="6192"/>
          </w:tcPr>
          <w:p>
            <w:pPr>
              <w:spacing w:before="20" w:after="20"/>
            </w:pPr>
            <w:r/>
            <w:r>
              <w:rPr>
                <w:rFonts w:ascii="Calibri" w:hAnsi="Calibri"/>
                <w:b w:val="0"/>
                <w:sz w:val="19"/>
              </w:rPr>
              <w:t>PostgreSQL (ekstensi uuid-ossp)</w:t>
            </w:r>
          </w:p>
        </w:tc>
      </w:tr>
      <w:tr>
        <w:tc>
          <w:tcPr>
            <w:tcW w:type="dxa" w:w="2736"/>
          </w:tcPr>
          <w:p>
            <w:pPr>
              <w:spacing w:before="20" w:after="20"/>
            </w:pPr>
            <w:r/>
            <w:r>
              <w:rPr>
                <w:rFonts w:ascii="Calibri" w:hAnsi="Calibri"/>
                <w:b/>
                <w:sz w:val="19"/>
              </w:rPr>
              <w:t>Sumber diagram</w:t>
            </w:r>
          </w:p>
        </w:tc>
        <w:tc>
          <w:tcPr>
            <w:tcW w:type="dxa" w:w="6192"/>
          </w:tcPr>
          <w:p>
            <w:pPr>
              <w:spacing w:before="20" w:after="20"/>
            </w:pPr>
            <w:r/>
            <w:r>
              <w:rPr>
                <w:rFonts w:ascii="Calibri" w:hAnsi="Calibri"/>
                <w:b w:val="0"/>
                <w:sz w:val="19"/>
              </w:rPr>
              <w:t>prisma/schema.prisma (hasil introspeksi basis data)</w:t>
            </w:r>
          </w:p>
        </w:tc>
      </w:tr>
      <w:tr>
        <w:tc>
          <w:tcPr>
            <w:tcW w:type="dxa" w:w="2736"/>
          </w:tcPr>
          <w:p>
            <w:pPr>
              <w:spacing w:before="20" w:after="20"/>
            </w:pPr>
            <w:r/>
            <w:r>
              <w:rPr>
                <w:rFonts w:ascii="Calibri" w:hAnsi="Calibri"/>
                <w:b/>
                <w:sz w:val="19"/>
              </w:rPr>
              <w:t>Jumlah entitas</w:t>
            </w:r>
          </w:p>
        </w:tc>
        <w:tc>
          <w:tcPr>
            <w:tcW w:type="dxa" w:w="6192"/>
          </w:tcPr>
          <w:p>
            <w:pPr>
              <w:spacing w:before="20" w:after="20"/>
            </w:pPr>
            <w:r/>
            <w:r>
              <w:rPr>
                <w:rFonts w:ascii="Calibri" w:hAnsi="Calibri"/>
                <w:b w:val="0"/>
                <w:sz w:val="19"/>
              </w:rPr>
              <w:t>45 tabel</w:t>
            </w:r>
          </w:p>
        </w:tc>
      </w:tr>
      <w:tr>
        <w:tc>
          <w:tcPr>
            <w:tcW w:type="dxa" w:w="2736"/>
          </w:tcPr>
          <w:p>
            <w:pPr>
              <w:spacing w:before="20" w:after="20"/>
            </w:pPr>
            <w:r/>
            <w:r>
              <w:rPr>
                <w:rFonts w:ascii="Calibri" w:hAnsi="Calibri"/>
                <w:b/>
                <w:sz w:val="19"/>
              </w:rPr>
              <w:t>Jumlah atribut</w:t>
            </w:r>
          </w:p>
        </w:tc>
        <w:tc>
          <w:tcPr>
            <w:tcW w:type="dxa" w:w="6192"/>
          </w:tcPr>
          <w:p>
            <w:pPr>
              <w:spacing w:before="20" w:after="20"/>
            </w:pPr>
            <w:r/>
            <w:r>
              <w:rPr>
                <w:rFonts w:ascii="Calibri" w:hAnsi="Calibri"/>
                <w:b w:val="0"/>
                <w:sz w:val="19"/>
              </w:rPr>
              <w:t>471 kolom</w:t>
            </w:r>
          </w:p>
        </w:tc>
      </w:tr>
      <w:tr>
        <w:tc>
          <w:tcPr>
            <w:tcW w:type="dxa" w:w="2736"/>
          </w:tcPr>
          <w:p>
            <w:pPr>
              <w:spacing w:before="20" w:after="20"/>
            </w:pPr>
            <w:r/>
            <w:r>
              <w:rPr>
                <w:rFonts w:ascii="Calibri" w:hAnsi="Calibri"/>
                <w:b/>
                <w:sz w:val="19"/>
              </w:rPr>
              <w:t>Jumlah relasi kunci asing</w:t>
            </w:r>
          </w:p>
        </w:tc>
        <w:tc>
          <w:tcPr>
            <w:tcW w:type="dxa" w:w="6192"/>
          </w:tcPr>
          <w:p>
            <w:pPr>
              <w:spacing w:before="20" w:after="20"/>
            </w:pPr>
            <w:r/>
            <w:r>
              <w:rPr>
                <w:rFonts w:ascii="Calibri" w:hAnsi="Calibri"/>
                <w:b w:val="0"/>
                <w:sz w:val="19"/>
              </w:rPr>
              <w:t>44 relasi</w:t>
            </w:r>
          </w:p>
        </w:tc>
      </w:tr>
      <w:tr>
        <w:tc>
          <w:tcPr>
            <w:tcW w:type="dxa" w:w="2736"/>
          </w:tcPr>
          <w:p>
            <w:pPr>
              <w:spacing w:before="20" w:after="20"/>
            </w:pPr>
            <w:r/>
            <w:r>
              <w:rPr>
                <w:rFonts w:ascii="Calibri" w:hAnsi="Calibri"/>
                <w:b/>
                <w:sz w:val="19"/>
              </w:rPr>
              <w:t>Jumlah tipe enumerasi</w:t>
            </w:r>
          </w:p>
        </w:tc>
        <w:tc>
          <w:tcPr>
            <w:tcW w:type="dxa" w:w="6192"/>
          </w:tcPr>
          <w:p>
            <w:pPr>
              <w:spacing w:before="20" w:after="20"/>
            </w:pPr>
            <w:r/>
            <w:r>
              <w:rPr>
                <w:rFonts w:ascii="Calibri" w:hAnsi="Calibri"/>
                <w:b w:val="0"/>
                <w:sz w:val="19"/>
              </w:rPr>
              <w:t>23 enum</w:t>
            </w:r>
          </w:p>
        </w:tc>
      </w:tr>
      <w:tr>
        <w:tc>
          <w:tcPr>
            <w:tcW w:type="dxa" w:w="2736"/>
          </w:tcPr>
          <w:p>
            <w:pPr>
              <w:spacing w:before="20" w:after="20"/>
            </w:pPr>
            <w:r/>
            <w:r>
              <w:rPr>
                <w:rFonts w:ascii="Calibri" w:hAnsi="Calibri"/>
                <w:b/>
                <w:sz w:val="19"/>
              </w:rPr>
              <w:t>Tanggal dokumen</w:t>
            </w:r>
          </w:p>
        </w:tc>
        <w:tc>
          <w:tcPr>
            <w:tcW w:type="dxa" w:w="6192"/>
          </w:tcPr>
          <w:p>
            <w:pPr>
              <w:spacing w:before="20" w:after="20"/>
            </w:pPr>
            <w:r/>
            <w:r>
              <w:rPr>
                <w:rFonts w:ascii="Calibri" w:hAnsi="Calibri"/>
                <w:b w:val="0"/>
                <w:sz w:val="19"/>
              </w:rPr>
              <w:t>26 Juli 2026</w:t>
            </w:r>
          </w:p>
        </w:tc>
      </w:tr>
    </w:tbl>
    <w:p>
      <w:r>
        <w:br w:type="page"/>
      </w:r>
    </w:p>
    <w:p>
      <w:pPr>
        <w:pStyle w:val="Heading1"/>
        <w:spacing w:before="280" w:after="120"/>
      </w:pPr>
      <w:r>
        <w:rPr>
          <w:rFonts w:ascii="Calibri" w:hAnsi="Calibri"/>
          <w:b/>
          <w:color w:val="1E3A8A"/>
          <w:sz w:val="32"/>
        </w:rPr>
        <w:t>Daftar Isi</w:t>
      </w:r>
    </w:p>
    <w:p>
      <w:pPr>
        <w:spacing w:after="20"/>
        <w:ind w:left="0"/>
      </w:pPr>
      <w:r>
        <w:rPr>
          <w:rFonts w:ascii="Calibri" w:hAnsi="Calibri"/>
          <w:b/>
          <w:color w:val="1E3A8A"/>
          <w:sz w:val="21"/>
        </w:rPr>
        <w:t>BAB I    PENDAHULUAN</w:t>
      </w:r>
    </w:p>
    <w:p>
      <w:pPr>
        <w:spacing w:after="20"/>
        <w:ind w:left="340"/>
      </w:pPr>
      <w:r>
        <w:rPr>
          <w:rFonts w:ascii="Calibri" w:hAnsi="Calibri"/>
          <w:b w:val="0"/>
          <w:color w:val="334155"/>
          <w:sz w:val="20"/>
        </w:rPr>
        <w:t>1.1  Tujuan dan Ruang Lingkup</w:t>
      </w:r>
    </w:p>
    <w:p>
      <w:pPr>
        <w:spacing w:after="20"/>
        <w:ind w:left="340"/>
      </w:pPr>
      <w:r>
        <w:rPr>
          <w:rFonts w:ascii="Calibri" w:hAnsi="Calibri"/>
          <w:b w:val="0"/>
          <w:color w:val="334155"/>
          <w:sz w:val="20"/>
        </w:rPr>
        <w:t>1.2  Sumber Data Diagram</w:t>
      </w:r>
    </w:p>
    <w:p>
      <w:pPr>
        <w:spacing w:after="20"/>
        <w:ind w:left="340"/>
      </w:pPr>
      <w:r>
        <w:rPr>
          <w:rFonts w:ascii="Calibri" w:hAnsi="Calibri"/>
          <w:b w:val="0"/>
          <w:color w:val="334155"/>
          <w:sz w:val="20"/>
        </w:rPr>
        <w:t>1.3  Notasi Chen yang Digunakan</w:t>
      </w:r>
    </w:p>
    <w:p>
      <w:pPr>
        <w:spacing w:after="20"/>
        <w:ind w:left="340"/>
      </w:pPr>
      <w:r>
        <w:rPr>
          <w:rFonts w:ascii="Calibri" w:hAnsi="Calibri"/>
          <w:b w:val="0"/>
          <w:color w:val="334155"/>
          <w:sz w:val="20"/>
        </w:rPr>
        <w:t>1.4  Aturan Penamaan dan Tipe Data</w:t>
      </w:r>
    </w:p>
    <w:p>
      <w:pPr>
        <w:spacing w:after="20"/>
        <w:ind w:left="0"/>
      </w:pPr>
      <w:r>
        <w:rPr>
          <w:rFonts w:ascii="Calibri" w:hAnsi="Calibri"/>
          <w:b/>
          <w:color w:val="1E3A8A"/>
          <w:sz w:val="21"/>
        </w:rPr>
        <w:t>BAB II   GAMBARAN UMUM BASIS DATA</w:t>
      </w:r>
    </w:p>
    <w:p>
      <w:pPr>
        <w:spacing w:after="20"/>
        <w:ind w:left="340"/>
      </w:pPr>
      <w:r>
        <w:rPr>
          <w:rFonts w:ascii="Calibri" w:hAnsi="Calibri"/>
          <w:b w:val="0"/>
          <w:color w:val="334155"/>
          <w:sz w:val="20"/>
        </w:rPr>
        <w:t>2.1  Pengelompokan Entitas per Modul</w:t>
      </w:r>
    </w:p>
    <w:p>
      <w:pPr>
        <w:spacing w:after="20"/>
        <w:ind w:left="340"/>
      </w:pPr>
      <w:r>
        <w:rPr>
          <w:rFonts w:ascii="Calibri" w:hAnsi="Calibri"/>
          <w:b w:val="0"/>
          <w:color w:val="334155"/>
          <w:sz w:val="20"/>
        </w:rPr>
        <w:t>2.2  Relasi Polimorfik Tanpa Kunci Asing</w:t>
      </w:r>
    </w:p>
    <w:p>
      <w:pPr>
        <w:spacing w:after="20"/>
        <w:ind w:left="340"/>
      </w:pPr>
      <w:r>
        <w:rPr>
          <w:rFonts w:ascii="Calibri" w:hAnsi="Calibri"/>
          <w:b w:val="0"/>
          <w:color w:val="334155"/>
          <w:sz w:val="20"/>
        </w:rPr>
        <w:t>2.3  Legenda Notasi Diagram</w:t>
      </w:r>
    </w:p>
    <w:p>
      <w:pPr>
        <w:spacing w:after="20"/>
        <w:ind w:left="340"/>
      </w:pPr>
      <w:r>
        <w:rPr>
          <w:rFonts w:ascii="Calibri" w:hAnsi="Calibri"/>
          <w:b w:val="0"/>
          <w:color w:val="334155"/>
          <w:sz w:val="20"/>
        </w:rPr>
        <w:t>2.4  Peta Relasi Menyeluruh</w:t>
      </w:r>
    </w:p>
    <w:p>
      <w:pPr>
        <w:spacing w:after="20"/>
        <w:ind w:left="0"/>
      </w:pPr>
      <w:r>
        <w:rPr>
          <w:rFonts w:ascii="Calibri" w:hAnsi="Calibri"/>
          <w:b/>
          <w:color w:val="1E3A8A"/>
          <w:sz w:val="21"/>
        </w:rPr>
        <w:t>BAB III  DIAGRAM ERD PER MODUL</w:t>
      </w:r>
    </w:p>
    <w:p>
      <w:pPr>
        <w:spacing w:after="20"/>
        <w:ind w:left="340"/>
      </w:pPr>
      <w:r>
        <w:rPr>
          <w:rFonts w:ascii="Calibri" w:hAnsi="Calibri"/>
          <w:b w:val="0"/>
          <w:color w:val="334155"/>
          <w:sz w:val="20"/>
        </w:rPr>
        <w:t>Modul 1 - Pengguna &amp; Autentikasi</w:t>
      </w:r>
    </w:p>
    <w:p>
      <w:pPr>
        <w:spacing w:after="20"/>
        <w:ind w:left="340"/>
      </w:pPr>
      <w:r>
        <w:rPr>
          <w:rFonts w:ascii="Calibri" w:hAnsi="Calibri"/>
          <w:b w:val="0"/>
          <w:color w:val="334155"/>
          <w:sz w:val="20"/>
        </w:rPr>
        <w:t>Modul 2 - Lapangan &amp; Jadwal Operasional</w:t>
      </w:r>
    </w:p>
    <w:p>
      <w:pPr>
        <w:spacing w:after="20"/>
        <w:ind w:left="340"/>
      </w:pPr>
      <w:r>
        <w:rPr>
          <w:rFonts w:ascii="Calibri" w:hAnsi="Calibri"/>
          <w:b w:val="0"/>
          <w:color w:val="334155"/>
          <w:sz w:val="20"/>
        </w:rPr>
        <w:t>Modul 3 - Pemesanan Lapangan (Booking)</w:t>
      </w:r>
    </w:p>
    <w:p>
      <w:pPr>
        <w:spacing w:after="20"/>
        <w:ind w:left="340"/>
      </w:pPr>
      <w:r>
        <w:rPr>
          <w:rFonts w:ascii="Calibri" w:hAnsi="Calibri"/>
          <w:b w:val="0"/>
          <w:color w:val="334155"/>
          <w:sz w:val="20"/>
        </w:rPr>
        <w:t>Modul 4 - Antrean Slot &amp; Log Okupansi</w:t>
      </w:r>
    </w:p>
    <w:p>
      <w:pPr>
        <w:spacing w:after="20"/>
        <w:ind w:left="340"/>
      </w:pPr>
      <w:r>
        <w:rPr>
          <w:rFonts w:ascii="Calibri" w:hAnsi="Calibri"/>
          <w:b w:val="0"/>
          <w:color w:val="334155"/>
          <w:sz w:val="20"/>
        </w:rPr>
        <w:t>Modul 5 - Abonemen: Paket &amp; Pengajuan</w:t>
      </w:r>
    </w:p>
    <w:p>
      <w:pPr>
        <w:spacing w:after="20"/>
        <w:ind w:left="340"/>
      </w:pPr>
      <w:r>
        <w:rPr>
          <w:rFonts w:ascii="Calibri" w:hAnsi="Calibri"/>
          <w:b w:val="0"/>
          <w:color w:val="334155"/>
          <w:sz w:val="20"/>
        </w:rPr>
        <w:t>Modul 6 - Abonemen: Langganan Aktif</w:t>
      </w:r>
    </w:p>
    <w:p>
      <w:pPr>
        <w:spacing w:after="20"/>
        <w:ind w:left="340"/>
      </w:pPr>
      <w:r>
        <w:rPr>
          <w:rFonts w:ascii="Calibri" w:hAnsi="Calibri"/>
          <w:b w:val="0"/>
          <w:color w:val="334155"/>
          <w:sz w:val="20"/>
        </w:rPr>
        <w:t>Modul 7 - Pembayaran: Transaksi Utama</w:t>
      </w:r>
    </w:p>
    <w:p>
      <w:pPr>
        <w:spacing w:after="20"/>
        <w:ind w:left="340"/>
      </w:pPr>
      <w:r>
        <w:rPr>
          <w:rFonts w:ascii="Calibri" w:hAnsi="Calibri"/>
          <w:b w:val="0"/>
          <w:color w:val="334155"/>
          <w:sz w:val="20"/>
        </w:rPr>
        <w:t>Modul 8 - Pembayaran: Metode, Rincian Item &amp; Invoice</w:t>
      </w:r>
    </w:p>
    <w:p>
      <w:pPr>
        <w:spacing w:after="20"/>
        <w:ind w:left="340"/>
      </w:pPr>
      <w:r>
        <w:rPr>
          <w:rFonts w:ascii="Calibri" w:hAnsi="Calibri"/>
          <w:b w:val="0"/>
          <w:color w:val="334155"/>
          <w:sz w:val="20"/>
        </w:rPr>
        <w:t>Modul 9 - Keanggotaan (Membership)</w:t>
      </w:r>
    </w:p>
    <w:p>
      <w:pPr>
        <w:spacing w:after="20"/>
        <w:ind w:left="340"/>
      </w:pPr>
      <w:r>
        <w:rPr>
          <w:rFonts w:ascii="Calibri" w:hAnsi="Calibri"/>
          <w:b w:val="0"/>
          <w:color w:val="334155"/>
          <w:sz w:val="20"/>
        </w:rPr>
        <w:t>Modul 10 - Kolam Renang: Sesi &amp; Jenis Tiket</w:t>
      </w:r>
    </w:p>
    <w:p>
      <w:pPr>
        <w:spacing w:after="20"/>
        <w:ind w:left="340"/>
      </w:pPr>
      <w:r>
        <w:rPr>
          <w:rFonts w:ascii="Calibri" w:hAnsi="Calibri"/>
          <w:b w:val="0"/>
          <w:color w:val="334155"/>
          <w:sz w:val="20"/>
        </w:rPr>
        <w:t>Modul 11 - Kolam Renang: Tiket Terjual</w:t>
      </w:r>
    </w:p>
    <w:p>
      <w:pPr>
        <w:spacing w:after="20"/>
        <w:ind w:left="340"/>
      </w:pPr>
      <w:r>
        <w:rPr>
          <w:rFonts w:ascii="Calibri" w:hAnsi="Calibri"/>
          <w:b w:val="0"/>
          <w:color w:val="334155"/>
          <w:sz w:val="20"/>
        </w:rPr>
        <w:t>Modul 12 - Tiket Masuk (HTM): Kategori &amp; Pembelian</w:t>
      </w:r>
    </w:p>
    <w:p>
      <w:pPr>
        <w:spacing w:after="20"/>
        <w:ind w:left="340"/>
      </w:pPr>
      <w:r>
        <w:rPr>
          <w:rFonts w:ascii="Calibri" w:hAnsi="Calibri"/>
          <w:b w:val="0"/>
          <w:color w:val="334155"/>
          <w:sz w:val="20"/>
        </w:rPr>
        <w:t>Modul 13 - Tiket Masuk (HTM): Pemindaian</w:t>
      </w:r>
    </w:p>
    <w:p>
      <w:pPr>
        <w:spacing w:after="20"/>
        <w:ind w:left="340"/>
      </w:pPr>
      <w:r>
        <w:rPr>
          <w:rFonts w:ascii="Calibri" w:hAnsi="Calibri"/>
          <w:b w:val="0"/>
          <w:color w:val="334155"/>
          <w:sz w:val="20"/>
        </w:rPr>
        <w:t>Modul 14 - Event: Kategori &amp; Data Event</w:t>
      </w:r>
    </w:p>
    <w:p>
      <w:pPr>
        <w:spacing w:after="20"/>
        <w:ind w:left="340"/>
      </w:pPr>
      <w:r>
        <w:rPr>
          <w:rFonts w:ascii="Calibri" w:hAnsi="Calibri"/>
          <w:b w:val="0"/>
          <w:color w:val="334155"/>
          <w:sz w:val="20"/>
        </w:rPr>
        <w:t>Modul 15 - Event: Registrasi Peserta</w:t>
      </w:r>
    </w:p>
    <w:p>
      <w:pPr>
        <w:spacing w:after="20"/>
        <w:ind w:left="340"/>
      </w:pPr>
      <w:r>
        <w:rPr>
          <w:rFonts w:ascii="Calibri" w:hAnsi="Calibri"/>
          <w:b w:val="0"/>
          <w:color w:val="334155"/>
          <w:sz w:val="20"/>
        </w:rPr>
        <w:t>Modul 16 - Promo &amp; Ulasan</w:t>
      </w:r>
    </w:p>
    <w:p>
      <w:pPr>
        <w:spacing w:after="20"/>
        <w:ind w:left="340"/>
      </w:pPr>
      <w:r>
        <w:rPr>
          <w:rFonts w:ascii="Calibri" w:hAnsi="Calibri"/>
          <w:b w:val="0"/>
          <w:color w:val="334155"/>
          <w:sz w:val="20"/>
        </w:rPr>
        <w:t>Modul 17 - Poin Loyalitas</w:t>
      </w:r>
    </w:p>
    <w:p>
      <w:pPr>
        <w:spacing w:after="20"/>
        <w:ind w:left="340"/>
      </w:pPr>
      <w:r>
        <w:rPr>
          <w:rFonts w:ascii="Calibri" w:hAnsi="Calibri"/>
          <w:b w:val="0"/>
          <w:color w:val="334155"/>
          <w:sz w:val="20"/>
        </w:rPr>
        <w:t>Modul 18 - Notifikasi &amp; Surel</w:t>
      </w:r>
    </w:p>
    <w:p>
      <w:pPr>
        <w:spacing w:after="20"/>
        <w:ind w:left="340"/>
      </w:pPr>
      <w:r>
        <w:rPr>
          <w:rFonts w:ascii="Calibri" w:hAnsi="Calibri"/>
          <w:b w:val="0"/>
          <w:color w:val="334155"/>
          <w:sz w:val="20"/>
        </w:rPr>
        <w:t>Modul 19 - Staf &amp; Jadwal Kerja</w:t>
      </w:r>
    </w:p>
    <w:p>
      <w:pPr>
        <w:spacing w:after="20"/>
        <w:ind w:left="340"/>
      </w:pPr>
      <w:r>
        <w:rPr>
          <w:rFonts w:ascii="Calibri" w:hAnsi="Calibri"/>
          <w:b w:val="0"/>
          <w:color w:val="334155"/>
          <w:sz w:val="20"/>
        </w:rPr>
        <w:t>Modul 20 - Inventaris: Kategori &amp; Produk</w:t>
      </w:r>
    </w:p>
    <w:p>
      <w:pPr>
        <w:spacing w:after="20"/>
        <w:ind w:left="340"/>
      </w:pPr>
      <w:r>
        <w:rPr>
          <w:rFonts w:ascii="Calibri" w:hAnsi="Calibri"/>
          <w:b w:val="0"/>
          <w:color w:val="334155"/>
          <w:sz w:val="20"/>
        </w:rPr>
        <w:t>Modul 21 - Inventaris: Kartu Stok</w:t>
      </w:r>
    </w:p>
    <w:p>
      <w:pPr>
        <w:spacing w:after="20"/>
        <w:ind w:left="340"/>
      </w:pPr>
      <w:r>
        <w:rPr>
          <w:rFonts w:ascii="Calibri" w:hAnsi="Calibri"/>
          <w:b w:val="0"/>
          <w:color w:val="334155"/>
          <w:sz w:val="20"/>
        </w:rPr>
        <w:t>Modul 22 - Konten: Banner &amp; Halaman Statis</w:t>
      </w:r>
    </w:p>
    <w:p>
      <w:pPr>
        <w:spacing w:after="20"/>
        <w:ind w:left="340"/>
      </w:pPr>
      <w:r>
        <w:rPr>
          <w:rFonts w:ascii="Calibri" w:hAnsi="Calibri"/>
          <w:b w:val="0"/>
          <w:color w:val="334155"/>
          <w:sz w:val="20"/>
        </w:rPr>
        <w:t>Modul 23 - Konten: FAQ &amp; Galeri</w:t>
      </w:r>
    </w:p>
    <w:p>
      <w:pPr>
        <w:spacing w:after="20"/>
        <w:ind w:left="340"/>
      </w:pPr>
      <w:r>
        <w:rPr>
          <w:rFonts w:ascii="Calibri" w:hAnsi="Calibri"/>
          <w:b w:val="0"/>
          <w:color w:val="334155"/>
          <w:sz w:val="20"/>
        </w:rPr>
        <w:t>Modul 24 - Konfigurasi Situs &amp; Tarif Olahraga</w:t>
      </w:r>
    </w:p>
    <w:p>
      <w:pPr>
        <w:spacing w:after="20"/>
        <w:ind w:left="0"/>
      </w:pPr>
      <w:r>
        <w:rPr>
          <w:rFonts w:ascii="Calibri" w:hAnsi="Calibri"/>
          <w:b/>
          <w:color w:val="1E3A8A"/>
          <w:sz w:val="21"/>
        </w:rPr>
        <w:t>BAB IV   KAMUS DATA (DATA DICTIONARY)</w:t>
      </w:r>
    </w:p>
    <w:p>
      <w:pPr>
        <w:spacing w:after="20"/>
        <w:ind w:left="0"/>
      </w:pPr>
      <w:r>
        <w:rPr>
          <w:rFonts w:ascii="Calibri" w:hAnsi="Calibri"/>
          <w:b/>
          <w:color w:val="1E3A8A"/>
          <w:sz w:val="21"/>
        </w:rPr>
        <w:t>BAB V    DAFTAR TIPE ENUMERASI</w:t>
      </w:r>
    </w:p>
    <w:p>
      <w:r>
        <w:br w:type="page"/>
      </w:r>
    </w:p>
    <w:p>
      <w:pPr>
        <w:pStyle w:val="Heading1"/>
        <w:spacing w:before="280" w:after="120"/>
      </w:pPr>
      <w:r>
        <w:rPr>
          <w:rFonts w:ascii="Calibri" w:hAnsi="Calibri"/>
          <w:b/>
          <w:color w:val="1E3A8A"/>
          <w:sz w:val="32"/>
        </w:rPr>
        <w:t>BAB I  PENDAHULUAN</w:t>
      </w:r>
    </w:p>
    <w:p>
      <w:pPr>
        <w:pStyle w:val="Heading2"/>
        <w:spacing w:before="200" w:after="120"/>
      </w:pPr>
      <w:r>
        <w:rPr>
          <w:rFonts w:ascii="Calibri" w:hAnsi="Calibri"/>
          <w:b/>
          <w:color w:val="1E3A8A"/>
          <w:sz w:val="25"/>
        </w:rPr>
        <w:t>1.1  Tujuan dan Ruang Lingkup</w:t>
      </w:r>
    </w:p>
    <w:p>
      <w:pPr>
        <w:spacing w:after="120" w:before="0"/>
        <w:jc w:val="both"/>
      </w:pPr>
      <w:r>
        <w:rPr>
          <w:rFonts w:ascii="Calibri" w:hAnsi="Calibri"/>
          <w:b w:val="0"/>
          <w:i w:val="0"/>
          <w:sz w:val="21"/>
        </w:rPr>
        <w:t>Dokumen ini memuat Entity Relationship Diagram (ERD) dari sistem SportHub, yaitu aplikasi manajemen fasilitas olahraga yang menangani pemesanan lapangan (padel dan tenis), tiket kolam renang, tiket masuk harian, keanggotaan, abonemen, event, serta pembayaran melalui gerbang pembayaran tiruan (dummy payment gateway).</w:t>
      </w:r>
    </w:p>
    <w:p>
      <w:pPr>
        <w:spacing w:after="120" w:before="0"/>
        <w:jc w:val="both"/>
      </w:pPr>
      <w:r>
        <w:rPr>
          <w:rFonts w:ascii="Calibri" w:hAnsi="Calibri"/>
          <w:b w:val="0"/>
          <w:i w:val="0"/>
          <w:sz w:val="21"/>
        </w:rPr>
        <w:t>Ruang lingkup diagram mencakup seluruh 45 tabel yang terdapat pada basis data, termasuk tabel operasional, tabel log, dan tabel konten. Setiap entitas digambarkan lengkap dengan seluruh atributnya, lalu diperinci kembali pada kamus data di Bab IV.</w:t>
      </w:r>
    </w:p>
    <w:p>
      <w:pPr>
        <w:pStyle w:val="Heading2"/>
        <w:spacing w:before="200" w:after="120"/>
      </w:pPr>
      <w:r>
        <w:rPr>
          <w:rFonts w:ascii="Calibri" w:hAnsi="Calibri"/>
          <w:b/>
          <w:color w:val="1E3A8A"/>
          <w:sz w:val="25"/>
        </w:rPr>
        <w:t>1.2  Sumber Data Diagram</w:t>
      </w:r>
    </w:p>
    <w:p>
      <w:pPr>
        <w:spacing w:after="120" w:before="0"/>
        <w:jc w:val="both"/>
      </w:pPr>
      <w:r>
        <w:rPr>
          <w:rFonts w:ascii="Calibri" w:hAnsi="Calibri"/>
          <w:b w:val="0"/>
          <w:i w:val="0"/>
          <w:sz w:val="21"/>
        </w:rPr>
        <w:t>Diagram tidak digambar secara manual, melainkan dibangkitkan langsung dari berkas prisma/schema.prisma. Berkas tersebut merupakan hasil introspeksi (prisma db pull) terhadap basis data PostgreSQL yang sedang berjalan, sehingga nama tabel, nama kolom, tipe data, kunci primer, kunci asing, batasan unik, dan aturan penghapusan pada dokumen ini identik dengan kondisi basis data sebenarnya.</w:t>
      </w:r>
    </w:p>
    <w:p>
      <w:pPr>
        <w:pStyle w:val="Heading2"/>
        <w:spacing w:before="200" w:after="120"/>
      </w:pPr>
      <w:r>
        <w:rPr>
          <w:rFonts w:ascii="Calibri" w:hAnsi="Calibri"/>
          <w:b/>
          <w:color w:val="1E3A8A"/>
          <w:sz w:val="25"/>
        </w:rPr>
        <w:t>1.3  Notasi Chen yang Digunakan</w:t>
      </w:r>
    </w:p>
    <w:p>
      <w:pPr>
        <w:spacing w:after="120" w:before="0"/>
        <w:jc w:val="both"/>
      </w:pPr>
      <w:r>
        <w:rPr>
          <w:rFonts w:ascii="Calibri" w:hAnsi="Calibri"/>
          <w:b w:val="0"/>
          <w:i w:val="0"/>
          <w:sz w:val="21"/>
        </w:rPr>
        <w:t>Diagram memakai notasi Chen: entitas digambarkan sebagai persegi panjang, relasi sebagai belah ketupat, dan atribut sebagai oval yang terhubung ke entitasnya. Kardinalitas ditulis pada garis penghubung. Rincian tiap simbol dapat dilihat pada Gambar 1.</w:t>
      </w:r>
    </w:p>
    <w:p>
      <w:pPr>
        <w:spacing w:after="120" w:before="0"/>
        <w:jc w:val="both"/>
      </w:pPr>
      <w:r>
        <w:rPr>
          <w:rFonts w:ascii="Calibri" w:hAnsi="Calibri"/>
          <w:b w:val="0"/>
          <w:i w:val="0"/>
          <w:sz w:val="21"/>
        </w:rPr>
        <w:t>Tabel perantara (misalnya event_registrations dan payment_items) digambarkan sebagai entitas asosiatif, yakni tetap berupa persegi panjang karena tabel tersebut benar-benar ada secara fisik di basis data dan memiliki kunci primer serta atributnya sendiri.</w:t>
      </w:r>
    </w:p>
    <w:p>
      <w:pPr>
        <w:pStyle w:val="Heading2"/>
        <w:spacing w:before="200" w:after="120"/>
      </w:pPr>
      <w:r>
        <w:rPr>
          <w:rFonts w:ascii="Calibri" w:hAnsi="Calibri"/>
          <w:b/>
          <w:color w:val="1E3A8A"/>
          <w:sz w:val="25"/>
        </w:rPr>
        <w:t>1.4  Aturan Penamaan dan Tipe Data</w:t>
      </w:r>
    </w:p>
    <w:p>
      <w:pPr>
        <w:pStyle w:val="ListBullet"/>
        <w:spacing w:after="60"/>
        <w:ind w:left="454"/>
      </w:pPr>
      <w:r>
        <w:rPr>
          <w:rFonts w:ascii="Calibri" w:hAnsi="Calibri"/>
          <w:sz w:val="21"/>
        </w:rPr>
        <w:t>Nama tabel ditulis dalam bentuk jamak dan huruf kecil (users, bookings, payments).</w:t>
      </w:r>
    </w:p>
    <w:p>
      <w:pPr>
        <w:pStyle w:val="ListBullet"/>
        <w:spacing w:after="60"/>
        <w:ind w:left="454"/>
      </w:pPr>
      <w:r>
        <w:rPr>
          <w:rFonts w:ascii="Calibri" w:hAnsi="Calibri"/>
          <w:sz w:val="21"/>
        </w:rPr>
        <w:t>Nama kolom memakai gaya snake_case (booking_date, total_price, created_at).</w:t>
      </w:r>
    </w:p>
    <w:p>
      <w:pPr>
        <w:pStyle w:val="ListBullet"/>
        <w:spacing w:after="60"/>
        <w:ind w:left="454"/>
      </w:pPr>
      <w:r>
        <w:rPr>
          <w:rFonts w:ascii="Calibri" w:hAnsi="Calibri"/>
          <w:sz w:val="21"/>
        </w:rPr>
        <w:t>Seluruh kunci primer bertipe UUID dan dibangkitkan oleh fungsi uuid_generate_v4().</w:t>
      </w:r>
    </w:p>
    <w:p>
      <w:pPr>
        <w:pStyle w:val="ListBullet"/>
        <w:spacing w:after="60"/>
        <w:ind w:left="454"/>
      </w:pPr>
      <w:r>
        <w:rPr>
          <w:rFonts w:ascii="Calibri" w:hAnsi="Calibri"/>
          <w:sz w:val="21"/>
        </w:rPr>
        <w:t>Kolom created_at dan updated_at bertipe TIMESTAMPTZ dan terdapat pada hampir seluruh tabel.</w:t>
      </w:r>
    </w:p>
    <w:p>
      <w:pPr>
        <w:pStyle w:val="ListBullet"/>
        <w:spacing w:after="60"/>
        <w:ind w:left="454"/>
      </w:pPr>
      <w:r>
        <w:rPr>
          <w:rFonts w:ascii="Calibri" w:hAnsi="Calibri"/>
          <w:sz w:val="21"/>
        </w:rPr>
        <w:t>Nilai uang disimpan sebagai NUMERIC(12,2) agar tidak terjadi galat pembulatan.</w:t>
      </w:r>
    </w:p>
    <w:p>
      <w:pPr>
        <w:pStyle w:val="ListBullet"/>
        <w:spacing w:after="60"/>
        <w:ind w:left="454"/>
      </w:pPr>
      <w:r>
        <w:rPr>
          <w:rFonts w:ascii="Calibri" w:hAnsi="Calibri"/>
          <w:sz w:val="21"/>
        </w:rPr>
        <w:t>Kolom berakhiran _id merupakan kunci asing, kecuali dinyatakan lain pada kamus data.</w:t>
      </w:r>
    </w:p>
    <w:p>
      <w:r>
        <w:br w:type="page"/>
      </w:r>
    </w:p>
    <w:p>
      <w:pPr>
        <w:pStyle w:val="Heading1"/>
        <w:spacing w:before="280" w:after="120"/>
      </w:pPr>
      <w:r>
        <w:rPr>
          <w:rFonts w:ascii="Calibri" w:hAnsi="Calibri"/>
          <w:b/>
          <w:color w:val="1E3A8A"/>
          <w:sz w:val="32"/>
        </w:rPr>
        <w:t>BAB II  GAMBARAN UMUM BASIS DATA</w:t>
      </w:r>
    </w:p>
    <w:p>
      <w:pPr>
        <w:pStyle w:val="Heading2"/>
        <w:spacing w:before="200" w:after="120"/>
      </w:pPr>
      <w:r>
        <w:rPr>
          <w:rFonts w:ascii="Calibri" w:hAnsi="Calibri"/>
          <w:b/>
          <w:color w:val="1E3A8A"/>
          <w:sz w:val="25"/>
        </w:rPr>
        <w:t>2.1  Pengelompokan Entitas per Modul</w:t>
      </w:r>
    </w:p>
    <w:p>
      <w:pPr>
        <w:spacing w:after="120" w:before="0"/>
        <w:jc w:val="both"/>
      </w:pPr>
      <w:r>
        <w:rPr>
          <w:rFonts w:ascii="Calibri" w:hAnsi="Calibri"/>
          <w:b w:val="0"/>
          <w:i w:val="0"/>
          <w:sz w:val="21"/>
        </w:rPr>
        <w:t>Seluruh entitas dikelompokkan ke dalam dua belas modul fungsional berikut. Kolom Gambar menunjukkan nomor gambar tempat entitas tersebut digambarkan secara lengkap beserta atributnya.</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547"/>
            <w:shd w:val="clear" w:fill="1E3A8A"/>
          </w:tcPr>
          <w:p>
            <w:pPr>
              <w:spacing w:before="20" w:after="20"/>
            </w:pPr>
            <w:r/>
            <w:r>
              <w:rPr>
                <w:rFonts w:ascii="Calibri" w:hAnsi="Calibri"/>
                <w:b/>
                <w:color w:val="FFFFFF"/>
                <w:sz w:val="16"/>
              </w:rPr>
              <w:t>No</w:t>
            </w:r>
          </w:p>
        </w:tc>
        <w:tc>
          <w:tcPr>
            <w:tcW w:type="dxa" w:w="2520"/>
            <w:shd w:val="clear" w:fill="1E3A8A"/>
          </w:tcPr>
          <w:p>
            <w:pPr>
              <w:spacing w:before="20" w:after="20"/>
            </w:pPr>
            <w:r/>
            <w:r>
              <w:rPr>
                <w:rFonts w:ascii="Calibri" w:hAnsi="Calibri"/>
                <w:b/>
                <w:color w:val="FFFFFF"/>
                <w:sz w:val="16"/>
              </w:rPr>
              <w:t>Entitas</w:t>
            </w:r>
          </w:p>
        </w:tc>
        <w:tc>
          <w:tcPr>
            <w:tcW w:type="dxa" w:w="2333"/>
            <w:shd w:val="clear" w:fill="1E3A8A"/>
          </w:tcPr>
          <w:p>
            <w:pPr>
              <w:spacing w:before="20" w:after="20"/>
            </w:pPr>
            <w:r/>
            <w:r>
              <w:rPr>
                <w:rFonts w:ascii="Calibri" w:hAnsi="Calibri"/>
                <w:b/>
                <w:color w:val="FFFFFF"/>
                <w:sz w:val="16"/>
              </w:rPr>
              <w:t>Modul</w:t>
            </w:r>
          </w:p>
        </w:tc>
        <w:tc>
          <w:tcPr>
            <w:tcW w:type="dxa" w:w="749"/>
            <w:shd w:val="clear" w:fill="1E3A8A"/>
          </w:tcPr>
          <w:p>
            <w:pPr>
              <w:spacing w:before="20" w:after="20"/>
            </w:pPr>
            <w:r/>
            <w:r>
              <w:rPr>
                <w:rFonts w:ascii="Calibri" w:hAnsi="Calibri"/>
                <w:b/>
                <w:color w:val="FFFFFF"/>
                <w:sz w:val="16"/>
              </w:rPr>
              <w:t>Atribut</w:t>
            </w:r>
          </w:p>
        </w:tc>
        <w:tc>
          <w:tcPr>
            <w:tcW w:type="dxa" w:w="792"/>
            <w:shd w:val="clear" w:fill="1E3A8A"/>
          </w:tcPr>
          <w:p>
            <w:pPr>
              <w:spacing w:before="20" w:after="20"/>
            </w:pPr>
            <w:r/>
            <w:r>
              <w:rPr>
                <w:rFonts w:ascii="Calibri" w:hAnsi="Calibri"/>
                <w:b/>
                <w:color w:val="FFFFFF"/>
                <w:sz w:val="16"/>
              </w:rPr>
              <w:t>Gambar</w:t>
            </w:r>
          </w:p>
        </w:tc>
        <w:tc>
          <w:tcPr>
            <w:tcW w:type="dxa" w:w="3600"/>
            <w:shd w:val="clear" w:fill="1E3A8A"/>
          </w:tcPr>
          <w:p>
            <w:pPr>
              <w:spacing w:before="20" w:after="20"/>
            </w:pPr>
            <w:r/>
            <w:r>
              <w:rPr>
                <w:rFonts w:ascii="Calibri" w:hAnsi="Calibri"/>
                <w:b/>
                <w:color w:val="FFFFFF"/>
                <w:sz w:val="16"/>
              </w:rPr>
              <w:t>Keterangan</w:t>
            </w:r>
          </w:p>
        </w:tc>
      </w:tr>
      <w:tr>
        <w:tc>
          <w:tcPr>
            <w:tcW w:type="dxa" w:w="547"/>
          </w:tcPr>
          <w:p>
            <w:pPr>
              <w:spacing w:before="20" w:after="20"/>
            </w:pPr>
            <w:r/>
            <w:r>
              <w:rPr>
                <w:rFonts w:ascii="Calibri" w:hAnsi="Calibri"/>
                <w:b w:val="0"/>
                <w:sz w:val="16"/>
              </w:rPr>
              <w:t>1</w:t>
            </w:r>
          </w:p>
        </w:tc>
        <w:tc>
          <w:tcPr>
            <w:tcW w:type="dxa" w:w="2520"/>
          </w:tcPr>
          <w:p>
            <w:pPr>
              <w:spacing w:before="20" w:after="20"/>
            </w:pPr>
            <w:r/>
            <w:r>
              <w:rPr>
                <w:rFonts w:ascii="Calibri" w:hAnsi="Calibri"/>
                <w:b w:val="0"/>
                <w:sz w:val="16"/>
              </w:rPr>
              <w:t>users</w:t>
            </w:r>
          </w:p>
        </w:tc>
        <w:tc>
          <w:tcPr>
            <w:tcW w:type="dxa" w:w="2333"/>
          </w:tcPr>
          <w:p>
            <w:pPr>
              <w:spacing w:before="20" w:after="20"/>
            </w:pPr>
            <w:r/>
            <w:r>
              <w:rPr>
                <w:rFonts w:ascii="Calibri" w:hAnsi="Calibri"/>
                <w:b w:val="0"/>
                <w:sz w:val="16"/>
              </w:rPr>
              <w:t>Pengguna &amp; Autentikasi</w:t>
            </w:r>
          </w:p>
        </w:tc>
        <w:tc>
          <w:tcPr>
            <w:tcW w:type="dxa" w:w="749"/>
          </w:tcPr>
          <w:p>
            <w:pPr>
              <w:spacing w:before="20" w:after="20"/>
            </w:pPr>
            <w:r/>
            <w:r>
              <w:rPr>
                <w:rFonts w:ascii="Calibri" w:hAnsi="Calibri"/>
                <w:b w:val="0"/>
                <w:sz w:val="16"/>
              </w:rPr>
              <w:t>13</w:t>
            </w:r>
          </w:p>
        </w:tc>
        <w:tc>
          <w:tcPr>
            <w:tcW w:type="dxa" w:w="792"/>
          </w:tcPr>
          <w:p>
            <w:pPr>
              <w:spacing w:before="20" w:after="20"/>
            </w:pPr>
            <w:r/>
            <w:r>
              <w:rPr>
                <w:rFonts w:ascii="Calibri" w:hAnsi="Calibri"/>
                <w:b w:val="0"/>
                <w:sz w:val="16"/>
              </w:rPr>
              <w:t>3</w:t>
            </w:r>
          </w:p>
        </w:tc>
        <w:tc>
          <w:tcPr>
            <w:tcW w:type="dxa" w:w="3600"/>
          </w:tcPr>
          <w:p>
            <w:pPr>
              <w:spacing w:before="20" w:after="20"/>
            </w:pPr>
            <w:r/>
            <w:r>
              <w:rPr>
                <w:rFonts w:ascii="Calibri" w:hAnsi="Calibri"/>
                <w:b w:val="0"/>
                <w:sz w:val="16"/>
              </w:rPr>
              <w:t>Akun pengguna sistem (member, staf, dan admin). Menjadi pusat hampir seluruh transaksi.</w:t>
            </w:r>
          </w:p>
        </w:tc>
      </w:tr>
      <w:tr>
        <w:tc>
          <w:tcPr>
            <w:tcW w:type="dxa" w:w="547"/>
            <w:shd w:val="clear" w:fill="F1F5F9"/>
          </w:tcPr>
          <w:p>
            <w:pPr>
              <w:spacing w:before="20" w:after="20"/>
            </w:pPr>
            <w:r/>
            <w:r>
              <w:rPr>
                <w:rFonts w:ascii="Calibri" w:hAnsi="Calibri"/>
                <w:b w:val="0"/>
                <w:sz w:val="16"/>
              </w:rPr>
              <w:t>2</w:t>
            </w:r>
          </w:p>
        </w:tc>
        <w:tc>
          <w:tcPr>
            <w:tcW w:type="dxa" w:w="2520"/>
            <w:shd w:val="clear" w:fill="F1F5F9"/>
          </w:tcPr>
          <w:p>
            <w:pPr>
              <w:spacing w:before="20" w:after="20"/>
            </w:pPr>
            <w:r/>
            <w:r>
              <w:rPr>
                <w:rFonts w:ascii="Calibri" w:hAnsi="Calibri"/>
                <w:b w:val="0"/>
                <w:sz w:val="16"/>
              </w:rPr>
              <w:t>sessions</w:t>
            </w:r>
          </w:p>
        </w:tc>
        <w:tc>
          <w:tcPr>
            <w:tcW w:type="dxa" w:w="2333"/>
            <w:shd w:val="clear" w:fill="F1F5F9"/>
          </w:tcPr>
          <w:p>
            <w:pPr>
              <w:spacing w:before="20" w:after="20"/>
            </w:pPr>
            <w:r/>
            <w:r>
              <w:rPr>
                <w:rFonts w:ascii="Calibri" w:hAnsi="Calibri"/>
                <w:b w:val="0"/>
                <w:sz w:val="16"/>
              </w:rPr>
              <w:t>Pengguna &amp; Autentikasi</w:t>
            </w:r>
          </w:p>
        </w:tc>
        <w:tc>
          <w:tcPr>
            <w:tcW w:type="dxa" w:w="749"/>
            <w:shd w:val="clear" w:fill="F1F5F9"/>
          </w:tcPr>
          <w:p>
            <w:pPr>
              <w:spacing w:before="20" w:after="20"/>
            </w:pPr>
            <w:r/>
            <w:r>
              <w:rPr>
                <w:rFonts w:ascii="Calibri" w:hAnsi="Calibri"/>
                <w:b w:val="0"/>
                <w:sz w:val="16"/>
              </w:rPr>
              <w:t>10</w:t>
            </w:r>
          </w:p>
        </w:tc>
        <w:tc>
          <w:tcPr>
            <w:tcW w:type="dxa" w:w="792"/>
            <w:shd w:val="clear" w:fill="F1F5F9"/>
          </w:tcPr>
          <w:p>
            <w:pPr>
              <w:spacing w:before="20" w:after="20"/>
            </w:pPr>
            <w:r/>
            <w:r>
              <w:rPr>
                <w:rFonts w:ascii="Calibri" w:hAnsi="Calibri"/>
                <w:b w:val="0"/>
                <w:sz w:val="16"/>
              </w:rPr>
              <w:t>3</w:t>
            </w:r>
          </w:p>
        </w:tc>
        <w:tc>
          <w:tcPr>
            <w:tcW w:type="dxa" w:w="3600"/>
            <w:shd w:val="clear" w:fill="F1F5F9"/>
          </w:tcPr>
          <w:p>
            <w:pPr>
              <w:spacing w:before="20" w:after="20"/>
            </w:pPr>
            <w:r/>
            <w:r>
              <w:rPr>
                <w:rFonts w:ascii="Calibri" w:hAnsi="Calibri"/>
                <w:b w:val="0"/>
                <w:sz w:val="16"/>
              </w:rPr>
              <w:t>Sesi login aktif beserta refresh token, perangkat, dan IP untuk kebutuhan autentikasi JWT.</w:t>
            </w:r>
          </w:p>
        </w:tc>
      </w:tr>
      <w:tr>
        <w:tc>
          <w:tcPr>
            <w:tcW w:type="dxa" w:w="547"/>
          </w:tcPr>
          <w:p>
            <w:pPr>
              <w:spacing w:before="20" w:after="20"/>
            </w:pPr>
            <w:r/>
            <w:r>
              <w:rPr>
                <w:rFonts w:ascii="Calibri" w:hAnsi="Calibri"/>
                <w:b w:val="0"/>
                <w:sz w:val="16"/>
              </w:rPr>
              <w:t>3</w:t>
            </w:r>
          </w:p>
        </w:tc>
        <w:tc>
          <w:tcPr>
            <w:tcW w:type="dxa" w:w="2520"/>
          </w:tcPr>
          <w:p>
            <w:pPr>
              <w:spacing w:before="20" w:after="20"/>
            </w:pPr>
            <w:r/>
            <w:r>
              <w:rPr>
                <w:rFonts w:ascii="Calibri" w:hAnsi="Calibri"/>
                <w:b w:val="0"/>
                <w:sz w:val="16"/>
              </w:rPr>
              <w:t>password_resets</w:t>
            </w:r>
          </w:p>
        </w:tc>
        <w:tc>
          <w:tcPr>
            <w:tcW w:type="dxa" w:w="2333"/>
          </w:tcPr>
          <w:p>
            <w:pPr>
              <w:spacing w:before="20" w:after="20"/>
            </w:pPr>
            <w:r/>
            <w:r>
              <w:rPr>
                <w:rFonts w:ascii="Calibri" w:hAnsi="Calibri"/>
                <w:b w:val="0"/>
                <w:sz w:val="16"/>
              </w:rPr>
              <w:t>Pengguna &amp; Autentikasi</w:t>
            </w:r>
          </w:p>
        </w:tc>
        <w:tc>
          <w:tcPr>
            <w:tcW w:type="dxa" w:w="749"/>
          </w:tcPr>
          <w:p>
            <w:pPr>
              <w:spacing w:before="20" w:after="20"/>
            </w:pPr>
            <w:r/>
            <w:r>
              <w:rPr>
                <w:rFonts w:ascii="Calibri" w:hAnsi="Calibri"/>
                <w:b w:val="0"/>
                <w:sz w:val="16"/>
              </w:rPr>
              <w:t>6</w:t>
            </w:r>
          </w:p>
        </w:tc>
        <w:tc>
          <w:tcPr>
            <w:tcW w:type="dxa" w:w="792"/>
          </w:tcPr>
          <w:p>
            <w:pPr>
              <w:spacing w:before="20" w:after="20"/>
            </w:pPr>
            <w:r/>
            <w:r>
              <w:rPr>
                <w:rFonts w:ascii="Calibri" w:hAnsi="Calibri"/>
                <w:b w:val="0"/>
                <w:sz w:val="16"/>
              </w:rPr>
              <w:t>3</w:t>
            </w:r>
          </w:p>
        </w:tc>
        <w:tc>
          <w:tcPr>
            <w:tcW w:type="dxa" w:w="3600"/>
          </w:tcPr>
          <w:p>
            <w:pPr>
              <w:spacing w:before="20" w:after="20"/>
            </w:pPr>
            <w:r/>
            <w:r>
              <w:rPr>
                <w:rFonts w:ascii="Calibri" w:hAnsi="Calibri"/>
                <w:b w:val="0"/>
                <w:sz w:val="16"/>
              </w:rPr>
              <w:t>Token sekali pakai untuk proses lupa/atur ulang kata sandi.</w:t>
            </w:r>
          </w:p>
        </w:tc>
      </w:tr>
      <w:tr>
        <w:tc>
          <w:tcPr>
            <w:tcW w:type="dxa" w:w="547"/>
            <w:shd w:val="clear" w:fill="F1F5F9"/>
          </w:tcPr>
          <w:p>
            <w:pPr>
              <w:spacing w:before="20" w:after="20"/>
            </w:pPr>
            <w:r/>
            <w:r>
              <w:rPr>
                <w:rFonts w:ascii="Calibri" w:hAnsi="Calibri"/>
                <w:b w:val="0"/>
                <w:sz w:val="16"/>
              </w:rPr>
              <w:t>4</w:t>
            </w:r>
          </w:p>
        </w:tc>
        <w:tc>
          <w:tcPr>
            <w:tcW w:type="dxa" w:w="2520"/>
            <w:shd w:val="clear" w:fill="F1F5F9"/>
          </w:tcPr>
          <w:p>
            <w:pPr>
              <w:spacing w:before="20" w:after="20"/>
            </w:pPr>
            <w:r/>
            <w:r>
              <w:rPr>
                <w:rFonts w:ascii="Calibri" w:hAnsi="Calibri"/>
                <w:b w:val="0"/>
                <w:sz w:val="16"/>
              </w:rPr>
              <w:t>courts</w:t>
            </w:r>
          </w:p>
        </w:tc>
        <w:tc>
          <w:tcPr>
            <w:tcW w:type="dxa" w:w="2333"/>
            <w:shd w:val="clear" w:fill="F1F5F9"/>
          </w:tcPr>
          <w:p>
            <w:pPr>
              <w:spacing w:before="20" w:after="20"/>
            </w:pPr>
            <w:r/>
            <w:r>
              <w:rPr>
                <w:rFonts w:ascii="Calibri" w:hAnsi="Calibri"/>
                <w:b w:val="0"/>
                <w:sz w:val="16"/>
              </w:rPr>
              <w:t>Lapangan &amp; Booking</w:t>
            </w:r>
          </w:p>
        </w:tc>
        <w:tc>
          <w:tcPr>
            <w:tcW w:type="dxa" w:w="749"/>
            <w:shd w:val="clear" w:fill="F1F5F9"/>
          </w:tcPr>
          <w:p>
            <w:pPr>
              <w:spacing w:before="20" w:after="20"/>
            </w:pPr>
            <w:r/>
            <w:r>
              <w:rPr>
                <w:rFonts w:ascii="Calibri" w:hAnsi="Calibri"/>
                <w:b w:val="0"/>
                <w:sz w:val="16"/>
              </w:rPr>
              <w:t>14</w:t>
            </w:r>
          </w:p>
        </w:tc>
        <w:tc>
          <w:tcPr>
            <w:tcW w:type="dxa" w:w="792"/>
            <w:shd w:val="clear" w:fill="F1F5F9"/>
          </w:tcPr>
          <w:p>
            <w:pPr>
              <w:spacing w:before="20" w:after="20"/>
            </w:pPr>
            <w:r/>
            <w:r>
              <w:rPr>
                <w:rFonts w:ascii="Calibri" w:hAnsi="Calibri"/>
                <w:b w:val="0"/>
                <w:sz w:val="16"/>
              </w:rPr>
              <w:t>4</w:t>
            </w:r>
          </w:p>
        </w:tc>
        <w:tc>
          <w:tcPr>
            <w:tcW w:type="dxa" w:w="3600"/>
            <w:shd w:val="clear" w:fill="F1F5F9"/>
          </w:tcPr>
          <w:p>
            <w:pPr>
              <w:spacing w:before="20" w:after="20"/>
            </w:pPr>
            <w:r/>
            <w:r>
              <w:rPr>
                <w:rFonts w:ascii="Calibri" w:hAnsi="Calibri"/>
                <w:b w:val="0"/>
                <w:sz w:val="16"/>
              </w:rPr>
              <w:t>Master lapangan olahraga (padel, tenis, badminton, dll.) beserta tarif dasar dan fasilitas.</w:t>
            </w:r>
          </w:p>
        </w:tc>
      </w:tr>
      <w:tr>
        <w:tc>
          <w:tcPr>
            <w:tcW w:type="dxa" w:w="547"/>
          </w:tcPr>
          <w:p>
            <w:pPr>
              <w:spacing w:before="20" w:after="20"/>
            </w:pPr>
            <w:r/>
            <w:r>
              <w:rPr>
                <w:rFonts w:ascii="Calibri" w:hAnsi="Calibri"/>
                <w:b w:val="0"/>
                <w:sz w:val="16"/>
              </w:rPr>
              <w:t>5</w:t>
            </w:r>
          </w:p>
        </w:tc>
        <w:tc>
          <w:tcPr>
            <w:tcW w:type="dxa" w:w="2520"/>
          </w:tcPr>
          <w:p>
            <w:pPr>
              <w:spacing w:before="20" w:after="20"/>
            </w:pPr>
            <w:r/>
            <w:r>
              <w:rPr>
                <w:rFonts w:ascii="Calibri" w:hAnsi="Calibri"/>
                <w:b w:val="0"/>
                <w:sz w:val="16"/>
              </w:rPr>
              <w:t>court_schedules</w:t>
            </w:r>
          </w:p>
        </w:tc>
        <w:tc>
          <w:tcPr>
            <w:tcW w:type="dxa" w:w="2333"/>
          </w:tcPr>
          <w:p>
            <w:pPr>
              <w:spacing w:before="20" w:after="20"/>
            </w:pPr>
            <w:r/>
            <w:r>
              <w:rPr>
                <w:rFonts w:ascii="Calibri" w:hAnsi="Calibri"/>
                <w:b w:val="0"/>
                <w:sz w:val="16"/>
              </w:rPr>
              <w:t>Lapangan &amp; Booking</w:t>
            </w:r>
          </w:p>
        </w:tc>
        <w:tc>
          <w:tcPr>
            <w:tcW w:type="dxa" w:w="749"/>
          </w:tcPr>
          <w:p>
            <w:pPr>
              <w:spacing w:before="20" w:after="20"/>
            </w:pPr>
            <w:r/>
            <w:r>
              <w:rPr>
                <w:rFonts w:ascii="Calibri" w:hAnsi="Calibri"/>
                <w:b w:val="0"/>
                <w:sz w:val="16"/>
              </w:rPr>
              <w:t>8</w:t>
            </w:r>
          </w:p>
        </w:tc>
        <w:tc>
          <w:tcPr>
            <w:tcW w:type="dxa" w:w="792"/>
          </w:tcPr>
          <w:p>
            <w:pPr>
              <w:spacing w:before="20" w:after="20"/>
            </w:pPr>
            <w:r/>
            <w:r>
              <w:rPr>
                <w:rFonts w:ascii="Calibri" w:hAnsi="Calibri"/>
                <w:b w:val="0"/>
                <w:sz w:val="16"/>
              </w:rPr>
              <w:t>4</w:t>
            </w:r>
          </w:p>
        </w:tc>
        <w:tc>
          <w:tcPr>
            <w:tcW w:type="dxa" w:w="3600"/>
          </w:tcPr>
          <w:p>
            <w:pPr>
              <w:spacing w:before="20" w:after="20"/>
            </w:pPr>
            <w:r/>
            <w:r>
              <w:rPr>
                <w:rFonts w:ascii="Calibri" w:hAnsi="Calibri"/>
                <w:b w:val="0"/>
                <w:sz w:val="16"/>
              </w:rPr>
              <w:t>Jam buka–tutup tiap lapangan per hari dalam seminggu.</w:t>
            </w:r>
          </w:p>
        </w:tc>
      </w:tr>
      <w:tr>
        <w:tc>
          <w:tcPr>
            <w:tcW w:type="dxa" w:w="547"/>
            <w:shd w:val="clear" w:fill="F1F5F9"/>
          </w:tcPr>
          <w:p>
            <w:pPr>
              <w:spacing w:before="20" w:after="20"/>
            </w:pPr>
            <w:r/>
            <w:r>
              <w:rPr>
                <w:rFonts w:ascii="Calibri" w:hAnsi="Calibri"/>
                <w:b w:val="0"/>
                <w:sz w:val="16"/>
              </w:rPr>
              <w:t>6</w:t>
            </w:r>
          </w:p>
        </w:tc>
        <w:tc>
          <w:tcPr>
            <w:tcW w:type="dxa" w:w="2520"/>
            <w:shd w:val="clear" w:fill="F1F5F9"/>
          </w:tcPr>
          <w:p>
            <w:pPr>
              <w:spacing w:before="20" w:after="20"/>
            </w:pPr>
            <w:r/>
            <w:r>
              <w:rPr>
                <w:rFonts w:ascii="Calibri" w:hAnsi="Calibri"/>
                <w:b w:val="0"/>
                <w:sz w:val="16"/>
              </w:rPr>
              <w:t>bookings</w:t>
            </w:r>
          </w:p>
        </w:tc>
        <w:tc>
          <w:tcPr>
            <w:tcW w:type="dxa" w:w="2333"/>
            <w:shd w:val="clear" w:fill="F1F5F9"/>
          </w:tcPr>
          <w:p>
            <w:pPr>
              <w:spacing w:before="20" w:after="20"/>
            </w:pPr>
            <w:r/>
            <w:r>
              <w:rPr>
                <w:rFonts w:ascii="Calibri" w:hAnsi="Calibri"/>
                <w:b w:val="0"/>
                <w:sz w:val="16"/>
              </w:rPr>
              <w:t>Lapangan &amp; Booking</w:t>
            </w:r>
          </w:p>
        </w:tc>
        <w:tc>
          <w:tcPr>
            <w:tcW w:type="dxa" w:w="749"/>
            <w:shd w:val="clear" w:fill="F1F5F9"/>
          </w:tcPr>
          <w:p>
            <w:pPr>
              <w:spacing w:before="20" w:after="20"/>
            </w:pPr>
            <w:r/>
            <w:r>
              <w:rPr>
                <w:rFonts w:ascii="Calibri" w:hAnsi="Calibri"/>
                <w:b w:val="0"/>
                <w:sz w:val="16"/>
              </w:rPr>
              <w:t>17</w:t>
            </w:r>
          </w:p>
        </w:tc>
        <w:tc>
          <w:tcPr>
            <w:tcW w:type="dxa" w:w="792"/>
            <w:shd w:val="clear" w:fill="F1F5F9"/>
          </w:tcPr>
          <w:p>
            <w:pPr>
              <w:spacing w:before="20" w:after="20"/>
            </w:pPr>
            <w:r/>
            <w:r>
              <w:rPr>
                <w:rFonts w:ascii="Calibri" w:hAnsi="Calibri"/>
                <w:b w:val="0"/>
                <w:sz w:val="16"/>
              </w:rPr>
              <w:t>5</w:t>
            </w:r>
          </w:p>
        </w:tc>
        <w:tc>
          <w:tcPr>
            <w:tcW w:type="dxa" w:w="3600"/>
            <w:shd w:val="clear" w:fill="F1F5F9"/>
          </w:tcPr>
          <w:p>
            <w:pPr>
              <w:spacing w:before="20" w:after="20"/>
            </w:pPr>
            <w:r/>
            <w:r>
              <w:rPr>
                <w:rFonts w:ascii="Calibri" w:hAnsi="Calibri"/>
                <w:b w:val="0"/>
                <w:sz w:val="16"/>
              </w:rPr>
              <w:t>Transaksi pemesanan slot lapangan, baik insidentil maupun potong kuota abonemen.</w:t>
            </w:r>
          </w:p>
        </w:tc>
      </w:tr>
      <w:tr>
        <w:tc>
          <w:tcPr>
            <w:tcW w:type="dxa" w:w="547"/>
          </w:tcPr>
          <w:p>
            <w:pPr>
              <w:spacing w:before="20" w:after="20"/>
            </w:pPr>
            <w:r/>
            <w:r>
              <w:rPr>
                <w:rFonts w:ascii="Calibri" w:hAnsi="Calibri"/>
                <w:b w:val="0"/>
                <w:sz w:val="16"/>
              </w:rPr>
              <w:t>7</w:t>
            </w:r>
          </w:p>
        </w:tc>
        <w:tc>
          <w:tcPr>
            <w:tcW w:type="dxa" w:w="2520"/>
          </w:tcPr>
          <w:p>
            <w:pPr>
              <w:spacing w:before="20" w:after="20"/>
            </w:pPr>
            <w:r/>
            <w:r>
              <w:rPr>
                <w:rFonts w:ascii="Calibri" w:hAnsi="Calibri"/>
                <w:b w:val="0"/>
                <w:sz w:val="16"/>
              </w:rPr>
              <w:t>waiting_list</w:t>
            </w:r>
          </w:p>
        </w:tc>
        <w:tc>
          <w:tcPr>
            <w:tcW w:type="dxa" w:w="2333"/>
          </w:tcPr>
          <w:p>
            <w:pPr>
              <w:spacing w:before="20" w:after="20"/>
            </w:pPr>
            <w:r/>
            <w:r>
              <w:rPr>
                <w:rFonts w:ascii="Calibri" w:hAnsi="Calibri"/>
                <w:b w:val="0"/>
                <w:sz w:val="16"/>
              </w:rPr>
              <w:t>Lapangan &amp; Booking</w:t>
            </w:r>
          </w:p>
        </w:tc>
        <w:tc>
          <w:tcPr>
            <w:tcW w:type="dxa" w:w="749"/>
          </w:tcPr>
          <w:p>
            <w:pPr>
              <w:spacing w:before="20" w:after="20"/>
            </w:pPr>
            <w:r/>
            <w:r>
              <w:rPr>
                <w:rFonts w:ascii="Calibri" w:hAnsi="Calibri"/>
                <w:b w:val="0"/>
                <w:sz w:val="16"/>
              </w:rPr>
              <w:t>11</w:t>
            </w:r>
          </w:p>
        </w:tc>
        <w:tc>
          <w:tcPr>
            <w:tcW w:type="dxa" w:w="792"/>
          </w:tcPr>
          <w:p>
            <w:pPr>
              <w:spacing w:before="20" w:after="20"/>
            </w:pPr>
            <w:r/>
            <w:r>
              <w:rPr>
                <w:rFonts w:ascii="Calibri" w:hAnsi="Calibri"/>
                <w:b w:val="0"/>
                <w:sz w:val="16"/>
              </w:rPr>
              <w:t>6</w:t>
            </w:r>
          </w:p>
        </w:tc>
        <w:tc>
          <w:tcPr>
            <w:tcW w:type="dxa" w:w="3600"/>
          </w:tcPr>
          <w:p>
            <w:pPr>
              <w:spacing w:before="20" w:after="20"/>
            </w:pPr>
            <w:r/>
            <w:r>
              <w:rPr>
                <w:rFonts w:ascii="Calibri" w:hAnsi="Calibri"/>
                <w:b w:val="0"/>
                <w:sz w:val="16"/>
              </w:rPr>
              <w:t>Antrean pengguna untuk slot lapangan yang sedang penuh.</w:t>
            </w:r>
          </w:p>
        </w:tc>
      </w:tr>
      <w:tr>
        <w:tc>
          <w:tcPr>
            <w:tcW w:type="dxa" w:w="547"/>
            <w:shd w:val="clear" w:fill="F1F5F9"/>
          </w:tcPr>
          <w:p>
            <w:pPr>
              <w:spacing w:before="20" w:after="20"/>
            </w:pPr>
            <w:r/>
            <w:r>
              <w:rPr>
                <w:rFonts w:ascii="Calibri" w:hAnsi="Calibri"/>
                <w:b w:val="0"/>
                <w:sz w:val="16"/>
              </w:rPr>
              <w:t>8</w:t>
            </w:r>
          </w:p>
        </w:tc>
        <w:tc>
          <w:tcPr>
            <w:tcW w:type="dxa" w:w="2520"/>
            <w:shd w:val="clear" w:fill="F1F5F9"/>
          </w:tcPr>
          <w:p>
            <w:pPr>
              <w:spacing w:before="20" w:after="20"/>
            </w:pPr>
            <w:r/>
            <w:r>
              <w:rPr>
                <w:rFonts w:ascii="Calibri" w:hAnsi="Calibri"/>
                <w:b w:val="0"/>
                <w:sz w:val="16"/>
              </w:rPr>
              <w:t>occupancy_logs</w:t>
            </w:r>
          </w:p>
        </w:tc>
        <w:tc>
          <w:tcPr>
            <w:tcW w:type="dxa" w:w="2333"/>
            <w:shd w:val="clear" w:fill="F1F5F9"/>
          </w:tcPr>
          <w:p>
            <w:pPr>
              <w:spacing w:before="20" w:after="20"/>
            </w:pPr>
            <w:r/>
            <w:r>
              <w:rPr>
                <w:rFonts w:ascii="Calibri" w:hAnsi="Calibri"/>
                <w:b w:val="0"/>
                <w:sz w:val="16"/>
              </w:rPr>
              <w:t>Lapangan &amp; Booking</w:t>
            </w:r>
          </w:p>
        </w:tc>
        <w:tc>
          <w:tcPr>
            <w:tcW w:type="dxa" w:w="749"/>
            <w:shd w:val="clear" w:fill="F1F5F9"/>
          </w:tcPr>
          <w:p>
            <w:pPr>
              <w:spacing w:before="20" w:after="20"/>
            </w:pPr>
            <w:r/>
            <w:r>
              <w:rPr>
                <w:rFonts w:ascii="Calibri" w:hAnsi="Calibri"/>
                <w:b w:val="0"/>
                <w:sz w:val="16"/>
              </w:rPr>
              <w:t>7</w:t>
            </w:r>
          </w:p>
        </w:tc>
        <w:tc>
          <w:tcPr>
            <w:tcW w:type="dxa" w:w="792"/>
            <w:shd w:val="clear" w:fill="F1F5F9"/>
          </w:tcPr>
          <w:p>
            <w:pPr>
              <w:spacing w:before="20" w:after="20"/>
            </w:pPr>
            <w:r/>
            <w:r>
              <w:rPr>
                <w:rFonts w:ascii="Calibri" w:hAnsi="Calibri"/>
                <w:b w:val="0"/>
                <w:sz w:val="16"/>
              </w:rPr>
              <w:t>6</w:t>
            </w:r>
          </w:p>
        </w:tc>
        <w:tc>
          <w:tcPr>
            <w:tcW w:type="dxa" w:w="3600"/>
            <w:shd w:val="clear" w:fill="F1F5F9"/>
          </w:tcPr>
          <w:p>
            <w:pPr>
              <w:spacing w:before="20" w:after="20"/>
            </w:pPr>
            <w:r/>
            <w:r>
              <w:rPr>
                <w:rFonts w:ascii="Calibri" w:hAnsi="Calibri"/>
                <w:b w:val="0"/>
                <w:sz w:val="16"/>
              </w:rPr>
              <w:t>Log okupansi lapangan per jam untuk kebutuhan laporan dan analitik.</w:t>
            </w:r>
          </w:p>
        </w:tc>
      </w:tr>
      <w:tr>
        <w:tc>
          <w:tcPr>
            <w:tcW w:type="dxa" w:w="547"/>
          </w:tcPr>
          <w:p>
            <w:pPr>
              <w:spacing w:before="20" w:after="20"/>
            </w:pPr>
            <w:r/>
            <w:r>
              <w:rPr>
                <w:rFonts w:ascii="Calibri" w:hAnsi="Calibri"/>
                <w:b w:val="0"/>
                <w:sz w:val="16"/>
              </w:rPr>
              <w:t>9</w:t>
            </w:r>
          </w:p>
        </w:tc>
        <w:tc>
          <w:tcPr>
            <w:tcW w:type="dxa" w:w="2520"/>
          </w:tcPr>
          <w:p>
            <w:pPr>
              <w:spacing w:before="20" w:after="20"/>
            </w:pPr>
            <w:r/>
            <w:r>
              <w:rPr>
                <w:rFonts w:ascii="Calibri" w:hAnsi="Calibri"/>
                <w:b w:val="0"/>
                <w:sz w:val="16"/>
              </w:rPr>
              <w:t>abonemen_packages</w:t>
            </w:r>
          </w:p>
        </w:tc>
        <w:tc>
          <w:tcPr>
            <w:tcW w:type="dxa" w:w="2333"/>
          </w:tcPr>
          <w:p>
            <w:pPr>
              <w:spacing w:before="20" w:after="20"/>
            </w:pPr>
            <w:r/>
            <w:r>
              <w:rPr>
                <w:rFonts w:ascii="Calibri" w:hAnsi="Calibri"/>
                <w:b w:val="0"/>
                <w:sz w:val="16"/>
              </w:rPr>
              <w:t>Abonemen</w:t>
            </w:r>
          </w:p>
        </w:tc>
        <w:tc>
          <w:tcPr>
            <w:tcW w:type="dxa" w:w="749"/>
          </w:tcPr>
          <w:p>
            <w:pPr>
              <w:spacing w:before="20" w:after="20"/>
            </w:pPr>
            <w:r/>
            <w:r>
              <w:rPr>
                <w:rFonts w:ascii="Calibri" w:hAnsi="Calibri"/>
                <w:b w:val="0"/>
                <w:sz w:val="16"/>
              </w:rPr>
              <w:t>10</w:t>
            </w:r>
          </w:p>
        </w:tc>
        <w:tc>
          <w:tcPr>
            <w:tcW w:type="dxa" w:w="792"/>
          </w:tcPr>
          <w:p>
            <w:pPr>
              <w:spacing w:before="20" w:after="20"/>
            </w:pPr>
            <w:r/>
            <w:r>
              <w:rPr>
                <w:rFonts w:ascii="Calibri" w:hAnsi="Calibri"/>
                <w:b w:val="0"/>
                <w:sz w:val="16"/>
              </w:rPr>
              <w:t>7</w:t>
            </w:r>
          </w:p>
        </w:tc>
        <w:tc>
          <w:tcPr>
            <w:tcW w:type="dxa" w:w="3600"/>
          </w:tcPr>
          <w:p>
            <w:pPr>
              <w:spacing w:before="20" w:after="20"/>
            </w:pPr>
            <w:r/>
            <w:r>
              <w:rPr>
                <w:rFonts w:ascii="Calibri" w:hAnsi="Calibri"/>
                <w:b w:val="0"/>
                <w:sz w:val="16"/>
              </w:rPr>
              <w:t>Master paket abonemen (langganan sesi rutin) beserta durasi dan harga.</w:t>
            </w:r>
          </w:p>
        </w:tc>
      </w:tr>
      <w:tr>
        <w:tc>
          <w:tcPr>
            <w:tcW w:type="dxa" w:w="547"/>
            <w:shd w:val="clear" w:fill="F1F5F9"/>
          </w:tcPr>
          <w:p>
            <w:pPr>
              <w:spacing w:before="20" w:after="20"/>
            </w:pPr>
            <w:r/>
            <w:r>
              <w:rPr>
                <w:rFonts w:ascii="Calibri" w:hAnsi="Calibri"/>
                <w:b w:val="0"/>
                <w:sz w:val="16"/>
              </w:rPr>
              <w:t>10</w:t>
            </w:r>
          </w:p>
        </w:tc>
        <w:tc>
          <w:tcPr>
            <w:tcW w:type="dxa" w:w="2520"/>
            <w:shd w:val="clear" w:fill="F1F5F9"/>
          </w:tcPr>
          <w:p>
            <w:pPr>
              <w:spacing w:before="20" w:after="20"/>
            </w:pPr>
            <w:r/>
            <w:r>
              <w:rPr>
                <w:rFonts w:ascii="Calibri" w:hAnsi="Calibri"/>
                <w:b w:val="0"/>
                <w:sz w:val="16"/>
              </w:rPr>
              <w:t>user_abonemen</w:t>
            </w:r>
          </w:p>
        </w:tc>
        <w:tc>
          <w:tcPr>
            <w:tcW w:type="dxa" w:w="2333"/>
            <w:shd w:val="clear" w:fill="F1F5F9"/>
          </w:tcPr>
          <w:p>
            <w:pPr>
              <w:spacing w:before="20" w:after="20"/>
            </w:pPr>
            <w:r/>
            <w:r>
              <w:rPr>
                <w:rFonts w:ascii="Calibri" w:hAnsi="Calibri"/>
                <w:b w:val="0"/>
                <w:sz w:val="16"/>
              </w:rPr>
              <w:t>Abonemen</w:t>
            </w:r>
          </w:p>
        </w:tc>
        <w:tc>
          <w:tcPr>
            <w:tcW w:type="dxa" w:w="749"/>
            <w:shd w:val="clear" w:fill="F1F5F9"/>
          </w:tcPr>
          <w:p>
            <w:pPr>
              <w:spacing w:before="20" w:after="20"/>
            </w:pPr>
            <w:r/>
            <w:r>
              <w:rPr>
                <w:rFonts w:ascii="Calibri" w:hAnsi="Calibri"/>
                <w:b w:val="0"/>
                <w:sz w:val="16"/>
              </w:rPr>
              <w:t>10</w:t>
            </w:r>
          </w:p>
        </w:tc>
        <w:tc>
          <w:tcPr>
            <w:tcW w:type="dxa" w:w="792"/>
            <w:shd w:val="clear" w:fill="F1F5F9"/>
          </w:tcPr>
          <w:p>
            <w:pPr>
              <w:spacing w:before="20" w:after="20"/>
            </w:pPr>
            <w:r/>
            <w:r>
              <w:rPr>
                <w:rFonts w:ascii="Calibri" w:hAnsi="Calibri"/>
                <w:b w:val="0"/>
                <w:sz w:val="16"/>
              </w:rPr>
              <w:t>8</w:t>
            </w:r>
          </w:p>
        </w:tc>
        <w:tc>
          <w:tcPr>
            <w:tcW w:type="dxa" w:w="3600"/>
            <w:shd w:val="clear" w:fill="F1F5F9"/>
          </w:tcPr>
          <w:p>
            <w:pPr>
              <w:spacing w:before="20" w:after="20"/>
            </w:pPr>
            <w:r/>
            <w:r>
              <w:rPr>
                <w:rFonts w:ascii="Calibri" w:hAnsi="Calibri"/>
                <w:b w:val="0"/>
                <w:sz w:val="16"/>
              </w:rPr>
              <w:t>Langganan abonemen milik pengguna yang sudah aktif, termasuk sisa kuota sesi.</w:t>
            </w:r>
          </w:p>
        </w:tc>
      </w:tr>
      <w:tr>
        <w:tc>
          <w:tcPr>
            <w:tcW w:type="dxa" w:w="547"/>
          </w:tcPr>
          <w:p>
            <w:pPr>
              <w:spacing w:before="20" w:after="20"/>
            </w:pPr>
            <w:r/>
            <w:r>
              <w:rPr>
                <w:rFonts w:ascii="Calibri" w:hAnsi="Calibri"/>
                <w:b w:val="0"/>
                <w:sz w:val="16"/>
              </w:rPr>
              <w:t>11</w:t>
            </w:r>
          </w:p>
        </w:tc>
        <w:tc>
          <w:tcPr>
            <w:tcW w:type="dxa" w:w="2520"/>
          </w:tcPr>
          <w:p>
            <w:pPr>
              <w:spacing w:before="20" w:after="20"/>
            </w:pPr>
            <w:r/>
            <w:r>
              <w:rPr>
                <w:rFonts w:ascii="Calibri" w:hAnsi="Calibri"/>
                <w:b w:val="0"/>
                <w:sz w:val="16"/>
              </w:rPr>
              <w:t>abonemen_registrations</w:t>
            </w:r>
          </w:p>
        </w:tc>
        <w:tc>
          <w:tcPr>
            <w:tcW w:type="dxa" w:w="2333"/>
          </w:tcPr>
          <w:p>
            <w:pPr>
              <w:spacing w:before="20" w:after="20"/>
            </w:pPr>
            <w:r/>
            <w:r>
              <w:rPr>
                <w:rFonts w:ascii="Calibri" w:hAnsi="Calibri"/>
                <w:b w:val="0"/>
                <w:sz w:val="16"/>
              </w:rPr>
              <w:t>Abonemen</w:t>
            </w:r>
          </w:p>
        </w:tc>
        <w:tc>
          <w:tcPr>
            <w:tcW w:type="dxa" w:w="749"/>
          </w:tcPr>
          <w:p>
            <w:pPr>
              <w:spacing w:before="20" w:after="20"/>
            </w:pPr>
            <w:r/>
            <w:r>
              <w:rPr>
                <w:rFonts w:ascii="Calibri" w:hAnsi="Calibri"/>
                <w:b w:val="0"/>
                <w:sz w:val="16"/>
              </w:rPr>
              <w:t>12</w:t>
            </w:r>
          </w:p>
        </w:tc>
        <w:tc>
          <w:tcPr>
            <w:tcW w:type="dxa" w:w="792"/>
          </w:tcPr>
          <w:p>
            <w:pPr>
              <w:spacing w:before="20" w:after="20"/>
            </w:pPr>
            <w:r/>
            <w:r>
              <w:rPr>
                <w:rFonts w:ascii="Calibri" w:hAnsi="Calibri"/>
                <w:b w:val="0"/>
                <w:sz w:val="16"/>
              </w:rPr>
              <w:t>7</w:t>
            </w:r>
          </w:p>
        </w:tc>
        <w:tc>
          <w:tcPr>
            <w:tcW w:type="dxa" w:w="3600"/>
          </w:tcPr>
          <w:p>
            <w:pPr>
              <w:spacing w:before="20" w:after="20"/>
            </w:pPr>
            <w:r/>
            <w:r>
              <w:rPr>
                <w:rFonts w:ascii="Calibri" w:hAnsi="Calibri"/>
                <w:b w:val="0"/>
                <w:sz w:val="16"/>
              </w:rPr>
              <w:t>Pengajuan pendaftaran abonemen dari pengguna yang menunggu persetujuan admin.</w:t>
            </w:r>
          </w:p>
        </w:tc>
      </w:tr>
      <w:tr>
        <w:tc>
          <w:tcPr>
            <w:tcW w:type="dxa" w:w="547"/>
            <w:shd w:val="clear" w:fill="F1F5F9"/>
          </w:tcPr>
          <w:p>
            <w:pPr>
              <w:spacing w:before="20" w:after="20"/>
            </w:pPr>
            <w:r/>
            <w:r>
              <w:rPr>
                <w:rFonts w:ascii="Calibri" w:hAnsi="Calibri"/>
                <w:b w:val="0"/>
                <w:sz w:val="16"/>
              </w:rPr>
              <w:t>12</w:t>
            </w:r>
          </w:p>
        </w:tc>
        <w:tc>
          <w:tcPr>
            <w:tcW w:type="dxa" w:w="2520"/>
            <w:shd w:val="clear" w:fill="F1F5F9"/>
          </w:tcPr>
          <w:p>
            <w:pPr>
              <w:spacing w:before="20" w:after="20"/>
            </w:pPr>
            <w:r/>
            <w:r>
              <w:rPr>
                <w:rFonts w:ascii="Calibri" w:hAnsi="Calibri"/>
                <w:b w:val="0"/>
                <w:sz w:val="16"/>
              </w:rPr>
              <w:t>payments</w:t>
            </w:r>
          </w:p>
        </w:tc>
        <w:tc>
          <w:tcPr>
            <w:tcW w:type="dxa" w:w="2333"/>
            <w:shd w:val="clear" w:fill="F1F5F9"/>
          </w:tcPr>
          <w:p>
            <w:pPr>
              <w:spacing w:before="20" w:after="20"/>
            </w:pPr>
            <w:r/>
            <w:r>
              <w:rPr>
                <w:rFonts w:ascii="Calibri" w:hAnsi="Calibri"/>
                <w:b w:val="0"/>
                <w:sz w:val="16"/>
              </w:rPr>
              <w:t>Pembayaran</w:t>
            </w:r>
          </w:p>
        </w:tc>
        <w:tc>
          <w:tcPr>
            <w:tcW w:type="dxa" w:w="749"/>
            <w:shd w:val="clear" w:fill="F1F5F9"/>
          </w:tcPr>
          <w:p>
            <w:pPr>
              <w:spacing w:before="20" w:after="20"/>
            </w:pPr>
            <w:r/>
            <w:r>
              <w:rPr>
                <w:rFonts w:ascii="Calibri" w:hAnsi="Calibri"/>
                <w:b w:val="0"/>
                <w:sz w:val="16"/>
              </w:rPr>
              <w:t>19</w:t>
            </w:r>
          </w:p>
        </w:tc>
        <w:tc>
          <w:tcPr>
            <w:tcW w:type="dxa" w:w="792"/>
            <w:shd w:val="clear" w:fill="F1F5F9"/>
          </w:tcPr>
          <w:p>
            <w:pPr>
              <w:spacing w:before="20" w:after="20"/>
            </w:pPr>
            <w:r/>
            <w:r>
              <w:rPr>
                <w:rFonts w:ascii="Calibri" w:hAnsi="Calibri"/>
                <w:b w:val="0"/>
                <w:sz w:val="16"/>
              </w:rPr>
              <w:t>9</w:t>
            </w:r>
          </w:p>
        </w:tc>
        <w:tc>
          <w:tcPr>
            <w:tcW w:type="dxa" w:w="3600"/>
            <w:shd w:val="clear" w:fill="F1F5F9"/>
          </w:tcPr>
          <w:p>
            <w:pPr>
              <w:spacing w:before="20" w:after="20"/>
            </w:pPr>
            <w:r/>
            <w:r>
              <w:rPr>
                <w:rFonts w:ascii="Calibri" w:hAnsi="Calibri"/>
                <w:b w:val="0"/>
                <w:sz w:val="16"/>
              </w:rPr>
              <w:t>Header transaksi pembayaran (gateway dummy) beserta status, diskon, biaya, dan refund.</w:t>
            </w:r>
          </w:p>
        </w:tc>
      </w:tr>
      <w:tr>
        <w:tc>
          <w:tcPr>
            <w:tcW w:type="dxa" w:w="547"/>
          </w:tcPr>
          <w:p>
            <w:pPr>
              <w:spacing w:before="20" w:after="20"/>
            </w:pPr>
            <w:r/>
            <w:r>
              <w:rPr>
                <w:rFonts w:ascii="Calibri" w:hAnsi="Calibri"/>
                <w:b w:val="0"/>
                <w:sz w:val="16"/>
              </w:rPr>
              <w:t>13</w:t>
            </w:r>
          </w:p>
        </w:tc>
        <w:tc>
          <w:tcPr>
            <w:tcW w:type="dxa" w:w="2520"/>
          </w:tcPr>
          <w:p>
            <w:pPr>
              <w:spacing w:before="20" w:after="20"/>
            </w:pPr>
            <w:r/>
            <w:r>
              <w:rPr>
                <w:rFonts w:ascii="Calibri" w:hAnsi="Calibri"/>
                <w:b w:val="0"/>
                <w:sz w:val="16"/>
              </w:rPr>
              <w:t>payment_items</w:t>
            </w:r>
          </w:p>
        </w:tc>
        <w:tc>
          <w:tcPr>
            <w:tcW w:type="dxa" w:w="2333"/>
          </w:tcPr>
          <w:p>
            <w:pPr>
              <w:spacing w:before="20" w:after="20"/>
            </w:pPr>
            <w:r/>
            <w:r>
              <w:rPr>
                <w:rFonts w:ascii="Calibri" w:hAnsi="Calibri"/>
                <w:b w:val="0"/>
                <w:sz w:val="16"/>
              </w:rPr>
              <w:t>Pembayaran</w:t>
            </w:r>
          </w:p>
        </w:tc>
        <w:tc>
          <w:tcPr>
            <w:tcW w:type="dxa" w:w="749"/>
          </w:tcPr>
          <w:p>
            <w:pPr>
              <w:spacing w:before="20" w:after="20"/>
            </w:pPr>
            <w:r/>
            <w:r>
              <w:rPr>
                <w:rFonts w:ascii="Calibri" w:hAnsi="Calibri"/>
                <w:b w:val="0"/>
                <w:sz w:val="16"/>
              </w:rPr>
              <w:t>9</w:t>
            </w:r>
          </w:p>
        </w:tc>
        <w:tc>
          <w:tcPr>
            <w:tcW w:type="dxa" w:w="792"/>
          </w:tcPr>
          <w:p>
            <w:pPr>
              <w:spacing w:before="20" w:after="20"/>
            </w:pPr>
            <w:r/>
            <w:r>
              <w:rPr>
                <w:rFonts w:ascii="Calibri" w:hAnsi="Calibri"/>
                <w:b w:val="0"/>
                <w:sz w:val="16"/>
              </w:rPr>
              <w:t>10</w:t>
            </w:r>
          </w:p>
        </w:tc>
        <w:tc>
          <w:tcPr>
            <w:tcW w:type="dxa" w:w="3600"/>
          </w:tcPr>
          <w:p>
            <w:pPr>
              <w:spacing w:before="20" w:after="20"/>
            </w:pPr>
            <w:r/>
            <w:r>
              <w:rPr>
                <w:rFonts w:ascii="Calibri" w:hAnsi="Calibri"/>
                <w:b w:val="0"/>
                <w:sz w:val="16"/>
              </w:rPr>
              <w:t>Rincian item pada satu pembayaran; bersifat polimorfik melalui item_type + item_id.</w:t>
            </w:r>
          </w:p>
        </w:tc>
      </w:tr>
      <w:tr>
        <w:tc>
          <w:tcPr>
            <w:tcW w:type="dxa" w:w="547"/>
            <w:shd w:val="clear" w:fill="F1F5F9"/>
          </w:tcPr>
          <w:p>
            <w:pPr>
              <w:spacing w:before="20" w:after="20"/>
            </w:pPr>
            <w:r/>
            <w:r>
              <w:rPr>
                <w:rFonts w:ascii="Calibri" w:hAnsi="Calibri"/>
                <w:b w:val="0"/>
                <w:sz w:val="16"/>
              </w:rPr>
              <w:t>14</w:t>
            </w:r>
          </w:p>
        </w:tc>
        <w:tc>
          <w:tcPr>
            <w:tcW w:type="dxa" w:w="2520"/>
            <w:shd w:val="clear" w:fill="F1F5F9"/>
          </w:tcPr>
          <w:p>
            <w:pPr>
              <w:spacing w:before="20" w:after="20"/>
            </w:pPr>
            <w:r/>
            <w:r>
              <w:rPr>
                <w:rFonts w:ascii="Calibri" w:hAnsi="Calibri"/>
                <w:b w:val="0"/>
                <w:sz w:val="16"/>
              </w:rPr>
              <w:t>payment_methods</w:t>
            </w:r>
          </w:p>
        </w:tc>
        <w:tc>
          <w:tcPr>
            <w:tcW w:type="dxa" w:w="2333"/>
            <w:shd w:val="clear" w:fill="F1F5F9"/>
          </w:tcPr>
          <w:p>
            <w:pPr>
              <w:spacing w:before="20" w:after="20"/>
            </w:pPr>
            <w:r/>
            <w:r>
              <w:rPr>
                <w:rFonts w:ascii="Calibri" w:hAnsi="Calibri"/>
                <w:b w:val="0"/>
                <w:sz w:val="16"/>
              </w:rPr>
              <w:t>Pembayaran</w:t>
            </w:r>
          </w:p>
        </w:tc>
        <w:tc>
          <w:tcPr>
            <w:tcW w:type="dxa" w:w="749"/>
            <w:shd w:val="clear" w:fill="F1F5F9"/>
          </w:tcPr>
          <w:p>
            <w:pPr>
              <w:spacing w:before="20" w:after="20"/>
            </w:pPr>
            <w:r/>
            <w:r>
              <w:rPr>
                <w:rFonts w:ascii="Calibri" w:hAnsi="Calibri"/>
                <w:b w:val="0"/>
                <w:sz w:val="16"/>
              </w:rPr>
              <w:t>12</w:t>
            </w:r>
          </w:p>
        </w:tc>
        <w:tc>
          <w:tcPr>
            <w:tcW w:type="dxa" w:w="792"/>
            <w:shd w:val="clear" w:fill="F1F5F9"/>
          </w:tcPr>
          <w:p>
            <w:pPr>
              <w:spacing w:before="20" w:after="20"/>
            </w:pPr>
            <w:r/>
            <w:r>
              <w:rPr>
                <w:rFonts w:ascii="Calibri" w:hAnsi="Calibri"/>
                <w:b w:val="0"/>
                <w:sz w:val="16"/>
              </w:rPr>
              <w:t>10</w:t>
            </w:r>
          </w:p>
        </w:tc>
        <w:tc>
          <w:tcPr>
            <w:tcW w:type="dxa" w:w="3600"/>
            <w:shd w:val="clear" w:fill="F1F5F9"/>
          </w:tcPr>
          <w:p>
            <w:pPr>
              <w:spacing w:before="20" w:after="20"/>
            </w:pPr>
            <w:r/>
            <w:r>
              <w:rPr>
                <w:rFonts w:ascii="Calibri" w:hAnsi="Calibri"/>
                <w:b w:val="0"/>
                <w:sz w:val="16"/>
              </w:rPr>
              <w:t>Master metode pembayaran beserta komponen biaya (persen dan flat).</w:t>
            </w:r>
          </w:p>
        </w:tc>
      </w:tr>
      <w:tr>
        <w:tc>
          <w:tcPr>
            <w:tcW w:type="dxa" w:w="547"/>
          </w:tcPr>
          <w:p>
            <w:pPr>
              <w:spacing w:before="20" w:after="20"/>
            </w:pPr>
            <w:r/>
            <w:r>
              <w:rPr>
                <w:rFonts w:ascii="Calibri" w:hAnsi="Calibri"/>
                <w:b w:val="0"/>
                <w:sz w:val="16"/>
              </w:rPr>
              <w:t>15</w:t>
            </w:r>
          </w:p>
        </w:tc>
        <w:tc>
          <w:tcPr>
            <w:tcW w:type="dxa" w:w="2520"/>
          </w:tcPr>
          <w:p>
            <w:pPr>
              <w:spacing w:before="20" w:after="20"/>
            </w:pPr>
            <w:r/>
            <w:r>
              <w:rPr>
                <w:rFonts w:ascii="Calibri" w:hAnsi="Calibri"/>
                <w:b w:val="0"/>
                <w:sz w:val="16"/>
              </w:rPr>
              <w:t>invoices</w:t>
            </w:r>
          </w:p>
        </w:tc>
        <w:tc>
          <w:tcPr>
            <w:tcW w:type="dxa" w:w="2333"/>
          </w:tcPr>
          <w:p>
            <w:pPr>
              <w:spacing w:before="20" w:after="20"/>
            </w:pPr>
            <w:r/>
            <w:r>
              <w:rPr>
                <w:rFonts w:ascii="Calibri" w:hAnsi="Calibri"/>
                <w:b w:val="0"/>
                <w:sz w:val="16"/>
              </w:rPr>
              <w:t>Pembayaran</w:t>
            </w:r>
          </w:p>
        </w:tc>
        <w:tc>
          <w:tcPr>
            <w:tcW w:type="dxa" w:w="749"/>
          </w:tcPr>
          <w:p>
            <w:pPr>
              <w:spacing w:before="20" w:after="20"/>
            </w:pPr>
            <w:r/>
            <w:r>
              <w:rPr>
                <w:rFonts w:ascii="Calibri" w:hAnsi="Calibri"/>
                <w:b w:val="0"/>
                <w:sz w:val="16"/>
              </w:rPr>
              <w:t>7</w:t>
            </w:r>
          </w:p>
        </w:tc>
        <w:tc>
          <w:tcPr>
            <w:tcW w:type="dxa" w:w="792"/>
          </w:tcPr>
          <w:p>
            <w:pPr>
              <w:spacing w:before="20" w:after="20"/>
            </w:pPr>
            <w:r/>
            <w:r>
              <w:rPr>
                <w:rFonts w:ascii="Calibri" w:hAnsi="Calibri"/>
                <w:b w:val="0"/>
                <w:sz w:val="16"/>
              </w:rPr>
              <w:t>10</w:t>
            </w:r>
          </w:p>
        </w:tc>
        <w:tc>
          <w:tcPr>
            <w:tcW w:type="dxa" w:w="3600"/>
          </w:tcPr>
          <w:p>
            <w:pPr>
              <w:spacing w:before="20" w:after="20"/>
            </w:pPr>
            <w:r/>
            <w:r>
              <w:rPr>
                <w:rFonts w:ascii="Calibri" w:hAnsi="Calibri"/>
                <w:b w:val="0"/>
                <w:sz w:val="16"/>
              </w:rPr>
              <w:t>Invoice yang diterbitkan untuk sebuah pembayaran (relasi satu-ke-satu).</w:t>
            </w:r>
          </w:p>
        </w:tc>
      </w:tr>
      <w:tr>
        <w:tc>
          <w:tcPr>
            <w:tcW w:type="dxa" w:w="547"/>
            <w:shd w:val="clear" w:fill="F1F5F9"/>
          </w:tcPr>
          <w:p>
            <w:pPr>
              <w:spacing w:before="20" w:after="20"/>
            </w:pPr>
            <w:r/>
            <w:r>
              <w:rPr>
                <w:rFonts w:ascii="Calibri" w:hAnsi="Calibri"/>
                <w:b w:val="0"/>
                <w:sz w:val="16"/>
              </w:rPr>
              <w:t>16</w:t>
            </w:r>
          </w:p>
        </w:tc>
        <w:tc>
          <w:tcPr>
            <w:tcW w:type="dxa" w:w="2520"/>
            <w:shd w:val="clear" w:fill="F1F5F9"/>
          </w:tcPr>
          <w:p>
            <w:pPr>
              <w:spacing w:before="20" w:after="20"/>
            </w:pPr>
            <w:r/>
            <w:r>
              <w:rPr>
                <w:rFonts w:ascii="Calibri" w:hAnsi="Calibri"/>
                <w:b w:val="0"/>
                <w:sz w:val="16"/>
              </w:rPr>
              <w:t>promos</w:t>
            </w:r>
          </w:p>
        </w:tc>
        <w:tc>
          <w:tcPr>
            <w:tcW w:type="dxa" w:w="2333"/>
            <w:shd w:val="clear" w:fill="F1F5F9"/>
          </w:tcPr>
          <w:p>
            <w:pPr>
              <w:spacing w:before="20" w:after="20"/>
            </w:pPr>
            <w:r/>
            <w:r>
              <w:rPr>
                <w:rFonts w:ascii="Calibri" w:hAnsi="Calibri"/>
                <w:b w:val="0"/>
                <w:sz w:val="16"/>
              </w:rPr>
              <w:t>Pembayaran</w:t>
            </w:r>
          </w:p>
        </w:tc>
        <w:tc>
          <w:tcPr>
            <w:tcW w:type="dxa" w:w="749"/>
            <w:shd w:val="clear" w:fill="F1F5F9"/>
          </w:tcPr>
          <w:p>
            <w:pPr>
              <w:spacing w:before="20" w:after="20"/>
            </w:pPr>
            <w:r/>
            <w:r>
              <w:rPr>
                <w:rFonts w:ascii="Calibri" w:hAnsi="Calibri"/>
                <w:b w:val="0"/>
                <w:sz w:val="16"/>
              </w:rPr>
              <w:t>16</w:t>
            </w:r>
          </w:p>
        </w:tc>
        <w:tc>
          <w:tcPr>
            <w:tcW w:type="dxa" w:w="792"/>
            <w:shd w:val="clear" w:fill="F1F5F9"/>
          </w:tcPr>
          <w:p>
            <w:pPr>
              <w:spacing w:before="20" w:after="20"/>
            </w:pPr>
            <w:r/>
            <w:r>
              <w:rPr>
                <w:rFonts w:ascii="Calibri" w:hAnsi="Calibri"/>
                <w:b w:val="0"/>
                <w:sz w:val="16"/>
              </w:rPr>
              <w:t>18</w:t>
            </w:r>
          </w:p>
        </w:tc>
        <w:tc>
          <w:tcPr>
            <w:tcW w:type="dxa" w:w="3600"/>
            <w:shd w:val="clear" w:fill="F1F5F9"/>
          </w:tcPr>
          <w:p>
            <w:pPr>
              <w:spacing w:before="20" w:after="20"/>
            </w:pPr>
            <w:r/>
            <w:r>
              <w:rPr>
                <w:rFonts w:ascii="Calibri" w:hAnsi="Calibri"/>
                <w:b w:val="0"/>
                <w:sz w:val="16"/>
              </w:rPr>
              <w:t>Master kode promo/diskon beserta batas nilai, kuota, dan masa berlaku.</w:t>
            </w:r>
          </w:p>
        </w:tc>
      </w:tr>
      <w:tr>
        <w:tc>
          <w:tcPr>
            <w:tcW w:type="dxa" w:w="547"/>
          </w:tcPr>
          <w:p>
            <w:pPr>
              <w:spacing w:before="20" w:after="20"/>
            </w:pPr>
            <w:r/>
            <w:r>
              <w:rPr>
                <w:rFonts w:ascii="Calibri" w:hAnsi="Calibri"/>
                <w:b w:val="0"/>
                <w:sz w:val="16"/>
              </w:rPr>
              <w:t>17</w:t>
            </w:r>
          </w:p>
        </w:tc>
        <w:tc>
          <w:tcPr>
            <w:tcW w:type="dxa" w:w="2520"/>
          </w:tcPr>
          <w:p>
            <w:pPr>
              <w:spacing w:before="20" w:after="20"/>
            </w:pPr>
            <w:r/>
            <w:r>
              <w:rPr>
                <w:rFonts w:ascii="Calibri" w:hAnsi="Calibri"/>
                <w:b w:val="0"/>
                <w:sz w:val="16"/>
              </w:rPr>
              <w:t>membership_plans</w:t>
            </w:r>
          </w:p>
        </w:tc>
        <w:tc>
          <w:tcPr>
            <w:tcW w:type="dxa" w:w="2333"/>
          </w:tcPr>
          <w:p>
            <w:pPr>
              <w:spacing w:before="20" w:after="20"/>
            </w:pPr>
            <w:r/>
            <w:r>
              <w:rPr>
                <w:rFonts w:ascii="Calibri" w:hAnsi="Calibri"/>
                <w:b w:val="0"/>
                <w:sz w:val="16"/>
              </w:rPr>
              <w:t>Keanggotaan</w:t>
            </w:r>
          </w:p>
        </w:tc>
        <w:tc>
          <w:tcPr>
            <w:tcW w:type="dxa" w:w="749"/>
          </w:tcPr>
          <w:p>
            <w:pPr>
              <w:spacing w:before="20" w:after="20"/>
            </w:pPr>
            <w:r/>
            <w:r>
              <w:rPr>
                <w:rFonts w:ascii="Calibri" w:hAnsi="Calibri"/>
                <w:b w:val="0"/>
                <w:sz w:val="16"/>
              </w:rPr>
              <w:t>13</w:t>
            </w:r>
          </w:p>
        </w:tc>
        <w:tc>
          <w:tcPr>
            <w:tcW w:type="dxa" w:w="792"/>
          </w:tcPr>
          <w:p>
            <w:pPr>
              <w:spacing w:before="20" w:after="20"/>
            </w:pPr>
            <w:r/>
            <w:r>
              <w:rPr>
                <w:rFonts w:ascii="Calibri" w:hAnsi="Calibri"/>
                <w:b w:val="0"/>
                <w:sz w:val="16"/>
              </w:rPr>
              <w:t>11</w:t>
            </w:r>
          </w:p>
        </w:tc>
        <w:tc>
          <w:tcPr>
            <w:tcW w:type="dxa" w:w="3600"/>
          </w:tcPr>
          <w:p>
            <w:pPr>
              <w:spacing w:before="20" w:after="20"/>
            </w:pPr>
            <w:r/>
            <w:r>
              <w:rPr>
                <w:rFonts w:ascii="Calibri" w:hAnsi="Calibri"/>
                <w:b w:val="0"/>
                <w:sz w:val="16"/>
              </w:rPr>
              <w:t>Master paket keanggotaan beserta durasi, kuota booking, dan diskon.</w:t>
            </w:r>
          </w:p>
        </w:tc>
      </w:tr>
      <w:tr>
        <w:tc>
          <w:tcPr>
            <w:tcW w:type="dxa" w:w="547"/>
            <w:shd w:val="clear" w:fill="F1F5F9"/>
          </w:tcPr>
          <w:p>
            <w:pPr>
              <w:spacing w:before="20" w:after="20"/>
            </w:pPr>
            <w:r/>
            <w:r>
              <w:rPr>
                <w:rFonts w:ascii="Calibri" w:hAnsi="Calibri"/>
                <w:b w:val="0"/>
                <w:sz w:val="16"/>
              </w:rPr>
              <w:t>18</w:t>
            </w:r>
          </w:p>
        </w:tc>
        <w:tc>
          <w:tcPr>
            <w:tcW w:type="dxa" w:w="2520"/>
            <w:shd w:val="clear" w:fill="F1F5F9"/>
          </w:tcPr>
          <w:p>
            <w:pPr>
              <w:spacing w:before="20" w:after="20"/>
            </w:pPr>
            <w:r/>
            <w:r>
              <w:rPr>
                <w:rFonts w:ascii="Calibri" w:hAnsi="Calibri"/>
                <w:b w:val="0"/>
                <w:sz w:val="16"/>
              </w:rPr>
              <w:t>user_memberships</w:t>
            </w:r>
          </w:p>
        </w:tc>
        <w:tc>
          <w:tcPr>
            <w:tcW w:type="dxa" w:w="2333"/>
            <w:shd w:val="clear" w:fill="F1F5F9"/>
          </w:tcPr>
          <w:p>
            <w:pPr>
              <w:spacing w:before="20" w:after="20"/>
            </w:pPr>
            <w:r/>
            <w:r>
              <w:rPr>
                <w:rFonts w:ascii="Calibri" w:hAnsi="Calibri"/>
                <w:b w:val="0"/>
                <w:sz w:val="16"/>
              </w:rPr>
              <w:t>Keanggotaan</w:t>
            </w:r>
          </w:p>
        </w:tc>
        <w:tc>
          <w:tcPr>
            <w:tcW w:type="dxa" w:w="749"/>
            <w:shd w:val="clear" w:fill="F1F5F9"/>
          </w:tcPr>
          <w:p>
            <w:pPr>
              <w:spacing w:before="20" w:after="20"/>
            </w:pPr>
            <w:r/>
            <w:r>
              <w:rPr>
                <w:rFonts w:ascii="Calibri" w:hAnsi="Calibri"/>
                <w:b w:val="0"/>
                <w:sz w:val="16"/>
              </w:rPr>
              <w:t>20</w:t>
            </w:r>
          </w:p>
        </w:tc>
        <w:tc>
          <w:tcPr>
            <w:tcW w:type="dxa" w:w="792"/>
            <w:shd w:val="clear" w:fill="F1F5F9"/>
          </w:tcPr>
          <w:p>
            <w:pPr>
              <w:spacing w:before="20" w:after="20"/>
            </w:pPr>
            <w:r/>
            <w:r>
              <w:rPr>
                <w:rFonts w:ascii="Calibri" w:hAnsi="Calibri"/>
                <w:b w:val="0"/>
                <w:sz w:val="16"/>
              </w:rPr>
              <w:t>11</w:t>
            </w:r>
          </w:p>
        </w:tc>
        <w:tc>
          <w:tcPr>
            <w:tcW w:type="dxa" w:w="3600"/>
            <w:shd w:val="clear" w:fill="F1F5F9"/>
          </w:tcPr>
          <w:p>
            <w:pPr>
              <w:spacing w:before="20" w:after="20"/>
            </w:pPr>
            <w:r/>
            <w:r>
              <w:rPr>
                <w:rFonts w:ascii="Calibri" w:hAnsi="Calibri"/>
                <w:b w:val="0"/>
                <w:sz w:val="16"/>
              </w:rPr>
              <w:t>Keanggotaan yang dimiliki pengguna sekaligus data kartu member.</w:t>
            </w:r>
          </w:p>
        </w:tc>
      </w:tr>
      <w:tr>
        <w:tc>
          <w:tcPr>
            <w:tcW w:type="dxa" w:w="547"/>
          </w:tcPr>
          <w:p>
            <w:pPr>
              <w:spacing w:before="20" w:after="20"/>
            </w:pPr>
            <w:r/>
            <w:r>
              <w:rPr>
                <w:rFonts w:ascii="Calibri" w:hAnsi="Calibri"/>
                <w:b w:val="0"/>
                <w:sz w:val="16"/>
              </w:rPr>
              <w:t>19</w:t>
            </w:r>
          </w:p>
        </w:tc>
        <w:tc>
          <w:tcPr>
            <w:tcW w:type="dxa" w:w="2520"/>
          </w:tcPr>
          <w:p>
            <w:pPr>
              <w:spacing w:before="20" w:after="20"/>
            </w:pPr>
            <w:r/>
            <w:r>
              <w:rPr>
                <w:rFonts w:ascii="Calibri" w:hAnsi="Calibri"/>
                <w:b w:val="0"/>
                <w:sz w:val="16"/>
              </w:rPr>
              <w:t>pool_sessions</w:t>
            </w:r>
          </w:p>
        </w:tc>
        <w:tc>
          <w:tcPr>
            <w:tcW w:type="dxa" w:w="2333"/>
          </w:tcPr>
          <w:p>
            <w:pPr>
              <w:spacing w:before="20" w:after="20"/>
            </w:pPr>
            <w:r/>
            <w:r>
              <w:rPr>
                <w:rFonts w:ascii="Calibri" w:hAnsi="Calibri"/>
                <w:b w:val="0"/>
                <w:sz w:val="16"/>
              </w:rPr>
              <w:t>Kolam Renang</w:t>
            </w:r>
          </w:p>
        </w:tc>
        <w:tc>
          <w:tcPr>
            <w:tcW w:type="dxa" w:w="749"/>
          </w:tcPr>
          <w:p>
            <w:pPr>
              <w:spacing w:before="20" w:after="20"/>
            </w:pPr>
            <w:r/>
            <w:r>
              <w:rPr>
                <w:rFonts w:ascii="Calibri" w:hAnsi="Calibri"/>
                <w:b w:val="0"/>
                <w:sz w:val="16"/>
              </w:rPr>
              <w:t>11</w:t>
            </w:r>
          </w:p>
        </w:tc>
        <w:tc>
          <w:tcPr>
            <w:tcW w:type="dxa" w:w="792"/>
          </w:tcPr>
          <w:p>
            <w:pPr>
              <w:spacing w:before="20" w:after="20"/>
            </w:pPr>
            <w:r/>
            <w:r>
              <w:rPr>
                <w:rFonts w:ascii="Calibri" w:hAnsi="Calibri"/>
                <w:b w:val="0"/>
                <w:sz w:val="16"/>
              </w:rPr>
              <w:t>12</w:t>
            </w:r>
          </w:p>
        </w:tc>
        <w:tc>
          <w:tcPr>
            <w:tcW w:type="dxa" w:w="3600"/>
          </w:tcPr>
          <w:p>
            <w:pPr>
              <w:spacing w:before="20" w:after="20"/>
            </w:pPr>
            <w:r/>
            <w:r>
              <w:rPr>
                <w:rFonts w:ascii="Calibri" w:hAnsi="Calibri"/>
                <w:b w:val="0"/>
                <w:sz w:val="16"/>
              </w:rPr>
              <w:t>Sesi renang terjadwal beserta kapasitas dan jumlah terisi.</w:t>
            </w:r>
          </w:p>
        </w:tc>
      </w:tr>
      <w:tr>
        <w:tc>
          <w:tcPr>
            <w:tcW w:type="dxa" w:w="547"/>
            <w:shd w:val="clear" w:fill="F1F5F9"/>
          </w:tcPr>
          <w:p>
            <w:pPr>
              <w:spacing w:before="20" w:after="20"/>
            </w:pPr>
            <w:r/>
            <w:r>
              <w:rPr>
                <w:rFonts w:ascii="Calibri" w:hAnsi="Calibri"/>
                <w:b w:val="0"/>
                <w:sz w:val="16"/>
              </w:rPr>
              <w:t>20</w:t>
            </w:r>
          </w:p>
        </w:tc>
        <w:tc>
          <w:tcPr>
            <w:tcW w:type="dxa" w:w="2520"/>
            <w:shd w:val="clear" w:fill="F1F5F9"/>
          </w:tcPr>
          <w:p>
            <w:pPr>
              <w:spacing w:before="20" w:after="20"/>
            </w:pPr>
            <w:r/>
            <w:r>
              <w:rPr>
                <w:rFonts w:ascii="Calibri" w:hAnsi="Calibri"/>
                <w:b w:val="0"/>
                <w:sz w:val="16"/>
              </w:rPr>
              <w:t>pool_ticket_types</w:t>
            </w:r>
          </w:p>
        </w:tc>
        <w:tc>
          <w:tcPr>
            <w:tcW w:type="dxa" w:w="2333"/>
            <w:shd w:val="clear" w:fill="F1F5F9"/>
          </w:tcPr>
          <w:p>
            <w:pPr>
              <w:spacing w:before="20" w:after="20"/>
            </w:pPr>
            <w:r/>
            <w:r>
              <w:rPr>
                <w:rFonts w:ascii="Calibri" w:hAnsi="Calibri"/>
                <w:b w:val="0"/>
                <w:sz w:val="16"/>
              </w:rPr>
              <w:t>Kolam Renang</w:t>
            </w:r>
          </w:p>
        </w:tc>
        <w:tc>
          <w:tcPr>
            <w:tcW w:type="dxa" w:w="749"/>
            <w:shd w:val="clear" w:fill="F1F5F9"/>
          </w:tcPr>
          <w:p>
            <w:pPr>
              <w:spacing w:before="20" w:after="20"/>
            </w:pPr>
            <w:r/>
            <w:r>
              <w:rPr>
                <w:rFonts w:ascii="Calibri" w:hAnsi="Calibri"/>
                <w:b w:val="0"/>
                <w:sz w:val="16"/>
              </w:rPr>
              <w:t>8</w:t>
            </w:r>
          </w:p>
        </w:tc>
        <w:tc>
          <w:tcPr>
            <w:tcW w:type="dxa" w:w="792"/>
            <w:shd w:val="clear" w:fill="F1F5F9"/>
          </w:tcPr>
          <w:p>
            <w:pPr>
              <w:spacing w:before="20" w:after="20"/>
            </w:pPr>
            <w:r/>
            <w:r>
              <w:rPr>
                <w:rFonts w:ascii="Calibri" w:hAnsi="Calibri"/>
                <w:b w:val="0"/>
                <w:sz w:val="16"/>
              </w:rPr>
              <w:t>12</w:t>
            </w:r>
          </w:p>
        </w:tc>
        <w:tc>
          <w:tcPr>
            <w:tcW w:type="dxa" w:w="3600"/>
            <w:shd w:val="clear" w:fill="F1F5F9"/>
          </w:tcPr>
          <w:p>
            <w:pPr>
              <w:spacing w:before="20" w:after="20"/>
            </w:pPr>
            <w:r/>
            <w:r>
              <w:rPr>
                <w:rFonts w:ascii="Calibri" w:hAnsi="Calibri"/>
                <w:b w:val="0"/>
                <w:sz w:val="16"/>
              </w:rPr>
              <w:t>Jenis tiket kolam renang (mis. dewasa/anak) beserta rentang usia dan harga.</w:t>
            </w:r>
          </w:p>
        </w:tc>
      </w:tr>
      <w:tr>
        <w:tc>
          <w:tcPr>
            <w:tcW w:type="dxa" w:w="547"/>
          </w:tcPr>
          <w:p>
            <w:pPr>
              <w:spacing w:before="20" w:after="20"/>
            </w:pPr>
            <w:r/>
            <w:r>
              <w:rPr>
                <w:rFonts w:ascii="Calibri" w:hAnsi="Calibri"/>
                <w:b w:val="0"/>
                <w:sz w:val="16"/>
              </w:rPr>
              <w:t>21</w:t>
            </w:r>
          </w:p>
        </w:tc>
        <w:tc>
          <w:tcPr>
            <w:tcW w:type="dxa" w:w="2520"/>
          </w:tcPr>
          <w:p>
            <w:pPr>
              <w:spacing w:before="20" w:after="20"/>
            </w:pPr>
            <w:r/>
            <w:r>
              <w:rPr>
                <w:rFonts w:ascii="Calibri" w:hAnsi="Calibri"/>
                <w:b w:val="0"/>
                <w:sz w:val="16"/>
              </w:rPr>
              <w:t>pool_tickets</w:t>
            </w:r>
          </w:p>
        </w:tc>
        <w:tc>
          <w:tcPr>
            <w:tcW w:type="dxa" w:w="2333"/>
          </w:tcPr>
          <w:p>
            <w:pPr>
              <w:spacing w:before="20" w:after="20"/>
            </w:pPr>
            <w:r/>
            <w:r>
              <w:rPr>
                <w:rFonts w:ascii="Calibri" w:hAnsi="Calibri"/>
                <w:b w:val="0"/>
                <w:sz w:val="16"/>
              </w:rPr>
              <w:t>Kolam Renang</w:t>
            </w:r>
          </w:p>
        </w:tc>
        <w:tc>
          <w:tcPr>
            <w:tcW w:type="dxa" w:w="749"/>
          </w:tcPr>
          <w:p>
            <w:pPr>
              <w:spacing w:before="20" w:after="20"/>
            </w:pPr>
            <w:r/>
            <w:r>
              <w:rPr>
                <w:rFonts w:ascii="Calibri" w:hAnsi="Calibri"/>
                <w:b w:val="0"/>
                <w:sz w:val="16"/>
              </w:rPr>
              <w:t>13</w:t>
            </w:r>
          </w:p>
        </w:tc>
        <w:tc>
          <w:tcPr>
            <w:tcW w:type="dxa" w:w="792"/>
          </w:tcPr>
          <w:p>
            <w:pPr>
              <w:spacing w:before="20" w:after="20"/>
            </w:pPr>
            <w:r/>
            <w:r>
              <w:rPr>
                <w:rFonts w:ascii="Calibri" w:hAnsi="Calibri"/>
                <w:b w:val="0"/>
                <w:sz w:val="16"/>
              </w:rPr>
              <w:t>13</w:t>
            </w:r>
          </w:p>
        </w:tc>
        <w:tc>
          <w:tcPr>
            <w:tcW w:type="dxa" w:w="3600"/>
          </w:tcPr>
          <w:p>
            <w:pPr>
              <w:spacing w:before="20" w:after="20"/>
            </w:pPr>
            <w:r/>
            <w:r>
              <w:rPr>
                <w:rFonts w:ascii="Calibri" w:hAnsi="Calibri"/>
                <w:b w:val="0"/>
                <w:sz w:val="16"/>
              </w:rPr>
              <w:t>Tiket kolam renang yang dibeli pengguna, dilengkapi QR code untuk pemindaian.</w:t>
            </w:r>
          </w:p>
        </w:tc>
      </w:tr>
      <w:tr>
        <w:tc>
          <w:tcPr>
            <w:tcW w:type="dxa" w:w="547"/>
            <w:shd w:val="clear" w:fill="F1F5F9"/>
          </w:tcPr>
          <w:p>
            <w:pPr>
              <w:spacing w:before="20" w:after="20"/>
            </w:pPr>
            <w:r/>
            <w:r>
              <w:rPr>
                <w:rFonts w:ascii="Calibri" w:hAnsi="Calibri"/>
                <w:b w:val="0"/>
                <w:sz w:val="16"/>
              </w:rPr>
              <w:t>22</w:t>
            </w:r>
          </w:p>
        </w:tc>
        <w:tc>
          <w:tcPr>
            <w:tcW w:type="dxa" w:w="2520"/>
            <w:shd w:val="clear" w:fill="F1F5F9"/>
          </w:tcPr>
          <w:p>
            <w:pPr>
              <w:spacing w:before="20" w:after="20"/>
            </w:pPr>
            <w:r/>
            <w:r>
              <w:rPr>
                <w:rFonts w:ascii="Calibri" w:hAnsi="Calibri"/>
                <w:b w:val="0"/>
                <w:sz w:val="16"/>
              </w:rPr>
              <w:t>ticket_categories</w:t>
            </w:r>
          </w:p>
        </w:tc>
        <w:tc>
          <w:tcPr>
            <w:tcW w:type="dxa" w:w="2333"/>
            <w:shd w:val="clear" w:fill="F1F5F9"/>
          </w:tcPr>
          <w:p>
            <w:pPr>
              <w:spacing w:before="20" w:after="20"/>
            </w:pPr>
            <w:r/>
            <w:r>
              <w:rPr>
                <w:rFonts w:ascii="Calibri" w:hAnsi="Calibri"/>
                <w:b w:val="0"/>
                <w:sz w:val="16"/>
              </w:rPr>
              <w:t>Tiket Masuk (HTM)</w:t>
            </w:r>
          </w:p>
        </w:tc>
        <w:tc>
          <w:tcPr>
            <w:tcW w:type="dxa" w:w="749"/>
            <w:shd w:val="clear" w:fill="F1F5F9"/>
          </w:tcPr>
          <w:p>
            <w:pPr>
              <w:spacing w:before="20" w:after="20"/>
            </w:pPr>
            <w:r/>
            <w:r>
              <w:rPr>
                <w:rFonts w:ascii="Calibri" w:hAnsi="Calibri"/>
                <w:b w:val="0"/>
                <w:sz w:val="16"/>
              </w:rPr>
              <w:t>12</w:t>
            </w:r>
          </w:p>
        </w:tc>
        <w:tc>
          <w:tcPr>
            <w:tcW w:type="dxa" w:w="792"/>
            <w:shd w:val="clear" w:fill="F1F5F9"/>
          </w:tcPr>
          <w:p>
            <w:pPr>
              <w:spacing w:before="20" w:after="20"/>
            </w:pPr>
            <w:r/>
            <w:r>
              <w:rPr>
                <w:rFonts w:ascii="Calibri" w:hAnsi="Calibri"/>
                <w:b w:val="0"/>
                <w:sz w:val="16"/>
              </w:rPr>
              <w:t>14</w:t>
            </w:r>
          </w:p>
        </w:tc>
        <w:tc>
          <w:tcPr>
            <w:tcW w:type="dxa" w:w="3600"/>
            <w:shd w:val="clear" w:fill="F1F5F9"/>
          </w:tcPr>
          <w:p>
            <w:pPr>
              <w:spacing w:before="20" w:after="20"/>
            </w:pPr>
            <w:r/>
            <w:r>
              <w:rPr>
                <w:rFonts w:ascii="Calibri" w:hAnsi="Calibri"/>
                <w:b w:val="0"/>
                <w:sz w:val="16"/>
              </w:rPr>
              <w:t>Kategori tiket masuk (HTM) beserta kuota dan masa berlaku.</w:t>
            </w:r>
          </w:p>
        </w:tc>
      </w:tr>
      <w:tr>
        <w:tc>
          <w:tcPr>
            <w:tcW w:type="dxa" w:w="547"/>
          </w:tcPr>
          <w:p>
            <w:pPr>
              <w:spacing w:before="20" w:after="20"/>
            </w:pPr>
            <w:r/>
            <w:r>
              <w:rPr>
                <w:rFonts w:ascii="Calibri" w:hAnsi="Calibri"/>
                <w:b w:val="0"/>
                <w:sz w:val="16"/>
              </w:rPr>
              <w:t>23</w:t>
            </w:r>
          </w:p>
        </w:tc>
        <w:tc>
          <w:tcPr>
            <w:tcW w:type="dxa" w:w="2520"/>
          </w:tcPr>
          <w:p>
            <w:pPr>
              <w:spacing w:before="20" w:after="20"/>
            </w:pPr>
            <w:r/>
            <w:r>
              <w:rPr>
                <w:rFonts w:ascii="Calibri" w:hAnsi="Calibri"/>
                <w:b w:val="0"/>
                <w:sz w:val="16"/>
              </w:rPr>
              <w:t>tickets</w:t>
            </w:r>
          </w:p>
        </w:tc>
        <w:tc>
          <w:tcPr>
            <w:tcW w:type="dxa" w:w="2333"/>
          </w:tcPr>
          <w:p>
            <w:pPr>
              <w:spacing w:before="20" w:after="20"/>
            </w:pPr>
            <w:r/>
            <w:r>
              <w:rPr>
                <w:rFonts w:ascii="Calibri" w:hAnsi="Calibri"/>
                <w:b w:val="0"/>
                <w:sz w:val="16"/>
              </w:rPr>
              <w:t>Tiket Masuk (HTM)</w:t>
            </w:r>
          </w:p>
        </w:tc>
        <w:tc>
          <w:tcPr>
            <w:tcW w:type="dxa" w:w="749"/>
          </w:tcPr>
          <w:p>
            <w:pPr>
              <w:spacing w:before="20" w:after="20"/>
            </w:pPr>
            <w:r/>
            <w:r>
              <w:rPr>
                <w:rFonts w:ascii="Calibri" w:hAnsi="Calibri"/>
                <w:b w:val="0"/>
                <w:sz w:val="16"/>
              </w:rPr>
              <w:t>12</w:t>
            </w:r>
          </w:p>
        </w:tc>
        <w:tc>
          <w:tcPr>
            <w:tcW w:type="dxa" w:w="792"/>
          </w:tcPr>
          <w:p>
            <w:pPr>
              <w:spacing w:before="20" w:after="20"/>
            </w:pPr>
            <w:r/>
            <w:r>
              <w:rPr>
                <w:rFonts w:ascii="Calibri" w:hAnsi="Calibri"/>
                <w:b w:val="0"/>
                <w:sz w:val="16"/>
              </w:rPr>
              <w:t>14</w:t>
            </w:r>
          </w:p>
        </w:tc>
        <w:tc>
          <w:tcPr>
            <w:tcW w:type="dxa" w:w="3600"/>
          </w:tcPr>
          <w:p>
            <w:pPr>
              <w:spacing w:before="20" w:after="20"/>
            </w:pPr>
            <w:r/>
            <w:r>
              <w:rPr>
                <w:rFonts w:ascii="Calibri" w:hAnsi="Calibri"/>
                <w:b w:val="0"/>
                <w:sz w:val="16"/>
              </w:rPr>
              <w:t>Tiket masuk yang dibeli pengguna beserta QR code dan statusnya.</w:t>
            </w:r>
          </w:p>
        </w:tc>
      </w:tr>
      <w:tr>
        <w:tc>
          <w:tcPr>
            <w:tcW w:type="dxa" w:w="547"/>
            <w:shd w:val="clear" w:fill="F1F5F9"/>
          </w:tcPr>
          <w:p>
            <w:pPr>
              <w:spacing w:before="20" w:after="20"/>
            </w:pPr>
            <w:r/>
            <w:r>
              <w:rPr>
                <w:rFonts w:ascii="Calibri" w:hAnsi="Calibri"/>
                <w:b w:val="0"/>
                <w:sz w:val="16"/>
              </w:rPr>
              <w:t>24</w:t>
            </w:r>
          </w:p>
        </w:tc>
        <w:tc>
          <w:tcPr>
            <w:tcW w:type="dxa" w:w="2520"/>
            <w:shd w:val="clear" w:fill="F1F5F9"/>
          </w:tcPr>
          <w:p>
            <w:pPr>
              <w:spacing w:before="20" w:after="20"/>
            </w:pPr>
            <w:r/>
            <w:r>
              <w:rPr>
                <w:rFonts w:ascii="Calibri" w:hAnsi="Calibri"/>
                <w:b w:val="0"/>
                <w:sz w:val="16"/>
              </w:rPr>
              <w:t>ticket_usage</w:t>
            </w:r>
          </w:p>
        </w:tc>
        <w:tc>
          <w:tcPr>
            <w:tcW w:type="dxa" w:w="2333"/>
            <w:shd w:val="clear" w:fill="F1F5F9"/>
          </w:tcPr>
          <w:p>
            <w:pPr>
              <w:spacing w:before="20" w:after="20"/>
            </w:pPr>
            <w:r/>
            <w:r>
              <w:rPr>
                <w:rFonts w:ascii="Calibri" w:hAnsi="Calibri"/>
                <w:b w:val="0"/>
                <w:sz w:val="16"/>
              </w:rPr>
              <w:t>Tiket Masuk (HTM)</w:t>
            </w:r>
          </w:p>
        </w:tc>
        <w:tc>
          <w:tcPr>
            <w:tcW w:type="dxa" w:w="749"/>
            <w:shd w:val="clear" w:fill="F1F5F9"/>
          </w:tcPr>
          <w:p>
            <w:pPr>
              <w:spacing w:before="20" w:after="20"/>
            </w:pPr>
            <w:r/>
            <w:r>
              <w:rPr>
                <w:rFonts w:ascii="Calibri" w:hAnsi="Calibri"/>
                <w:b w:val="0"/>
                <w:sz w:val="16"/>
              </w:rPr>
              <w:t>6</w:t>
            </w:r>
          </w:p>
        </w:tc>
        <w:tc>
          <w:tcPr>
            <w:tcW w:type="dxa" w:w="792"/>
            <w:shd w:val="clear" w:fill="F1F5F9"/>
          </w:tcPr>
          <w:p>
            <w:pPr>
              <w:spacing w:before="20" w:after="20"/>
            </w:pPr>
            <w:r/>
            <w:r>
              <w:rPr>
                <w:rFonts w:ascii="Calibri" w:hAnsi="Calibri"/>
                <w:b w:val="0"/>
                <w:sz w:val="16"/>
              </w:rPr>
              <w:t>15</w:t>
            </w:r>
          </w:p>
        </w:tc>
        <w:tc>
          <w:tcPr>
            <w:tcW w:type="dxa" w:w="3600"/>
            <w:shd w:val="clear" w:fill="F1F5F9"/>
          </w:tcPr>
          <w:p>
            <w:pPr>
              <w:spacing w:before="20" w:after="20"/>
            </w:pPr>
            <w:r/>
            <w:r>
              <w:rPr>
                <w:rFonts w:ascii="Calibri" w:hAnsi="Calibri"/>
                <w:b w:val="0"/>
                <w:sz w:val="16"/>
              </w:rPr>
              <w:t>Riwayat pemindaian/pemakaian tiket di lokasi masuk.</w:t>
            </w:r>
          </w:p>
        </w:tc>
      </w:tr>
      <w:tr>
        <w:tc>
          <w:tcPr>
            <w:tcW w:type="dxa" w:w="547"/>
          </w:tcPr>
          <w:p>
            <w:pPr>
              <w:spacing w:before="20" w:after="20"/>
            </w:pPr>
            <w:r/>
            <w:r>
              <w:rPr>
                <w:rFonts w:ascii="Calibri" w:hAnsi="Calibri"/>
                <w:b w:val="0"/>
                <w:sz w:val="16"/>
              </w:rPr>
              <w:t>25</w:t>
            </w:r>
          </w:p>
        </w:tc>
        <w:tc>
          <w:tcPr>
            <w:tcW w:type="dxa" w:w="2520"/>
          </w:tcPr>
          <w:p>
            <w:pPr>
              <w:spacing w:before="20" w:after="20"/>
            </w:pPr>
            <w:r/>
            <w:r>
              <w:rPr>
                <w:rFonts w:ascii="Calibri" w:hAnsi="Calibri"/>
                <w:b w:val="0"/>
                <w:sz w:val="16"/>
              </w:rPr>
              <w:t>event_categories</w:t>
            </w:r>
          </w:p>
        </w:tc>
        <w:tc>
          <w:tcPr>
            <w:tcW w:type="dxa" w:w="2333"/>
          </w:tcPr>
          <w:p>
            <w:pPr>
              <w:spacing w:before="20" w:after="20"/>
            </w:pPr>
            <w:r/>
            <w:r>
              <w:rPr>
                <w:rFonts w:ascii="Calibri" w:hAnsi="Calibri"/>
                <w:b w:val="0"/>
                <w:sz w:val="16"/>
              </w:rPr>
              <w:t>Event</w:t>
            </w:r>
          </w:p>
        </w:tc>
        <w:tc>
          <w:tcPr>
            <w:tcW w:type="dxa" w:w="749"/>
          </w:tcPr>
          <w:p>
            <w:pPr>
              <w:spacing w:before="20" w:after="20"/>
            </w:pPr>
            <w:r/>
            <w:r>
              <w:rPr>
                <w:rFonts w:ascii="Calibri" w:hAnsi="Calibri"/>
                <w:b w:val="0"/>
                <w:sz w:val="16"/>
              </w:rPr>
              <w:t>6</w:t>
            </w:r>
          </w:p>
        </w:tc>
        <w:tc>
          <w:tcPr>
            <w:tcW w:type="dxa" w:w="792"/>
          </w:tcPr>
          <w:p>
            <w:pPr>
              <w:spacing w:before="20" w:after="20"/>
            </w:pPr>
            <w:r/>
            <w:r>
              <w:rPr>
                <w:rFonts w:ascii="Calibri" w:hAnsi="Calibri"/>
                <w:b w:val="0"/>
                <w:sz w:val="16"/>
              </w:rPr>
              <w:t>16</w:t>
            </w:r>
          </w:p>
        </w:tc>
        <w:tc>
          <w:tcPr>
            <w:tcW w:type="dxa" w:w="3600"/>
          </w:tcPr>
          <w:p>
            <w:pPr>
              <w:spacing w:before="20" w:after="20"/>
            </w:pPr>
            <w:r/>
            <w:r>
              <w:rPr>
                <w:rFonts w:ascii="Calibri" w:hAnsi="Calibri"/>
                <w:b w:val="0"/>
                <w:sz w:val="16"/>
              </w:rPr>
              <w:t>Kategori event untuk pengelompokan dan pewarnaan di antarmuka.</w:t>
            </w:r>
          </w:p>
        </w:tc>
      </w:tr>
      <w:tr>
        <w:tc>
          <w:tcPr>
            <w:tcW w:type="dxa" w:w="547"/>
            <w:shd w:val="clear" w:fill="F1F5F9"/>
          </w:tcPr>
          <w:p>
            <w:pPr>
              <w:spacing w:before="20" w:after="20"/>
            </w:pPr>
            <w:r/>
            <w:r>
              <w:rPr>
                <w:rFonts w:ascii="Calibri" w:hAnsi="Calibri"/>
                <w:b w:val="0"/>
                <w:sz w:val="16"/>
              </w:rPr>
              <w:t>26</w:t>
            </w:r>
          </w:p>
        </w:tc>
        <w:tc>
          <w:tcPr>
            <w:tcW w:type="dxa" w:w="2520"/>
            <w:shd w:val="clear" w:fill="F1F5F9"/>
          </w:tcPr>
          <w:p>
            <w:pPr>
              <w:spacing w:before="20" w:after="20"/>
            </w:pPr>
            <w:r/>
            <w:r>
              <w:rPr>
                <w:rFonts w:ascii="Calibri" w:hAnsi="Calibri"/>
                <w:b w:val="0"/>
                <w:sz w:val="16"/>
              </w:rPr>
              <w:t>events</w:t>
            </w:r>
          </w:p>
        </w:tc>
        <w:tc>
          <w:tcPr>
            <w:tcW w:type="dxa" w:w="2333"/>
            <w:shd w:val="clear" w:fill="F1F5F9"/>
          </w:tcPr>
          <w:p>
            <w:pPr>
              <w:spacing w:before="20" w:after="20"/>
            </w:pPr>
            <w:r/>
            <w:r>
              <w:rPr>
                <w:rFonts w:ascii="Calibri" w:hAnsi="Calibri"/>
                <w:b w:val="0"/>
                <w:sz w:val="16"/>
              </w:rPr>
              <w:t>Event</w:t>
            </w:r>
          </w:p>
        </w:tc>
        <w:tc>
          <w:tcPr>
            <w:tcW w:type="dxa" w:w="749"/>
            <w:shd w:val="clear" w:fill="F1F5F9"/>
          </w:tcPr>
          <w:p>
            <w:pPr>
              <w:spacing w:before="20" w:after="20"/>
            </w:pPr>
            <w:r/>
            <w:r>
              <w:rPr>
                <w:rFonts w:ascii="Calibri" w:hAnsi="Calibri"/>
                <w:b w:val="0"/>
                <w:sz w:val="16"/>
              </w:rPr>
              <w:t>18</w:t>
            </w:r>
          </w:p>
        </w:tc>
        <w:tc>
          <w:tcPr>
            <w:tcW w:type="dxa" w:w="792"/>
            <w:shd w:val="clear" w:fill="F1F5F9"/>
          </w:tcPr>
          <w:p>
            <w:pPr>
              <w:spacing w:before="20" w:after="20"/>
            </w:pPr>
            <w:r/>
            <w:r>
              <w:rPr>
                <w:rFonts w:ascii="Calibri" w:hAnsi="Calibri"/>
                <w:b w:val="0"/>
                <w:sz w:val="16"/>
              </w:rPr>
              <w:t>16</w:t>
            </w:r>
          </w:p>
        </w:tc>
        <w:tc>
          <w:tcPr>
            <w:tcW w:type="dxa" w:w="3600"/>
            <w:shd w:val="clear" w:fill="F1F5F9"/>
          </w:tcPr>
          <w:p>
            <w:pPr>
              <w:spacing w:before="20" w:after="20"/>
            </w:pPr>
            <w:r/>
            <w:r>
              <w:rPr>
                <w:rFonts w:ascii="Calibri" w:hAnsi="Calibri"/>
                <w:b w:val="0"/>
                <w:sz w:val="16"/>
              </w:rPr>
              <w:t>Data event/turnamen beserta kuota, jadwal, harga, dan status publikasi.</w:t>
            </w:r>
          </w:p>
        </w:tc>
      </w:tr>
      <w:tr>
        <w:tc>
          <w:tcPr>
            <w:tcW w:type="dxa" w:w="547"/>
          </w:tcPr>
          <w:p>
            <w:pPr>
              <w:spacing w:before="20" w:after="20"/>
            </w:pPr>
            <w:r/>
            <w:r>
              <w:rPr>
                <w:rFonts w:ascii="Calibri" w:hAnsi="Calibri"/>
                <w:b w:val="0"/>
                <w:sz w:val="16"/>
              </w:rPr>
              <w:t>27</w:t>
            </w:r>
          </w:p>
        </w:tc>
        <w:tc>
          <w:tcPr>
            <w:tcW w:type="dxa" w:w="2520"/>
          </w:tcPr>
          <w:p>
            <w:pPr>
              <w:spacing w:before="20" w:after="20"/>
            </w:pPr>
            <w:r/>
            <w:r>
              <w:rPr>
                <w:rFonts w:ascii="Calibri" w:hAnsi="Calibri"/>
                <w:b w:val="0"/>
                <w:sz w:val="16"/>
              </w:rPr>
              <w:t>event_registrations</w:t>
            </w:r>
          </w:p>
        </w:tc>
        <w:tc>
          <w:tcPr>
            <w:tcW w:type="dxa" w:w="2333"/>
          </w:tcPr>
          <w:p>
            <w:pPr>
              <w:spacing w:before="20" w:after="20"/>
            </w:pPr>
            <w:r/>
            <w:r>
              <w:rPr>
                <w:rFonts w:ascii="Calibri" w:hAnsi="Calibri"/>
                <w:b w:val="0"/>
                <w:sz w:val="16"/>
              </w:rPr>
              <w:t>Event</w:t>
            </w:r>
          </w:p>
        </w:tc>
        <w:tc>
          <w:tcPr>
            <w:tcW w:type="dxa" w:w="749"/>
          </w:tcPr>
          <w:p>
            <w:pPr>
              <w:spacing w:before="20" w:after="20"/>
            </w:pPr>
            <w:r/>
            <w:r>
              <w:rPr>
                <w:rFonts w:ascii="Calibri" w:hAnsi="Calibri"/>
                <w:b w:val="0"/>
                <w:sz w:val="16"/>
              </w:rPr>
              <w:t>10</w:t>
            </w:r>
          </w:p>
        </w:tc>
        <w:tc>
          <w:tcPr>
            <w:tcW w:type="dxa" w:w="792"/>
          </w:tcPr>
          <w:p>
            <w:pPr>
              <w:spacing w:before="20" w:after="20"/>
            </w:pPr>
            <w:r/>
            <w:r>
              <w:rPr>
                <w:rFonts w:ascii="Calibri" w:hAnsi="Calibri"/>
                <w:b w:val="0"/>
                <w:sz w:val="16"/>
              </w:rPr>
              <w:t>17</w:t>
            </w:r>
          </w:p>
        </w:tc>
        <w:tc>
          <w:tcPr>
            <w:tcW w:type="dxa" w:w="3600"/>
          </w:tcPr>
          <w:p>
            <w:pPr>
              <w:spacing w:before="20" w:after="20"/>
            </w:pPr>
            <w:r/>
            <w:r>
              <w:rPr>
                <w:rFonts w:ascii="Calibri" w:hAnsi="Calibri"/>
                <w:b w:val="0"/>
                <w:sz w:val="16"/>
              </w:rPr>
              <w:t>Pendaftaran peserta pada sebuah event beserta QR check-in.</w:t>
            </w:r>
          </w:p>
        </w:tc>
      </w:tr>
      <w:tr>
        <w:tc>
          <w:tcPr>
            <w:tcW w:type="dxa" w:w="547"/>
            <w:shd w:val="clear" w:fill="F1F5F9"/>
          </w:tcPr>
          <w:p>
            <w:pPr>
              <w:spacing w:before="20" w:after="20"/>
            </w:pPr>
            <w:r/>
            <w:r>
              <w:rPr>
                <w:rFonts w:ascii="Calibri" w:hAnsi="Calibri"/>
                <w:b w:val="0"/>
                <w:sz w:val="16"/>
              </w:rPr>
              <w:t>28</w:t>
            </w:r>
          </w:p>
        </w:tc>
        <w:tc>
          <w:tcPr>
            <w:tcW w:type="dxa" w:w="2520"/>
            <w:shd w:val="clear" w:fill="F1F5F9"/>
          </w:tcPr>
          <w:p>
            <w:pPr>
              <w:spacing w:before="20" w:after="20"/>
            </w:pPr>
            <w:r/>
            <w:r>
              <w:rPr>
                <w:rFonts w:ascii="Calibri" w:hAnsi="Calibri"/>
                <w:b w:val="0"/>
                <w:sz w:val="16"/>
              </w:rPr>
              <w:t>reviews</w:t>
            </w:r>
          </w:p>
        </w:tc>
        <w:tc>
          <w:tcPr>
            <w:tcW w:type="dxa" w:w="2333"/>
            <w:shd w:val="clear" w:fill="F1F5F9"/>
          </w:tcPr>
          <w:p>
            <w:pPr>
              <w:spacing w:before="20" w:after="20"/>
            </w:pPr>
            <w:r/>
            <w:r>
              <w:rPr>
                <w:rFonts w:ascii="Calibri" w:hAnsi="Calibri"/>
                <w:b w:val="0"/>
                <w:sz w:val="16"/>
              </w:rPr>
              <w:t>Loyalitas &amp; Ulasan</w:t>
            </w:r>
          </w:p>
        </w:tc>
        <w:tc>
          <w:tcPr>
            <w:tcW w:type="dxa" w:w="749"/>
            <w:shd w:val="clear" w:fill="F1F5F9"/>
          </w:tcPr>
          <w:p>
            <w:pPr>
              <w:spacing w:before="20" w:after="20"/>
            </w:pPr>
            <w:r/>
            <w:r>
              <w:rPr>
                <w:rFonts w:ascii="Calibri" w:hAnsi="Calibri"/>
                <w:b w:val="0"/>
                <w:sz w:val="16"/>
              </w:rPr>
              <w:t>9</w:t>
            </w:r>
          </w:p>
        </w:tc>
        <w:tc>
          <w:tcPr>
            <w:tcW w:type="dxa" w:w="792"/>
            <w:shd w:val="clear" w:fill="F1F5F9"/>
          </w:tcPr>
          <w:p>
            <w:pPr>
              <w:spacing w:before="20" w:after="20"/>
            </w:pPr>
            <w:r/>
            <w:r>
              <w:rPr>
                <w:rFonts w:ascii="Calibri" w:hAnsi="Calibri"/>
                <w:b w:val="0"/>
                <w:sz w:val="16"/>
              </w:rPr>
              <w:t>18</w:t>
            </w:r>
          </w:p>
        </w:tc>
        <w:tc>
          <w:tcPr>
            <w:tcW w:type="dxa" w:w="3600"/>
            <w:shd w:val="clear" w:fill="F1F5F9"/>
          </w:tcPr>
          <w:p>
            <w:pPr>
              <w:spacing w:before="20" w:after="20"/>
            </w:pPr>
            <w:r/>
            <w:r>
              <w:rPr>
                <w:rFonts w:ascii="Calibri" w:hAnsi="Calibri"/>
                <w:b w:val="0"/>
                <w:sz w:val="16"/>
              </w:rPr>
              <w:t>Ulasan dan rating pengguna terhadap objek polimorfik (lapangan, event, dll.).</w:t>
            </w:r>
          </w:p>
        </w:tc>
      </w:tr>
      <w:tr>
        <w:tc>
          <w:tcPr>
            <w:tcW w:type="dxa" w:w="547"/>
          </w:tcPr>
          <w:p>
            <w:pPr>
              <w:spacing w:before="20" w:after="20"/>
            </w:pPr>
            <w:r/>
            <w:r>
              <w:rPr>
                <w:rFonts w:ascii="Calibri" w:hAnsi="Calibri"/>
                <w:b w:val="0"/>
                <w:sz w:val="16"/>
              </w:rPr>
              <w:t>29</w:t>
            </w:r>
          </w:p>
        </w:tc>
        <w:tc>
          <w:tcPr>
            <w:tcW w:type="dxa" w:w="2520"/>
          </w:tcPr>
          <w:p>
            <w:pPr>
              <w:spacing w:before="20" w:after="20"/>
            </w:pPr>
            <w:r/>
            <w:r>
              <w:rPr>
                <w:rFonts w:ascii="Calibri" w:hAnsi="Calibri"/>
                <w:b w:val="0"/>
                <w:sz w:val="16"/>
              </w:rPr>
              <w:t>loyalty_points</w:t>
            </w:r>
          </w:p>
        </w:tc>
        <w:tc>
          <w:tcPr>
            <w:tcW w:type="dxa" w:w="2333"/>
          </w:tcPr>
          <w:p>
            <w:pPr>
              <w:spacing w:before="20" w:after="20"/>
            </w:pPr>
            <w:r/>
            <w:r>
              <w:rPr>
                <w:rFonts w:ascii="Calibri" w:hAnsi="Calibri"/>
                <w:b w:val="0"/>
                <w:sz w:val="16"/>
              </w:rPr>
              <w:t>Loyalitas &amp; Ulasan</w:t>
            </w:r>
          </w:p>
        </w:tc>
        <w:tc>
          <w:tcPr>
            <w:tcW w:type="dxa" w:w="749"/>
          </w:tcPr>
          <w:p>
            <w:pPr>
              <w:spacing w:before="20" w:after="20"/>
            </w:pPr>
            <w:r/>
            <w:r>
              <w:rPr>
                <w:rFonts w:ascii="Calibri" w:hAnsi="Calibri"/>
                <w:b w:val="0"/>
                <w:sz w:val="16"/>
              </w:rPr>
              <w:t>6</w:t>
            </w:r>
          </w:p>
        </w:tc>
        <w:tc>
          <w:tcPr>
            <w:tcW w:type="dxa" w:w="792"/>
          </w:tcPr>
          <w:p>
            <w:pPr>
              <w:spacing w:before="20" w:after="20"/>
            </w:pPr>
            <w:r/>
            <w:r>
              <w:rPr>
                <w:rFonts w:ascii="Calibri" w:hAnsi="Calibri"/>
                <w:b w:val="0"/>
                <w:sz w:val="16"/>
              </w:rPr>
              <w:t>19</w:t>
            </w:r>
          </w:p>
        </w:tc>
        <w:tc>
          <w:tcPr>
            <w:tcW w:type="dxa" w:w="3600"/>
          </w:tcPr>
          <w:p>
            <w:pPr>
              <w:spacing w:before="20" w:after="20"/>
            </w:pPr>
            <w:r/>
            <w:r>
              <w:rPr>
                <w:rFonts w:ascii="Calibri" w:hAnsi="Calibri"/>
                <w:b w:val="0"/>
                <w:sz w:val="16"/>
              </w:rPr>
              <w:t>Saldo poin loyalitas per pengguna (relasi satu-ke-satu dengan users).</w:t>
            </w:r>
          </w:p>
        </w:tc>
      </w:tr>
      <w:tr>
        <w:tc>
          <w:tcPr>
            <w:tcW w:type="dxa" w:w="547"/>
            <w:shd w:val="clear" w:fill="F1F5F9"/>
          </w:tcPr>
          <w:p>
            <w:pPr>
              <w:spacing w:before="20" w:after="20"/>
            </w:pPr>
            <w:r/>
            <w:r>
              <w:rPr>
                <w:rFonts w:ascii="Calibri" w:hAnsi="Calibri"/>
                <w:b w:val="0"/>
                <w:sz w:val="16"/>
              </w:rPr>
              <w:t>30</w:t>
            </w:r>
          </w:p>
        </w:tc>
        <w:tc>
          <w:tcPr>
            <w:tcW w:type="dxa" w:w="2520"/>
            <w:shd w:val="clear" w:fill="F1F5F9"/>
          </w:tcPr>
          <w:p>
            <w:pPr>
              <w:spacing w:before="20" w:after="20"/>
            </w:pPr>
            <w:r/>
            <w:r>
              <w:rPr>
                <w:rFonts w:ascii="Calibri" w:hAnsi="Calibri"/>
                <w:b w:val="0"/>
                <w:sz w:val="16"/>
              </w:rPr>
              <w:t>points_transactions</w:t>
            </w:r>
          </w:p>
        </w:tc>
        <w:tc>
          <w:tcPr>
            <w:tcW w:type="dxa" w:w="2333"/>
            <w:shd w:val="clear" w:fill="F1F5F9"/>
          </w:tcPr>
          <w:p>
            <w:pPr>
              <w:spacing w:before="20" w:after="20"/>
            </w:pPr>
            <w:r/>
            <w:r>
              <w:rPr>
                <w:rFonts w:ascii="Calibri" w:hAnsi="Calibri"/>
                <w:b w:val="0"/>
                <w:sz w:val="16"/>
              </w:rPr>
              <w:t>Loyalitas &amp; Ulasan</w:t>
            </w:r>
          </w:p>
        </w:tc>
        <w:tc>
          <w:tcPr>
            <w:tcW w:type="dxa" w:w="749"/>
            <w:shd w:val="clear" w:fill="F1F5F9"/>
          </w:tcPr>
          <w:p>
            <w:pPr>
              <w:spacing w:before="20" w:after="20"/>
            </w:pPr>
            <w:r/>
            <w:r>
              <w:rPr>
                <w:rFonts w:ascii="Calibri" w:hAnsi="Calibri"/>
                <w:b w:val="0"/>
                <w:sz w:val="16"/>
              </w:rPr>
              <w:t>10</w:t>
            </w:r>
          </w:p>
        </w:tc>
        <w:tc>
          <w:tcPr>
            <w:tcW w:type="dxa" w:w="792"/>
            <w:shd w:val="clear" w:fill="F1F5F9"/>
          </w:tcPr>
          <w:p>
            <w:pPr>
              <w:spacing w:before="20" w:after="20"/>
            </w:pPr>
            <w:r/>
            <w:r>
              <w:rPr>
                <w:rFonts w:ascii="Calibri" w:hAnsi="Calibri"/>
                <w:b w:val="0"/>
                <w:sz w:val="16"/>
              </w:rPr>
              <w:t>19</w:t>
            </w:r>
          </w:p>
        </w:tc>
        <w:tc>
          <w:tcPr>
            <w:tcW w:type="dxa" w:w="3600"/>
            <w:shd w:val="clear" w:fill="F1F5F9"/>
          </w:tcPr>
          <w:p>
            <w:pPr>
              <w:spacing w:before="20" w:after="20"/>
            </w:pPr>
            <w:r/>
            <w:r>
              <w:rPr>
                <w:rFonts w:ascii="Calibri" w:hAnsi="Calibri"/>
                <w:b w:val="0"/>
                <w:sz w:val="16"/>
              </w:rPr>
              <w:t>Buku besar mutasi poin loyalitas (perolehan, penukaran, kedaluwarsa, penyesuaian).</w:t>
            </w:r>
          </w:p>
        </w:tc>
      </w:tr>
      <w:tr>
        <w:tc>
          <w:tcPr>
            <w:tcW w:type="dxa" w:w="547"/>
          </w:tcPr>
          <w:p>
            <w:pPr>
              <w:spacing w:before="20" w:after="20"/>
            </w:pPr>
            <w:r/>
            <w:r>
              <w:rPr>
                <w:rFonts w:ascii="Calibri" w:hAnsi="Calibri"/>
                <w:b w:val="0"/>
                <w:sz w:val="16"/>
              </w:rPr>
              <w:t>31</w:t>
            </w:r>
          </w:p>
        </w:tc>
        <w:tc>
          <w:tcPr>
            <w:tcW w:type="dxa" w:w="2520"/>
          </w:tcPr>
          <w:p>
            <w:pPr>
              <w:spacing w:before="20" w:after="20"/>
            </w:pPr>
            <w:r/>
            <w:r>
              <w:rPr>
                <w:rFonts w:ascii="Calibri" w:hAnsi="Calibri"/>
                <w:b w:val="0"/>
                <w:sz w:val="16"/>
              </w:rPr>
              <w:t>notifications</w:t>
            </w:r>
          </w:p>
        </w:tc>
        <w:tc>
          <w:tcPr>
            <w:tcW w:type="dxa" w:w="2333"/>
          </w:tcPr>
          <w:p>
            <w:pPr>
              <w:spacing w:before="20" w:after="20"/>
            </w:pPr>
            <w:r/>
            <w:r>
              <w:rPr>
                <w:rFonts w:ascii="Calibri" w:hAnsi="Calibri"/>
                <w:b w:val="0"/>
                <w:sz w:val="16"/>
              </w:rPr>
              <w:t>Operasional &amp; Notifikasi</w:t>
            </w:r>
          </w:p>
        </w:tc>
        <w:tc>
          <w:tcPr>
            <w:tcW w:type="dxa" w:w="749"/>
          </w:tcPr>
          <w:p>
            <w:pPr>
              <w:spacing w:before="20" w:after="20"/>
            </w:pPr>
            <w:r/>
            <w:r>
              <w:rPr>
                <w:rFonts w:ascii="Calibri" w:hAnsi="Calibri"/>
                <w:b w:val="0"/>
                <w:sz w:val="16"/>
              </w:rPr>
              <w:t>11</w:t>
            </w:r>
          </w:p>
        </w:tc>
        <w:tc>
          <w:tcPr>
            <w:tcW w:type="dxa" w:w="792"/>
          </w:tcPr>
          <w:p>
            <w:pPr>
              <w:spacing w:before="20" w:after="20"/>
            </w:pPr>
            <w:r/>
            <w:r>
              <w:rPr>
                <w:rFonts w:ascii="Calibri" w:hAnsi="Calibri"/>
                <w:b w:val="0"/>
                <w:sz w:val="16"/>
              </w:rPr>
              <w:t>20</w:t>
            </w:r>
          </w:p>
        </w:tc>
        <w:tc>
          <w:tcPr>
            <w:tcW w:type="dxa" w:w="3600"/>
          </w:tcPr>
          <w:p>
            <w:pPr>
              <w:spacing w:before="20" w:after="20"/>
            </w:pPr>
            <w:r/>
            <w:r>
              <w:rPr>
                <w:rFonts w:ascii="Calibri" w:hAnsi="Calibri"/>
                <w:b w:val="0"/>
                <w:sz w:val="16"/>
              </w:rPr>
              <w:t>Notifikasi in-app untuk pengguna beserta status baca.</w:t>
            </w:r>
          </w:p>
        </w:tc>
      </w:tr>
      <w:tr>
        <w:tc>
          <w:tcPr>
            <w:tcW w:type="dxa" w:w="547"/>
            <w:shd w:val="clear" w:fill="F1F5F9"/>
          </w:tcPr>
          <w:p>
            <w:pPr>
              <w:spacing w:before="20" w:after="20"/>
            </w:pPr>
            <w:r/>
            <w:r>
              <w:rPr>
                <w:rFonts w:ascii="Calibri" w:hAnsi="Calibri"/>
                <w:b w:val="0"/>
                <w:sz w:val="16"/>
              </w:rPr>
              <w:t>32</w:t>
            </w:r>
          </w:p>
        </w:tc>
        <w:tc>
          <w:tcPr>
            <w:tcW w:type="dxa" w:w="2520"/>
            <w:shd w:val="clear" w:fill="F1F5F9"/>
          </w:tcPr>
          <w:p>
            <w:pPr>
              <w:spacing w:before="20" w:after="20"/>
            </w:pPr>
            <w:r/>
            <w:r>
              <w:rPr>
                <w:rFonts w:ascii="Calibri" w:hAnsi="Calibri"/>
                <w:b w:val="0"/>
                <w:sz w:val="16"/>
              </w:rPr>
              <w:t>push_tokens</w:t>
            </w:r>
          </w:p>
        </w:tc>
        <w:tc>
          <w:tcPr>
            <w:tcW w:type="dxa" w:w="2333"/>
            <w:shd w:val="clear" w:fill="F1F5F9"/>
          </w:tcPr>
          <w:p>
            <w:pPr>
              <w:spacing w:before="20" w:after="20"/>
            </w:pPr>
            <w:r/>
            <w:r>
              <w:rPr>
                <w:rFonts w:ascii="Calibri" w:hAnsi="Calibri"/>
                <w:b w:val="0"/>
                <w:sz w:val="16"/>
              </w:rPr>
              <w:t>Operasional &amp; Notifikasi</w:t>
            </w:r>
          </w:p>
        </w:tc>
        <w:tc>
          <w:tcPr>
            <w:tcW w:type="dxa" w:w="749"/>
            <w:shd w:val="clear" w:fill="F1F5F9"/>
          </w:tcPr>
          <w:p>
            <w:pPr>
              <w:spacing w:before="20" w:after="20"/>
            </w:pPr>
            <w:r/>
            <w:r>
              <w:rPr>
                <w:rFonts w:ascii="Calibri" w:hAnsi="Calibri"/>
                <w:b w:val="0"/>
                <w:sz w:val="16"/>
              </w:rPr>
              <w:t>7</w:t>
            </w:r>
          </w:p>
        </w:tc>
        <w:tc>
          <w:tcPr>
            <w:tcW w:type="dxa" w:w="792"/>
            <w:shd w:val="clear" w:fill="F1F5F9"/>
          </w:tcPr>
          <w:p>
            <w:pPr>
              <w:spacing w:before="20" w:after="20"/>
            </w:pPr>
            <w:r/>
            <w:r>
              <w:rPr>
                <w:rFonts w:ascii="Calibri" w:hAnsi="Calibri"/>
                <w:b w:val="0"/>
                <w:sz w:val="16"/>
              </w:rPr>
              <w:t>20</w:t>
            </w:r>
          </w:p>
        </w:tc>
        <w:tc>
          <w:tcPr>
            <w:tcW w:type="dxa" w:w="3600"/>
            <w:shd w:val="clear" w:fill="F1F5F9"/>
          </w:tcPr>
          <w:p>
            <w:pPr>
              <w:spacing w:before="20" w:after="20"/>
            </w:pPr>
            <w:r/>
            <w:r>
              <w:rPr>
                <w:rFonts w:ascii="Calibri" w:hAnsi="Calibri"/>
                <w:b w:val="0"/>
                <w:sz w:val="16"/>
              </w:rPr>
              <w:t>Token perangkat untuk pengiriman push notification.</w:t>
            </w:r>
          </w:p>
        </w:tc>
      </w:tr>
      <w:tr>
        <w:tc>
          <w:tcPr>
            <w:tcW w:type="dxa" w:w="547"/>
          </w:tcPr>
          <w:p>
            <w:pPr>
              <w:spacing w:before="20" w:after="20"/>
            </w:pPr>
            <w:r/>
            <w:r>
              <w:rPr>
                <w:rFonts w:ascii="Calibri" w:hAnsi="Calibri"/>
                <w:b w:val="0"/>
                <w:sz w:val="16"/>
              </w:rPr>
              <w:t>33</w:t>
            </w:r>
          </w:p>
        </w:tc>
        <w:tc>
          <w:tcPr>
            <w:tcW w:type="dxa" w:w="2520"/>
          </w:tcPr>
          <w:p>
            <w:pPr>
              <w:spacing w:before="20" w:after="20"/>
            </w:pPr>
            <w:r/>
            <w:r>
              <w:rPr>
                <w:rFonts w:ascii="Calibri" w:hAnsi="Calibri"/>
                <w:b w:val="0"/>
                <w:sz w:val="16"/>
              </w:rPr>
              <w:t>email_logs</w:t>
            </w:r>
          </w:p>
        </w:tc>
        <w:tc>
          <w:tcPr>
            <w:tcW w:type="dxa" w:w="2333"/>
          </w:tcPr>
          <w:p>
            <w:pPr>
              <w:spacing w:before="20" w:after="20"/>
            </w:pPr>
            <w:r/>
            <w:r>
              <w:rPr>
                <w:rFonts w:ascii="Calibri" w:hAnsi="Calibri"/>
                <w:b w:val="0"/>
                <w:sz w:val="16"/>
              </w:rPr>
              <w:t>Operasional &amp; Notifikasi</w:t>
            </w:r>
          </w:p>
        </w:tc>
        <w:tc>
          <w:tcPr>
            <w:tcW w:type="dxa" w:w="749"/>
          </w:tcPr>
          <w:p>
            <w:pPr>
              <w:spacing w:before="20" w:after="20"/>
            </w:pPr>
            <w:r/>
            <w:r>
              <w:rPr>
                <w:rFonts w:ascii="Calibri" w:hAnsi="Calibri"/>
                <w:b w:val="0"/>
                <w:sz w:val="16"/>
              </w:rPr>
              <w:t>10</w:t>
            </w:r>
          </w:p>
        </w:tc>
        <w:tc>
          <w:tcPr>
            <w:tcW w:type="dxa" w:w="792"/>
          </w:tcPr>
          <w:p>
            <w:pPr>
              <w:spacing w:before="20" w:after="20"/>
            </w:pPr>
            <w:r/>
            <w:r>
              <w:rPr>
                <w:rFonts w:ascii="Calibri" w:hAnsi="Calibri"/>
                <w:b w:val="0"/>
                <w:sz w:val="16"/>
              </w:rPr>
              <w:t>20</w:t>
            </w:r>
          </w:p>
        </w:tc>
        <w:tc>
          <w:tcPr>
            <w:tcW w:type="dxa" w:w="3600"/>
          </w:tcPr>
          <w:p>
            <w:pPr>
              <w:spacing w:before="20" w:after="20"/>
            </w:pPr>
            <w:r/>
            <w:r>
              <w:rPr>
                <w:rFonts w:ascii="Calibri" w:hAnsi="Calibri"/>
                <w:b w:val="0"/>
                <w:sz w:val="16"/>
              </w:rPr>
              <w:t>Catatan pengiriman email beserta status dan pesan galat.</w:t>
            </w:r>
          </w:p>
        </w:tc>
      </w:tr>
      <w:tr>
        <w:tc>
          <w:tcPr>
            <w:tcW w:type="dxa" w:w="547"/>
            <w:shd w:val="clear" w:fill="F1F5F9"/>
          </w:tcPr>
          <w:p>
            <w:pPr>
              <w:spacing w:before="20" w:after="20"/>
            </w:pPr>
            <w:r/>
            <w:r>
              <w:rPr>
                <w:rFonts w:ascii="Calibri" w:hAnsi="Calibri"/>
                <w:b w:val="0"/>
                <w:sz w:val="16"/>
              </w:rPr>
              <w:t>34</w:t>
            </w:r>
          </w:p>
        </w:tc>
        <w:tc>
          <w:tcPr>
            <w:tcW w:type="dxa" w:w="2520"/>
            <w:shd w:val="clear" w:fill="F1F5F9"/>
          </w:tcPr>
          <w:p>
            <w:pPr>
              <w:spacing w:before="20" w:after="20"/>
            </w:pPr>
            <w:r/>
            <w:r>
              <w:rPr>
                <w:rFonts w:ascii="Calibri" w:hAnsi="Calibri"/>
                <w:b w:val="0"/>
                <w:sz w:val="16"/>
              </w:rPr>
              <w:t>staff</w:t>
            </w:r>
          </w:p>
        </w:tc>
        <w:tc>
          <w:tcPr>
            <w:tcW w:type="dxa" w:w="2333"/>
            <w:shd w:val="clear" w:fill="F1F5F9"/>
          </w:tcPr>
          <w:p>
            <w:pPr>
              <w:spacing w:before="20" w:after="20"/>
            </w:pPr>
            <w:r/>
            <w:r>
              <w:rPr>
                <w:rFonts w:ascii="Calibri" w:hAnsi="Calibri"/>
                <w:b w:val="0"/>
                <w:sz w:val="16"/>
              </w:rPr>
              <w:t>Operasional &amp; Notifikasi</w:t>
            </w:r>
          </w:p>
        </w:tc>
        <w:tc>
          <w:tcPr>
            <w:tcW w:type="dxa" w:w="749"/>
            <w:shd w:val="clear" w:fill="F1F5F9"/>
          </w:tcPr>
          <w:p>
            <w:pPr>
              <w:spacing w:before="20" w:after="20"/>
            </w:pPr>
            <w:r/>
            <w:r>
              <w:rPr>
                <w:rFonts w:ascii="Calibri" w:hAnsi="Calibri"/>
                <w:b w:val="0"/>
                <w:sz w:val="16"/>
              </w:rPr>
              <w:t>8</w:t>
            </w:r>
          </w:p>
        </w:tc>
        <w:tc>
          <w:tcPr>
            <w:tcW w:type="dxa" w:w="792"/>
            <w:shd w:val="clear" w:fill="F1F5F9"/>
          </w:tcPr>
          <w:p>
            <w:pPr>
              <w:spacing w:before="20" w:after="20"/>
            </w:pPr>
            <w:r/>
            <w:r>
              <w:rPr>
                <w:rFonts w:ascii="Calibri" w:hAnsi="Calibri"/>
                <w:b w:val="0"/>
                <w:sz w:val="16"/>
              </w:rPr>
              <w:t>21</w:t>
            </w:r>
          </w:p>
        </w:tc>
        <w:tc>
          <w:tcPr>
            <w:tcW w:type="dxa" w:w="3600"/>
            <w:shd w:val="clear" w:fill="F1F5F9"/>
          </w:tcPr>
          <w:p>
            <w:pPr>
              <w:spacing w:before="20" w:after="20"/>
            </w:pPr>
            <w:r/>
            <w:r>
              <w:rPr>
                <w:rFonts w:ascii="Calibri" w:hAnsi="Calibri"/>
                <w:b w:val="0"/>
                <w:sz w:val="16"/>
              </w:rPr>
              <w:t>Data kepegawaian untuk pengguna yang berperan sebagai staf.</w:t>
            </w:r>
          </w:p>
        </w:tc>
      </w:tr>
      <w:tr>
        <w:tc>
          <w:tcPr>
            <w:tcW w:type="dxa" w:w="547"/>
          </w:tcPr>
          <w:p>
            <w:pPr>
              <w:spacing w:before="20" w:after="20"/>
            </w:pPr>
            <w:r/>
            <w:r>
              <w:rPr>
                <w:rFonts w:ascii="Calibri" w:hAnsi="Calibri"/>
                <w:b w:val="0"/>
                <w:sz w:val="16"/>
              </w:rPr>
              <w:t>35</w:t>
            </w:r>
          </w:p>
        </w:tc>
        <w:tc>
          <w:tcPr>
            <w:tcW w:type="dxa" w:w="2520"/>
          </w:tcPr>
          <w:p>
            <w:pPr>
              <w:spacing w:before="20" w:after="20"/>
            </w:pPr>
            <w:r/>
            <w:r>
              <w:rPr>
                <w:rFonts w:ascii="Calibri" w:hAnsi="Calibri"/>
                <w:b w:val="0"/>
                <w:sz w:val="16"/>
              </w:rPr>
              <w:t>staff_schedules</w:t>
            </w:r>
          </w:p>
        </w:tc>
        <w:tc>
          <w:tcPr>
            <w:tcW w:type="dxa" w:w="2333"/>
          </w:tcPr>
          <w:p>
            <w:pPr>
              <w:spacing w:before="20" w:after="20"/>
            </w:pPr>
            <w:r/>
            <w:r>
              <w:rPr>
                <w:rFonts w:ascii="Calibri" w:hAnsi="Calibri"/>
                <w:b w:val="0"/>
                <w:sz w:val="16"/>
              </w:rPr>
              <w:t>Operasional &amp; Notifikasi</w:t>
            </w:r>
          </w:p>
        </w:tc>
        <w:tc>
          <w:tcPr>
            <w:tcW w:type="dxa" w:w="749"/>
          </w:tcPr>
          <w:p>
            <w:pPr>
              <w:spacing w:before="20" w:after="20"/>
            </w:pPr>
            <w:r/>
            <w:r>
              <w:rPr>
                <w:rFonts w:ascii="Calibri" w:hAnsi="Calibri"/>
                <w:b w:val="0"/>
                <w:sz w:val="16"/>
              </w:rPr>
              <w:t>8</w:t>
            </w:r>
          </w:p>
        </w:tc>
        <w:tc>
          <w:tcPr>
            <w:tcW w:type="dxa" w:w="792"/>
          </w:tcPr>
          <w:p>
            <w:pPr>
              <w:spacing w:before="20" w:after="20"/>
            </w:pPr>
            <w:r/>
            <w:r>
              <w:rPr>
                <w:rFonts w:ascii="Calibri" w:hAnsi="Calibri"/>
                <w:b w:val="0"/>
                <w:sz w:val="16"/>
              </w:rPr>
              <w:t>21</w:t>
            </w:r>
          </w:p>
        </w:tc>
        <w:tc>
          <w:tcPr>
            <w:tcW w:type="dxa" w:w="3600"/>
          </w:tcPr>
          <w:p>
            <w:pPr>
              <w:spacing w:before="20" w:after="20"/>
            </w:pPr>
            <w:r/>
            <w:r>
              <w:rPr>
                <w:rFonts w:ascii="Calibri" w:hAnsi="Calibri"/>
                <w:b w:val="0"/>
                <w:sz w:val="16"/>
              </w:rPr>
              <w:t>Jadwal shift kerja staf per tanggal.</w:t>
            </w:r>
          </w:p>
        </w:tc>
      </w:tr>
      <w:tr>
        <w:tc>
          <w:tcPr>
            <w:tcW w:type="dxa" w:w="547"/>
            <w:shd w:val="clear" w:fill="F1F5F9"/>
          </w:tcPr>
          <w:p>
            <w:pPr>
              <w:spacing w:before="20" w:after="20"/>
            </w:pPr>
            <w:r/>
            <w:r>
              <w:rPr>
                <w:rFonts w:ascii="Calibri" w:hAnsi="Calibri"/>
                <w:b w:val="0"/>
                <w:sz w:val="16"/>
              </w:rPr>
              <w:t>36</w:t>
            </w:r>
          </w:p>
        </w:tc>
        <w:tc>
          <w:tcPr>
            <w:tcW w:type="dxa" w:w="2520"/>
            <w:shd w:val="clear" w:fill="F1F5F9"/>
          </w:tcPr>
          <w:p>
            <w:pPr>
              <w:spacing w:before="20" w:after="20"/>
            </w:pPr>
            <w:r/>
            <w:r>
              <w:rPr>
                <w:rFonts w:ascii="Calibri" w:hAnsi="Calibri"/>
                <w:b w:val="0"/>
                <w:sz w:val="16"/>
              </w:rPr>
              <w:t>product_categories</w:t>
            </w:r>
          </w:p>
        </w:tc>
        <w:tc>
          <w:tcPr>
            <w:tcW w:type="dxa" w:w="2333"/>
            <w:shd w:val="clear" w:fill="F1F5F9"/>
          </w:tcPr>
          <w:p>
            <w:pPr>
              <w:spacing w:before="20" w:after="20"/>
            </w:pPr>
            <w:r/>
            <w:r>
              <w:rPr>
                <w:rFonts w:ascii="Calibri" w:hAnsi="Calibri"/>
                <w:b w:val="0"/>
                <w:sz w:val="16"/>
              </w:rPr>
              <w:t>Inventaris</w:t>
            </w:r>
          </w:p>
        </w:tc>
        <w:tc>
          <w:tcPr>
            <w:tcW w:type="dxa" w:w="749"/>
            <w:shd w:val="clear" w:fill="F1F5F9"/>
          </w:tcPr>
          <w:p>
            <w:pPr>
              <w:spacing w:before="20" w:after="20"/>
            </w:pPr>
            <w:r/>
            <w:r>
              <w:rPr>
                <w:rFonts w:ascii="Calibri" w:hAnsi="Calibri"/>
                <w:b w:val="0"/>
                <w:sz w:val="16"/>
              </w:rPr>
              <w:t>7</w:t>
            </w:r>
          </w:p>
        </w:tc>
        <w:tc>
          <w:tcPr>
            <w:tcW w:type="dxa" w:w="792"/>
            <w:shd w:val="clear" w:fill="F1F5F9"/>
          </w:tcPr>
          <w:p>
            <w:pPr>
              <w:spacing w:before="20" w:after="20"/>
            </w:pPr>
            <w:r/>
            <w:r>
              <w:rPr>
                <w:rFonts w:ascii="Calibri" w:hAnsi="Calibri"/>
                <w:b w:val="0"/>
                <w:sz w:val="16"/>
              </w:rPr>
              <w:t>22</w:t>
            </w:r>
          </w:p>
        </w:tc>
        <w:tc>
          <w:tcPr>
            <w:tcW w:type="dxa" w:w="3600"/>
            <w:shd w:val="clear" w:fill="F1F5F9"/>
          </w:tcPr>
          <w:p>
            <w:pPr>
              <w:spacing w:before="20" w:after="20"/>
            </w:pPr>
            <w:r/>
            <w:r>
              <w:rPr>
                <w:rFonts w:ascii="Calibri" w:hAnsi="Calibri"/>
                <w:b w:val="0"/>
                <w:sz w:val="16"/>
              </w:rPr>
              <w:t>Kategori produk inventaris; mendukung hierarki induk–anak.</w:t>
            </w:r>
          </w:p>
        </w:tc>
      </w:tr>
      <w:tr>
        <w:tc>
          <w:tcPr>
            <w:tcW w:type="dxa" w:w="547"/>
          </w:tcPr>
          <w:p>
            <w:pPr>
              <w:spacing w:before="20" w:after="20"/>
            </w:pPr>
            <w:r/>
            <w:r>
              <w:rPr>
                <w:rFonts w:ascii="Calibri" w:hAnsi="Calibri"/>
                <w:b w:val="0"/>
                <w:sz w:val="16"/>
              </w:rPr>
              <w:t>37</w:t>
            </w:r>
          </w:p>
        </w:tc>
        <w:tc>
          <w:tcPr>
            <w:tcW w:type="dxa" w:w="2520"/>
          </w:tcPr>
          <w:p>
            <w:pPr>
              <w:spacing w:before="20" w:after="20"/>
            </w:pPr>
            <w:r/>
            <w:r>
              <w:rPr>
                <w:rFonts w:ascii="Calibri" w:hAnsi="Calibri"/>
                <w:b w:val="0"/>
                <w:sz w:val="16"/>
              </w:rPr>
              <w:t>products</w:t>
            </w:r>
          </w:p>
        </w:tc>
        <w:tc>
          <w:tcPr>
            <w:tcW w:type="dxa" w:w="2333"/>
          </w:tcPr>
          <w:p>
            <w:pPr>
              <w:spacing w:before="20" w:after="20"/>
            </w:pPr>
            <w:r/>
            <w:r>
              <w:rPr>
                <w:rFonts w:ascii="Calibri" w:hAnsi="Calibri"/>
                <w:b w:val="0"/>
                <w:sz w:val="16"/>
              </w:rPr>
              <w:t>Inventaris</w:t>
            </w:r>
          </w:p>
        </w:tc>
        <w:tc>
          <w:tcPr>
            <w:tcW w:type="dxa" w:w="749"/>
          </w:tcPr>
          <w:p>
            <w:pPr>
              <w:spacing w:before="20" w:after="20"/>
            </w:pPr>
            <w:r/>
            <w:r>
              <w:rPr>
                <w:rFonts w:ascii="Calibri" w:hAnsi="Calibri"/>
                <w:b w:val="0"/>
                <w:sz w:val="16"/>
              </w:rPr>
              <w:t>13</w:t>
            </w:r>
          </w:p>
        </w:tc>
        <w:tc>
          <w:tcPr>
            <w:tcW w:type="dxa" w:w="792"/>
          </w:tcPr>
          <w:p>
            <w:pPr>
              <w:spacing w:before="20" w:after="20"/>
            </w:pPr>
            <w:r/>
            <w:r>
              <w:rPr>
                <w:rFonts w:ascii="Calibri" w:hAnsi="Calibri"/>
                <w:b w:val="0"/>
                <w:sz w:val="16"/>
              </w:rPr>
              <w:t>22</w:t>
            </w:r>
          </w:p>
        </w:tc>
        <w:tc>
          <w:tcPr>
            <w:tcW w:type="dxa" w:w="3600"/>
          </w:tcPr>
          <w:p>
            <w:pPr>
              <w:spacing w:before="20" w:after="20"/>
            </w:pPr>
            <w:r/>
            <w:r>
              <w:rPr>
                <w:rFonts w:ascii="Calibri" w:hAnsi="Calibri"/>
                <w:b w:val="0"/>
                <w:sz w:val="16"/>
              </w:rPr>
              <w:t>Master produk/barang yang dijual atau dipakai beserta stok dan harga.</w:t>
            </w:r>
          </w:p>
        </w:tc>
      </w:tr>
      <w:tr>
        <w:tc>
          <w:tcPr>
            <w:tcW w:type="dxa" w:w="547"/>
            <w:shd w:val="clear" w:fill="F1F5F9"/>
          </w:tcPr>
          <w:p>
            <w:pPr>
              <w:spacing w:before="20" w:after="20"/>
            </w:pPr>
            <w:r/>
            <w:r>
              <w:rPr>
                <w:rFonts w:ascii="Calibri" w:hAnsi="Calibri"/>
                <w:b w:val="0"/>
                <w:sz w:val="16"/>
              </w:rPr>
              <w:t>38</w:t>
            </w:r>
          </w:p>
        </w:tc>
        <w:tc>
          <w:tcPr>
            <w:tcW w:type="dxa" w:w="2520"/>
            <w:shd w:val="clear" w:fill="F1F5F9"/>
          </w:tcPr>
          <w:p>
            <w:pPr>
              <w:spacing w:before="20" w:after="20"/>
            </w:pPr>
            <w:r/>
            <w:r>
              <w:rPr>
                <w:rFonts w:ascii="Calibri" w:hAnsi="Calibri"/>
                <w:b w:val="0"/>
                <w:sz w:val="16"/>
              </w:rPr>
              <w:t>inventory_logs</w:t>
            </w:r>
          </w:p>
        </w:tc>
        <w:tc>
          <w:tcPr>
            <w:tcW w:type="dxa" w:w="2333"/>
            <w:shd w:val="clear" w:fill="F1F5F9"/>
          </w:tcPr>
          <w:p>
            <w:pPr>
              <w:spacing w:before="20" w:after="20"/>
            </w:pPr>
            <w:r/>
            <w:r>
              <w:rPr>
                <w:rFonts w:ascii="Calibri" w:hAnsi="Calibri"/>
                <w:b w:val="0"/>
                <w:sz w:val="16"/>
              </w:rPr>
              <w:t>Inventaris</w:t>
            </w:r>
          </w:p>
        </w:tc>
        <w:tc>
          <w:tcPr>
            <w:tcW w:type="dxa" w:w="749"/>
            <w:shd w:val="clear" w:fill="F1F5F9"/>
          </w:tcPr>
          <w:p>
            <w:pPr>
              <w:spacing w:before="20" w:after="20"/>
            </w:pPr>
            <w:r/>
            <w:r>
              <w:rPr>
                <w:rFonts w:ascii="Calibri" w:hAnsi="Calibri"/>
                <w:b w:val="0"/>
                <w:sz w:val="16"/>
              </w:rPr>
              <w:t>11</w:t>
            </w:r>
          </w:p>
        </w:tc>
        <w:tc>
          <w:tcPr>
            <w:tcW w:type="dxa" w:w="792"/>
            <w:shd w:val="clear" w:fill="F1F5F9"/>
          </w:tcPr>
          <w:p>
            <w:pPr>
              <w:spacing w:before="20" w:after="20"/>
            </w:pPr>
            <w:r/>
            <w:r>
              <w:rPr>
                <w:rFonts w:ascii="Calibri" w:hAnsi="Calibri"/>
                <w:b w:val="0"/>
                <w:sz w:val="16"/>
              </w:rPr>
              <w:t>23</w:t>
            </w:r>
          </w:p>
        </w:tc>
        <w:tc>
          <w:tcPr>
            <w:tcW w:type="dxa" w:w="3600"/>
            <w:shd w:val="clear" w:fill="F1F5F9"/>
          </w:tcPr>
          <w:p>
            <w:pPr>
              <w:spacing w:before="20" w:after="20"/>
            </w:pPr>
            <w:r/>
            <w:r>
              <w:rPr>
                <w:rFonts w:ascii="Calibri" w:hAnsi="Calibri"/>
                <w:b w:val="0"/>
                <w:sz w:val="16"/>
              </w:rPr>
              <w:t>Kartu stok: mutasi masuk/keluar produk beserta stok sebelum dan sesudah.</w:t>
            </w:r>
          </w:p>
        </w:tc>
      </w:tr>
      <w:tr>
        <w:tc>
          <w:tcPr>
            <w:tcW w:type="dxa" w:w="547"/>
          </w:tcPr>
          <w:p>
            <w:pPr>
              <w:spacing w:before="20" w:after="20"/>
            </w:pPr>
            <w:r/>
            <w:r>
              <w:rPr>
                <w:rFonts w:ascii="Calibri" w:hAnsi="Calibri"/>
                <w:b w:val="0"/>
                <w:sz w:val="16"/>
              </w:rPr>
              <w:t>39</w:t>
            </w:r>
          </w:p>
        </w:tc>
        <w:tc>
          <w:tcPr>
            <w:tcW w:type="dxa" w:w="2520"/>
          </w:tcPr>
          <w:p>
            <w:pPr>
              <w:spacing w:before="20" w:after="20"/>
            </w:pPr>
            <w:r/>
            <w:r>
              <w:rPr>
                <w:rFonts w:ascii="Calibri" w:hAnsi="Calibri"/>
                <w:b w:val="0"/>
                <w:sz w:val="16"/>
              </w:rPr>
              <w:t>banners</w:t>
            </w:r>
          </w:p>
        </w:tc>
        <w:tc>
          <w:tcPr>
            <w:tcW w:type="dxa" w:w="2333"/>
          </w:tcPr>
          <w:p>
            <w:pPr>
              <w:spacing w:before="20" w:after="20"/>
            </w:pPr>
            <w:r/>
            <w:r>
              <w:rPr>
                <w:rFonts w:ascii="Calibri" w:hAnsi="Calibri"/>
                <w:b w:val="0"/>
                <w:sz w:val="16"/>
              </w:rPr>
              <w:t>Konten &amp; Konfigurasi</w:t>
            </w:r>
          </w:p>
        </w:tc>
        <w:tc>
          <w:tcPr>
            <w:tcW w:type="dxa" w:w="749"/>
          </w:tcPr>
          <w:p>
            <w:pPr>
              <w:spacing w:before="20" w:after="20"/>
            </w:pPr>
            <w:r/>
            <w:r>
              <w:rPr>
                <w:rFonts w:ascii="Calibri" w:hAnsi="Calibri"/>
                <w:b w:val="0"/>
                <w:sz w:val="16"/>
              </w:rPr>
              <w:t>12</w:t>
            </w:r>
          </w:p>
        </w:tc>
        <w:tc>
          <w:tcPr>
            <w:tcW w:type="dxa" w:w="792"/>
          </w:tcPr>
          <w:p>
            <w:pPr>
              <w:spacing w:before="20" w:after="20"/>
            </w:pPr>
            <w:r/>
            <w:r>
              <w:rPr>
                <w:rFonts w:ascii="Calibri" w:hAnsi="Calibri"/>
                <w:b w:val="0"/>
                <w:sz w:val="16"/>
              </w:rPr>
              <w:t>24</w:t>
            </w:r>
          </w:p>
        </w:tc>
        <w:tc>
          <w:tcPr>
            <w:tcW w:type="dxa" w:w="3600"/>
          </w:tcPr>
          <w:p>
            <w:pPr>
              <w:spacing w:before="20" w:after="20"/>
            </w:pPr>
            <w:r/>
            <w:r>
              <w:rPr>
                <w:rFonts w:ascii="Calibri" w:hAnsi="Calibri"/>
                <w:b w:val="0"/>
                <w:sz w:val="16"/>
              </w:rPr>
              <w:t>Konten banner promosi pada halaman depan (CMS).</w:t>
            </w:r>
          </w:p>
        </w:tc>
      </w:tr>
      <w:tr>
        <w:tc>
          <w:tcPr>
            <w:tcW w:type="dxa" w:w="547"/>
            <w:shd w:val="clear" w:fill="F1F5F9"/>
          </w:tcPr>
          <w:p>
            <w:pPr>
              <w:spacing w:before="20" w:after="20"/>
            </w:pPr>
            <w:r/>
            <w:r>
              <w:rPr>
                <w:rFonts w:ascii="Calibri" w:hAnsi="Calibri"/>
                <w:b w:val="0"/>
                <w:sz w:val="16"/>
              </w:rPr>
              <w:t>40</w:t>
            </w:r>
          </w:p>
        </w:tc>
        <w:tc>
          <w:tcPr>
            <w:tcW w:type="dxa" w:w="2520"/>
            <w:shd w:val="clear" w:fill="F1F5F9"/>
          </w:tcPr>
          <w:p>
            <w:pPr>
              <w:spacing w:before="20" w:after="20"/>
            </w:pPr>
            <w:r/>
            <w:r>
              <w:rPr>
                <w:rFonts w:ascii="Calibri" w:hAnsi="Calibri"/>
                <w:b w:val="0"/>
                <w:sz w:val="16"/>
              </w:rPr>
              <w:t>faqs</w:t>
            </w:r>
          </w:p>
        </w:tc>
        <w:tc>
          <w:tcPr>
            <w:tcW w:type="dxa" w:w="2333"/>
            <w:shd w:val="clear" w:fill="F1F5F9"/>
          </w:tcPr>
          <w:p>
            <w:pPr>
              <w:spacing w:before="20" w:after="20"/>
            </w:pPr>
            <w:r/>
            <w:r>
              <w:rPr>
                <w:rFonts w:ascii="Calibri" w:hAnsi="Calibri"/>
                <w:b w:val="0"/>
                <w:sz w:val="16"/>
              </w:rPr>
              <w:t>Konten &amp; Konfigurasi</w:t>
            </w:r>
          </w:p>
        </w:tc>
        <w:tc>
          <w:tcPr>
            <w:tcW w:type="dxa" w:w="749"/>
            <w:shd w:val="clear" w:fill="F1F5F9"/>
          </w:tcPr>
          <w:p>
            <w:pPr>
              <w:spacing w:before="20" w:after="20"/>
            </w:pPr>
            <w:r/>
            <w:r>
              <w:rPr>
                <w:rFonts w:ascii="Calibri" w:hAnsi="Calibri"/>
                <w:b w:val="0"/>
                <w:sz w:val="16"/>
              </w:rPr>
              <w:t>8</w:t>
            </w:r>
          </w:p>
        </w:tc>
        <w:tc>
          <w:tcPr>
            <w:tcW w:type="dxa" w:w="792"/>
            <w:shd w:val="clear" w:fill="F1F5F9"/>
          </w:tcPr>
          <w:p>
            <w:pPr>
              <w:spacing w:before="20" w:after="20"/>
            </w:pPr>
            <w:r/>
            <w:r>
              <w:rPr>
                <w:rFonts w:ascii="Calibri" w:hAnsi="Calibri"/>
                <w:b w:val="0"/>
                <w:sz w:val="16"/>
              </w:rPr>
              <w:t>25</w:t>
            </w:r>
          </w:p>
        </w:tc>
        <w:tc>
          <w:tcPr>
            <w:tcW w:type="dxa" w:w="3600"/>
            <w:shd w:val="clear" w:fill="F1F5F9"/>
          </w:tcPr>
          <w:p>
            <w:pPr>
              <w:spacing w:before="20" w:after="20"/>
            </w:pPr>
            <w:r/>
            <w:r>
              <w:rPr>
                <w:rFonts w:ascii="Calibri" w:hAnsi="Calibri"/>
                <w:b w:val="0"/>
                <w:sz w:val="16"/>
              </w:rPr>
              <w:t>Daftar pertanyaan yang sering diajukan (CMS).</w:t>
            </w:r>
          </w:p>
        </w:tc>
      </w:tr>
      <w:tr>
        <w:tc>
          <w:tcPr>
            <w:tcW w:type="dxa" w:w="547"/>
          </w:tcPr>
          <w:p>
            <w:pPr>
              <w:spacing w:before="20" w:after="20"/>
            </w:pPr>
            <w:r/>
            <w:r>
              <w:rPr>
                <w:rFonts w:ascii="Calibri" w:hAnsi="Calibri"/>
                <w:b w:val="0"/>
                <w:sz w:val="16"/>
              </w:rPr>
              <w:t>41</w:t>
            </w:r>
          </w:p>
        </w:tc>
        <w:tc>
          <w:tcPr>
            <w:tcW w:type="dxa" w:w="2520"/>
          </w:tcPr>
          <w:p>
            <w:pPr>
              <w:spacing w:before="20" w:after="20"/>
            </w:pPr>
            <w:r/>
            <w:r>
              <w:rPr>
                <w:rFonts w:ascii="Calibri" w:hAnsi="Calibri"/>
                <w:b w:val="0"/>
                <w:sz w:val="16"/>
              </w:rPr>
              <w:t>galleries</w:t>
            </w:r>
          </w:p>
        </w:tc>
        <w:tc>
          <w:tcPr>
            <w:tcW w:type="dxa" w:w="2333"/>
          </w:tcPr>
          <w:p>
            <w:pPr>
              <w:spacing w:before="20" w:after="20"/>
            </w:pPr>
            <w:r/>
            <w:r>
              <w:rPr>
                <w:rFonts w:ascii="Calibri" w:hAnsi="Calibri"/>
                <w:b w:val="0"/>
                <w:sz w:val="16"/>
              </w:rPr>
              <w:t>Konten &amp; Konfigurasi</w:t>
            </w:r>
          </w:p>
        </w:tc>
        <w:tc>
          <w:tcPr>
            <w:tcW w:type="dxa" w:w="749"/>
          </w:tcPr>
          <w:p>
            <w:pPr>
              <w:spacing w:before="20" w:after="20"/>
            </w:pPr>
            <w:r/>
            <w:r>
              <w:rPr>
                <w:rFonts w:ascii="Calibri" w:hAnsi="Calibri"/>
                <w:b w:val="0"/>
                <w:sz w:val="16"/>
              </w:rPr>
              <w:t>8</w:t>
            </w:r>
          </w:p>
        </w:tc>
        <w:tc>
          <w:tcPr>
            <w:tcW w:type="dxa" w:w="792"/>
          </w:tcPr>
          <w:p>
            <w:pPr>
              <w:spacing w:before="20" w:after="20"/>
            </w:pPr>
            <w:r/>
            <w:r>
              <w:rPr>
                <w:rFonts w:ascii="Calibri" w:hAnsi="Calibri"/>
                <w:b w:val="0"/>
                <w:sz w:val="16"/>
              </w:rPr>
              <w:t>25</w:t>
            </w:r>
          </w:p>
        </w:tc>
        <w:tc>
          <w:tcPr>
            <w:tcW w:type="dxa" w:w="3600"/>
          </w:tcPr>
          <w:p>
            <w:pPr>
              <w:spacing w:before="20" w:after="20"/>
            </w:pPr>
            <w:r/>
            <w:r>
              <w:rPr>
                <w:rFonts w:ascii="Calibri" w:hAnsi="Calibri"/>
                <w:b w:val="0"/>
                <w:sz w:val="16"/>
              </w:rPr>
              <w:t>Galeri foto fasilitas dan kegiatan (CMS).</w:t>
            </w:r>
          </w:p>
        </w:tc>
      </w:tr>
      <w:tr>
        <w:tc>
          <w:tcPr>
            <w:tcW w:type="dxa" w:w="547"/>
            <w:shd w:val="clear" w:fill="F1F5F9"/>
          </w:tcPr>
          <w:p>
            <w:pPr>
              <w:spacing w:before="20" w:after="20"/>
            </w:pPr>
            <w:r/>
            <w:r>
              <w:rPr>
                <w:rFonts w:ascii="Calibri" w:hAnsi="Calibri"/>
                <w:b w:val="0"/>
                <w:sz w:val="16"/>
              </w:rPr>
              <w:t>42</w:t>
            </w:r>
          </w:p>
        </w:tc>
        <w:tc>
          <w:tcPr>
            <w:tcW w:type="dxa" w:w="2520"/>
            <w:shd w:val="clear" w:fill="F1F5F9"/>
          </w:tcPr>
          <w:p>
            <w:pPr>
              <w:spacing w:before="20" w:after="20"/>
            </w:pPr>
            <w:r/>
            <w:r>
              <w:rPr>
                <w:rFonts w:ascii="Calibri" w:hAnsi="Calibri"/>
                <w:b w:val="0"/>
                <w:sz w:val="16"/>
              </w:rPr>
              <w:t>pages</w:t>
            </w:r>
          </w:p>
        </w:tc>
        <w:tc>
          <w:tcPr>
            <w:tcW w:type="dxa" w:w="2333"/>
            <w:shd w:val="clear" w:fill="F1F5F9"/>
          </w:tcPr>
          <w:p>
            <w:pPr>
              <w:spacing w:before="20" w:after="20"/>
            </w:pPr>
            <w:r/>
            <w:r>
              <w:rPr>
                <w:rFonts w:ascii="Calibri" w:hAnsi="Calibri"/>
                <w:b w:val="0"/>
                <w:sz w:val="16"/>
              </w:rPr>
              <w:t>Konten &amp; Konfigurasi</w:t>
            </w:r>
          </w:p>
        </w:tc>
        <w:tc>
          <w:tcPr>
            <w:tcW w:type="dxa" w:w="749"/>
            <w:shd w:val="clear" w:fill="F1F5F9"/>
          </w:tcPr>
          <w:p>
            <w:pPr>
              <w:spacing w:before="20" w:after="20"/>
            </w:pPr>
            <w:r/>
            <w:r>
              <w:rPr>
                <w:rFonts w:ascii="Calibri" w:hAnsi="Calibri"/>
                <w:b w:val="0"/>
                <w:sz w:val="16"/>
              </w:rPr>
              <w:t>9</w:t>
            </w:r>
          </w:p>
        </w:tc>
        <w:tc>
          <w:tcPr>
            <w:tcW w:type="dxa" w:w="792"/>
            <w:shd w:val="clear" w:fill="F1F5F9"/>
          </w:tcPr>
          <w:p>
            <w:pPr>
              <w:spacing w:before="20" w:after="20"/>
            </w:pPr>
            <w:r/>
            <w:r>
              <w:rPr>
                <w:rFonts w:ascii="Calibri" w:hAnsi="Calibri"/>
                <w:b w:val="0"/>
                <w:sz w:val="16"/>
              </w:rPr>
              <w:t>24</w:t>
            </w:r>
          </w:p>
        </w:tc>
        <w:tc>
          <w:tcPr>
            <w:tcW w:type="dxa" w:w="3600"/>
            <w:shd w:val="clear" w:fill="F1F5F9"/>
          </w:tcPr>
          <w:p>
            <w:pPr>
              <w:spacing w:before="20" w:after="20"/>
            </w:pPr>
            <w:r/>
            <w:r>
              <w:rPr>
                <w:rFonts w:ascii="Calibri" w:hAnsi="Calibri"/>
                <w:b w:val="0"/>
                <w:sz w:val="16"/>
              </w:rPr>
              <w:t>Halaman statis (tentang kami, syarat &amp; ketentuan, dll.) beserta metadata SEO.</w:t>
            </w:r>
          </w:p>
        </w:tc>
      </w:tr>
      <w:tr>
        <w:tc>
          <w:tcPr>
            <w:tcW w:type="dxa" w:w="547"/>
          </w:tcPr>
          <w:p>
            <w:pPr>
              <w:spacing w:before="20" w:after="20"/>
            </w:pPr>
            <w:r/>
            <w:r>
              <w:rPr>
                <w:rFonts w:ascii="Calibri" w:hAnsi="Calibri"/>
                <w:b w:val="0"/>
                <w:sz w:val="16"/>
              </w:rPr>
              <w:t>43</w:t>
            </w:r>
          </w:p>
        </w:tc>
        <w:tc>
          <w:tcPr>
            <w:tcW w:type="dxa" w:w="2520"/>
          </w:tcPr>
          <w:p>
            <w:pPr>
              <w:spacing w:before="20" w:after="20"/>
            </w:pPr>
            <w:r/>
            <w:r>
              <w:rPr>
                <w:rFonts w:ascii="Calibri" w:hAnsi="Calibri"/>
                <w:b w:val="0"/>
                <w:sz w:val="16"/>
              </w:rPr>
              <w:t>site_settings</w:t>
            </w:r>
          </w:p>
        </w:tc>
        <w:tc>
          <w:tcPr>
            <w:tcW w:type="dxa" w:w="2333"/>
          </w:tcPr>
          <w:p>
            <w:pPr>
              <w:spacing w:before="20" w:after="20"/>
            </w:pPr>
            <w:r/>
            <w:r>
              <w:rPr>
                <w:rFonts w:ascii="Calibri" w:hAnsi="Calibri"/>
                <w:b w:val="0"/>
                <w:sz w:val="16"/>
              </w:rPr>
              <w:t>Konten &amp; Konfigurasi</w:t>
            </w:r>
          </w:p>
        </w:tc>
        <w:tc>
          <w:tcPr>
            <w:tcW w:type="dxa" w:w="749"/>
          </w:tcPr>
          <w:p>
            <w:pPr>
              <w:spacing w:before="20" w:after="20"/>
            </w:pPr>
            <w:r/>
            <w:r>
              <w:rPr>
                <w:rFonts w:ascii="Calibri" w:hAnsi="Calibri"/>
                <w:b w:val="0"/>
                <w:sz w:val="16"/>
              </w:rPr>
              <w:t>7</w:t>
            </w:r>
          </w:p>
        </w:tc>
        <w:tc>
          <w:tcPr>
            <w:tcW w:type="dxa" w:w="792"/>
          </w:tcPr>
          <w:p>
            <w:pPr>
              <w:spacing w:before="20" w:after="20"/>
            </w:pPr>
            <w:r/>
            <w:r>
              <w:rPr>
                <w:rFonts w:ascii="Calibri" w:hAnsi="Calibri"/>
                <w:b w:val="0"/>
                <w:sz w:val="16"/>
              </w:rPr>
              <w:t>26</w:t>
            </w:r>
          </w:p>
        </w:tc>
        <w:tc>
          <w:tcPr>
            <w:tcW w:type="dxa" w:w="3600"/>
          </w:tcPr>
          <w:p>
            <w:pPr>
              <w:spacing w:before="20" w:after="20"/>
            </w:pPr>
            <w:r/>
            <w:r>
              <w:rPr>
                <w:rFonts w:ascii="Calibri" w:hAnsi="Calibri"/>
                <w:b w:val="0"/>
                <w:sz w:val="16"/>
              </w:rPr>
              <w:t>Konfigurasi aplikasi berbentuk pasangan key–value JSON.</w:t>
            </w:r>
          </w:p>
        </w:tc>
      </w:tr>
      <w:tr>
        <w:tc>
          <w:tcPr>
            <w:tcW w:type="dxa" w:w="547"/>
            <w:shd w:val="clear" w:fill="F1F5F9"/>
          </w:tcPr>
          <w:p>
            <w:pPr>
              <w:spacing w:before="20" w:after="20"/>
            </w:pPr>
            <w:r/>
            <w:r>
              <w:rPr>
                <w:rFonts w:ascii="Calibri" w:hAnsi="Calibri"/>
                <w:b w:val="0"/>
                <w:sz w:val="16"/>
              </w:rPr>
              <w:t>44</w:t>
            </w:r>
          </w:p>
        </w:tc>
        <w:tc>
          <w:tcPr>
            <w:tcW w:type="dxa" w:w="2520"/>
            <w:shd w:val="clear" w:fill="F1F5F9"/>
          </w:tcPr>
          <w:p>
            <w:pPr>
              <w:spacing w:before="20" w:after="20"/>
            </w:pPr>
            <w:r/>
            <w:r>
              <w:rPr>
                <w:rFonts w:ascii="Calibri" w:hAnsi="Calibri"/>
                <w:b w:val="0"/>
                <w:sz w:val="16"/>
              </w:rPr>
              <w:t>tennis_prices</w:t>
            </w:r>
          </w:p>
        </w:tc>
        <w:tc>
          <w:tcPr>
            <w:tcW w:type="dxa" w:w="2333"/>
            <w:shd w:val="clear" w:fill="F1F5F9"/>
          </w:tcPr>
          <w:p>
            <w:pPr>
              <w:spacing w:before="20" w:after="20"/>
            </w:pPr>
            <w:r/>
            <w:r>
              <w:rPr>
                <w:rFonts w:ascii="Calibri" w:hAnsi="Calibri"/>
                <w:b w:val="0"/>
                <w:sz w:val="16"/>
              </w:rPr>
              <w:t>Konten &amp; Konfigurasi</w:t>
            </w:r>
          </w:p>
        </w:tc>
        <w:tc>
          <w:tcPr>
            <w:tcW w:type="dxa" w:w="749"/>
            <w:shd w:val="clear" w:fill="F1F5F9"/>
          </w:tcPr>
          <w:p>
            <w:pPr>
              <w:spacing w:before="20" w:after="20"/>
            </w:pPr>
            <w:r/>
            <w:r>
              <w:rPr>
                <w:rFonts w:ascii="Calibri" w:hAnsi="Calibri"/>
                <w:b w:val="0"/>
                <w:sz w:val="16"/>
              </w:rPr>
              <w:t>8</w:t>
            </w:r>
          </w:p>
        </w:tc>
        <w:tc>
          <w:tcPr>
            <w:tcW w:type="dxa" w:w="792"/>
            <w:shd w:val="clear" w:fill="F1F5F9"/>
          </w:tcPr>
          <w:p>
            <w:pPr>
              <w:spacing w:before="20" w:after="20"/>
            </w:pPr>
            <w:r/>
            <w:r>
              <w:rPr>
                <w:rFonts w:ascii="Calibri" w:hAnsi="Calibri"/>
                <w:b w:val="0"/>
                <w:sz w:val="16"/>
              </w:rPr>
              <w:t>26</w:t>
            </w:r>
          </w:p>
        </w:tc>
        <w:tc>
          <w:tcPr>
            <w:tcW w:type="dxa" w:w="3600"/>
            <w:shd w:val="clear" w:fill="F1F5F9"/>
          </w:tcPr>
          <w:p>
            <w:pPr>
              <w:spacing w:before="20" w:after="20"/>
            </w:pPr>
            <w:r/>
            <w:r>
              <w:rPr>
                <w:rFonts w:ascii="Calibri" w:hAnsi="Calibri"/>
                <w:b w:val="0"/>
                <w:sz w:val="16"/>
              </w:rPr>
              <w:t>Tarif tenis per jam berdasarkan jenis booking dan pemakaian lampu.</w:t>
            </w:r>
          </w:p>
        </w:tc>
      </w:tr>
      <w:tr>
        <w:tc>
          <w:tcPr>
            <w:tcW w:type="dxa" w:w="547"/>
          </w:tcPr>
          <w:p>
            <w:pPr>
              <w:spacing w:before="20" w:after="20"/>
            </w:pPr>
            <w:r/>
            <w:r>
              <w:rPr>
                <w:rFonts w:ascii="Calibri" w:hAnsi="Calibri"/>
                <w:b w:val="0"/>
                <w:sz w:val="16"/>
              </w:rPr>
              <w:t>45</w:t>
            </w:r>
          </w:p>
        </w:tc>
        <w:tc>
          <w:tcPr>
            <w:tcW w:type="dxa" w:w="2520"/>
          </w:tcPr>
          <w:p>
            <w:pPr>
              <w:spacing w:before="20" w:after="20"/>
            </w:pPr>
            <w:r/>
            <w:r>
              <w:rPr>
                <w:rFonts w:ascii="Calibri" w:hAnsi="Calibri"/>
                <w:b w:val="0"/>
                <w:sz w:val="16"/>
              </w:rPr>
              <w:t>padel_prices</w:t>
            </w:r>
          </w:p>
        </w:tc>
        <w:tc>
          <w:tcPr>
            <w:tcW w:type="dxa" w:w="2333"/>
          </w:tcPr>
          <w:p>
            <w:pPr>
              <w:spacing w:before="20" w:after="20"/>
            </w:pPr>
            <w:r/>
            <w:r>
              <w:rPr>
                <w:rFonts w:ascii="Calibri" w:hAnsi="Calibri"/>
                <w:b w:val="0"/>
                <w:sz w:val="16"/>
              </w:rPr>
              <w:t>Konten &amp; Konfigurasi</w:t>
            </w:r>
          </w:p>
        </w:tc>
        <w:tc>
          <w:tcPr>
            <w:tcW w:type="dxa" w:w="749"/>
          </w:tcPr>
          <w:p>
            <w:pPr>
              <w:spacing w:before="20" w:after="20"/>
            </w:pPr>
            <w:r/>
            <w:r>
              <w:rPr>
                <w:rFonts w:ascii="Calibri" w:hAnsi="Calibri"/>
                <w:b w:val="0"/>
                <w:sz w:val="16"/>
              </w:rPr>
              <w:t>9</w:t>
            </w:r>
          </w:p>
        </w:tc>
        <w:tc>
          <w:tcPr>
            <w:tcW w:type="dxa" w:w="792"/>
          </w:tcPr>
          <w:p>
            <w:pPr>
              <w:spacing w:before="20" w:after="20"/>
            </w:pPr>
            <w:r/>
            <w:r>
              <w:rPr>
                <w:rFonts w:ascii="Calibri" w:hAnsi="Calibri"/>
                <w:b w:val="0"/>
                <w:sz w:val="16"/>
              </w:rPr>
              <w:t>26</w:t>
            </w:r>
          </w:p>
        </w:tc>
        <w:tc>
          <w:tcPr>
            <w:tcW w:type="dxa" w:w="3600"/>
          </w:tcPr>
          <w:p>
            <w:pPr>
              <w:spacing w:before="20" w:after="20"/>
            </w:pPr>
            <w:r/>
            <w:r>
              <w:rPr>
                <w:rFonts w:ascii="Calibri" w:hAnsi="Calibri"/>
                <w:b w:val="0"/>
                <w:sz w:val="16"/>
              </w:rPr>
              <w:t>Tarif padel berdasarkan rentang jam (normal / off-peak).</w:t>
            </w:r>
          </w:p>
        </w:tc>
      </w:tr>
    </w:tbl>
    <w:p>
      <w:pPr>
        <w:pStyle w:val="Heading2"/>
        <w:spacing w:before="200" w:after="120"/>
      </w:pPr>
      <w:r>
        <w:rPr>
          <w:rFonts w:ascii="Calibri" w:hAnsi="Calibri"/>
          <w:b/>
          <w:color w:val="1E3A8A"/>
          <w:sz w:val="25"/>
        </w:rPr>
        <w:t>2.2  Relasi Polimorfik Tanpa Kunci Asing</w:t>
      </w:r>
    </w:p>
    <w:p>
      <w:pPr>
        <w:spacing w:after="120" w:before="0"/>
        <w:jc w:val="both"/>
      </w:pPr>
      <w:r>
        <w:rPr>
          <w:rFonts w:ascii="Calibri" w:hAnsi="Calibri"/>
          <w:b w:val="0"/>
          <w:i w:val="0"/>
          <w:sz w:val="21"/>
        </w:rPr>
        <w:t>Beberapa tabel sengaja tidak memakai kunci asing karena satu kolom dapat merujuk ke beberapa tabel sekaligus (relasi polimorfik). Keterhubungannya dijaga di lapisan aplikasi, bukan oleh basis data, sehingga relasi berikut tidak digambarkan sebagai garis pada diagram:</w:t>
      </w:r>
    </w:p>
    <w:p>
      <w:pPr>
        <w:pStyle w:val="ListBullet"/>
        <w:spacing w:after="60"/>
        <w:ind w:left="454"/>
      </w:pPr>
      <w:r>
        <w:rPr>
          <w:rFonts w:ascii="Calibri" w:hAnsi="Calibri"/>
          <w:sz w:val="19"/>
        </w:rPr>
        <w:t>payment_items (item_type + item_id) → bookings, user_memberships, pool_tickets, tickets, event_registrations, products, user_abonemen. Rincian pembayaran polimorfik. Jenis objek ditentukan enum item_type, lalu ditangani oleh Fulfillment Registry di sisi aplikasi.</w:t>
      </w:r>
    </w:p>
    <w:p>
      <w:pPr>
        <w:pStyle w:val="ListBullet"/>
        <w:spacing w:after="60"/>
        <w:ind w:left="454"/>
      </w:pPr>
      <w:r>
        <w:rPr>
          <w:rFonts w:ascii="Calibri" w:hAnsi="Calibri"/>
          <w:sz w:val="19"/>
        </w:rPr>
        <w:t>reviews (item_type + item_id) → courts, events, pool_sessions, dll.. Satu pengguna hanya boleh memberi satu ulasan per objek (unique user_id + item_type + item_id).</w:t>
      </w:r>
    </w:p>
    <w:p>
      <w:pPr>
        <w:pStyle w:val="ListBullet"/>
        <w:spacing w:after="60"/>
        <w:ind w:left="454"/>
      </w:pPr>
      <w:r>
        <w:rPr>
          <w:rFonts w:ascii="Calibri" w:hAnsi="Calibri"/>
          <w:sz w:val="19"/>
        </w:rPr>
        <w:t>points_transactions (ref_type + ref_id) → objek sumber perolehan/penukaran poin. Rujukan opsional ke transaksi asal mutasi poin.</w:t>
      </w:r>
    </w:p>
    <w:p>
      <w:pPr>
        <w:pStyle w:val="ListBullet"/>
        <w:spacing w:after="60"/>
        <w:ind w:left="454"/>
      </w:pPr>
      <w:r>
        <w:rPr>
          <w:rFonts w:ascii="Calibri" w:hAnsi="Calibri"/>
          <w:sz w:val="19"/>
        </w:rPr>
        <w:t>inventory_logs (ref_type + ref_id) → dokumen sumber mutasi stok. Rujukan bebas berupa teks jenis dokumen dan UUID-nya.</w:t>
      </w:r>
    </w:p>
    <w:p>
      <w:pPr>
        <w:pStyle w:val="ListBullet"/>
        <w:spacing w:after="60"/>
        <w:ind w:left="454"/>
      </w:pPr>
      <w:r>
        <w:rPr>
          <w:rFonts w:ascii="Calibri" w:hAnsi="Calibri"/>
          <w:sz w:val="19"/>
        </w:rPr>
        <w:t>site_settings (updated_by) → users. Menyimpan UUID admin pengubah terakhir tanpa constraint FK.</w:t>
      </w:r>
    </w:p>
    <w:p>
      <w:pPr>
        <w:pStyle w:val="ListBullet"/>
        <w:spacing w:after="60"/>
        <w:ind w:left="454"/>
      </w:pPr>
      <w:r>
        <w:rPr>
          <w:rFonts w:ascii="Calibri" w:hAnsi="Calibri"/>
          <w:sz w:val="19"/>
        </w:rPr>
        <w:t>abonemen_registrations (reviewed_by) → users. Menyimpan UUID admin peninjau tanpa constraint FK.</w:t>
      </w:r>
    </w:p>
    <w:p>
      <w:pPr>
        <w:sectPr>
          <w:footerReference w:type="default" r:id="rId9"/>
          <w:pgSz w:w="11906" w:h="16838"/>
          <w:pgMar w:top="1134" w:right="1134" w:bottom="1134" w:left="1134" w:header="720" w:footer="720" w:gutter="0"/>
          <w:cols w:space="720"/>
          <w:docGrid w:linePitch="360"/>
        </w:sectPr>
      </w:pPr>
    </w:p>
    <w:p>
      <w:pPr>
        <w:pStyle w:val="Heading2"/>
        <w:spacing w:before="200" w:after="120"/>
      </w:pPr>
      <w:r>
        <w:rPr>
          <w:rFonts w:ascii="Calibri" w:hAnsi="Calibri"/>
          <w:b/>
          <w:color w:val="1E3A8A"/>
          <w:sz w:val="25"/>
        </w:rPr>
        <w:t>2.3  Legenda Notasi Diagram</w:t>
      </w:r>
    </w:p>
    <w:p>
      <w:pPr>
        <w:jc w:val="center"/>
      </w:pPr>
      <w:r>
        <w:drawing>
          <wp:inline xmlns:a="http://schemas.openxmlformats.org/drawingml/2006/main" xmlns:pic="http://schemas.openxmlformats.org/drawingml/2006/picture">
            <wp:extent cx="9326880" cy="3637483"/>
            <wp:docPr id="1" name="Picture 1"/>
            <wp:cNvGraphicFramePr>
              <a:graphicFrameLocks noChangeAspect="1"/>
            </wp:cNvGraphicFramePr>
            <a:graphic>
              <a:graphicData uri="http://schemas.openxmlformats.org/drawingml/2006/picture">
                <pic:pic>
                  <pic:nvPicPr>
                    <pic:cNvPr id="0" name="legend.png"/>
                    <pic:cNvPicPr/>
                  </pic:nvPicPr>
                  <pic:blipFill>
                    <a:blip r:embed="rId10"/>
                    <a:stretch>
                      <a:fillRect/>
                    </a:stretch>
                  </pic:blipFill>
                  <pic:spPr>
                    <a:xfrm>
                      <a:off x="0" y="0"/>
                      <a:ext cx="9326880" cy="3637483"/>
                    </a:xfrm>
                    <a:prstGeom prst="rect"/>
                  </pic:spPr>
                </pic:pic>
              </a:graphicData>
            </a:graphic>
          </wp:inline>
        </w:drawing>
      </w:r>
    </w:p>
    <w:p>
      <w:pPr>
        <w:spacing w:before="60" w:after="40"/>
        <w:jc w:val="center"/>
      </w:pPr>
      <w:r>
        <w:rPr>
          <w:rFonts w:ascii="Calibri" w:hAnsi="Calibri"/>
          <w:i/>
          <w:color w:val="64748B"/>
          <w:sz w:val="17"/>
        </w:rPr>
        <w:t>Gambar 1. Legenda notasi Chen yang dipakai pada seluruh diagram dokumen ini.</w:t>
      </w:r>
    </w:p>
    <w:p>
      <w:pPr>
        <w:pStyle w:val="Heading2"/>
        <w:spacing w:before="200" w:after="120"/>
      </w:pPr>
      <w:r>
        <w:rPr>
          <w:rFonts w:ascii="Calibri" w:hAnsi="Calibri"/>
          <w:b/>
          <w:color w:val="1E3A8A"/>
          <w:sz w:val="25"/>
        </w:rPr>
        <w:t>2.4  Peta Relasi Menyeluruh</w:t>
      </w:r>
    </w:p>
    <w:p>
      <w:pPr>
        <w:jc w:val="center"/>
      </w:pPr>
      <w:r>
        <w:drawing>
          <wp:inline xmlns:a="http://schemas.openxmlformats.org/drawingml/2006/main" xmlns:pic="http://schemas.openxmlformats.org/drawingml/2006/picture">
            <wp:extent cx="7865119" cy="5623560"/>
            <wp:docPr id="2" name="Picture 2"/>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7865119" cy="5623560"/>
                    </a:xfrm>
                    <a:prstGeom prst="rect"/>
                  </pic:spPr>
                </pic:pic>
              </a:graphicData>
            </a:graphic>
          </wp:inline>
        </w:drawing>
      </w:r>
    </w:p>
    <w:p>
      <w:pPr>
        <w:spacing w:before="60" w:after="40"/>
        <w:jc w:val="center"/>
      </w:pPr>
      <w:r>
        <w:rPr>
          <w:rFonts w:ascii="Calibri" w:hAnsi="Calibri"/>
          <w:i/>
          <w:color w:val="64748B"/>
          <w:sz w:val="17"/>
        </w:rPr>
        <w:t>Gambar 2. Peta relasi seluruh 45 entitas SportHub yang dikelompokkan per modul.</w:t>
      </w:r>
    </w:p>
    <w:p>
      <w:pPr>
        <w:pStyle w:val="Heading1"/>
        <w:pageBreakBefore/>
        <w:spacing w:before="280" w:after="120"/>
      </w:pPr>
      <w:r>
        <w:rPr>
          <w:rFonts w:ascii="Calibri" w:hAnsi="Calibri"/>
          <w:b/>
          <w:color w:val="1E3A8A"/>
          <w:sz w:val="32"/>
        </w:rPr>
        <w:t>BAB III  DIAGRAM ERD PER MODUL</w:t>
      </w:r>
    </w:p>
    <w:p>
      <w:pPr>
        <w:spacing w:after="160" w:before="0"/>
        <w:jc w:val="both"/>
      </w:pPr>
      <w:r>
        <w:rPr>
          <w:rFonts w:ascii="Calibri" w:hAnsi="Calibri"/>
          <w:b w:val="0"/>
          <w:i w:val="0"/>
          <w:sz w:val="21"/>
        </w:rPr>
        <w:t>Setiap modul digambarkan pada satu halaman penuh. Entitas bergaris putus-putus adalah entitas milik modul lain yang ditampilkan sebagai rujukan agar relasi antar modul tetap terlihat; atribut lengkapnya dapat dilihat pada gambar yang disebutkan di dalam kotak tersebut.</w:t>
      </w:r>
    </w:p>
    <w:tbl>
      <w:tblPr>
        <w:tblStyle w:val="TableGrid"/>
        <w:tblW w:type="auto" w:w="0"/>
        <w:jc w:val="center"/>
        <w:tblLayout w:type="fixed"/>
        <w:tblLook w:firstColumn="1" w:firstRow="1" w:lastColumn="0" w:lastRow="0" w:noHBand="0" w:noVBand="1" w:val="04A0"/>
      </w:tblPr>
      <w:tblGrid>
        <w:gridCol w:w="5159"/>
        <w:gridCol w:w="5159"/>
        <w:gridCol w:w="5159"/>
      </w:tblGrid>
      <w:tr>
        <w:trPr>
          <w:tblHeader w:val="true"/>
        </w:trPr>
        <w:tc>
          <w:tcPr>
            <w:tcW w:type="dxa" w:w="1152"/>
            <w:shd w:val="clear" w:fill="1E3A8A"/>
          </w:tcPr>
          <w:p>
            <w:pPr>
              <w:spacing w:before="20" w:after="20"/>
            </w:pPr>
            <w:r/>
            <w:r>
              <w:rPr>
                <w:rFonts w:ascii="Calibri" w:hAnsi="Calibri"/>
                <w:b/>
                <w:color w:val="FFFFFF"/>
                <w:sz w:val="16"/>
              </w:rPr>
              <w:t>Gambar</w:t>
            </w:r>
          </w:p>
        </w:tc>
        <w:tc>
          <w:tcPr>
            <w:tcW w:type="dxa" w:w="4752"/>
            <w:shd w:val="clear" w:fill="1E3A8A"/>
          </w:tcPr>
          <w:p>
            <w:pPr>
              <w:spacing w:before="20" w:after="20"/>
            </w:pPr>
            <w:r/>
            <w:r>
              <w:rPr>
                <w:rFonts w:ascii="Calibri" w:hAnsi="Calibri"/>
                <w:b/>
                <w:color w:val="FFFFFF"/>
                <w:sz w:val="16"/>
              </w:rPr>
              <w:t>Modul</w:t>
            </w:r>
          </w:p>
        </w:tc>
        <w:tc>
          <w:tcPr>
            <w:tcW w:type="dxa" w:w="8784"/>
            <w:shd w:val="clear" w:fill="1E3A8A"/>
          </w:tcPr>
          <w:p>
            <w:pPr>
              <w:spacing w:before="20" w:after="20"/>
            </w:pPr>
            <w:r/>
            <w:r>
              <w:rPr>
                <w:rFonts w:ascii="Calibri" w:hAnsi="Calibri"/>
                <w:b/>
                <w:color w:val="FFFFFF"/>
                <w:sz w:val="16"/>
              </w:rPr>
              <w:t>Entitas yang digambarkan lengkap</w:t>
            </w:r>
          </w:p>
        </w:tc>
      </w:tr>
      <w:tr>
        <w:tc>
          <w:tcPr>
            <w:tcW w:type="dxa" w:w="1152"/>
          </w:tcPr>
          <w:p>
            <w:pPr>
              <w:spacing w:before="20" w:after="20"/>
            </w:pPr>
            <w:r/>
            <w:r>
              <w:rPr>
                <w:rFonts w:ascii="Calibri" w:hAnsi="Calibri"/>
                <w:b w:val="0"/>
                <w:sz w:val="16"/>
              </w:rPr>
              <w:t>Gambar 3</w:t>
            </w:r>
          </w:p>
        </w:tc>
        <w:tc>
          <w:tcPr>
            <w:tcW w:type="dxa" w:w="4752"/>
          </w:tcPr>
          <w:p>
            <w:pPr>
              <w:spacing w:before="20" w:after="20"/>
            </w:pPr>
            <w:r/>
            <w:r>
              <w:rPr>
                <w:rFonts w:ascii="Calibri" w:hAnsi="Calibri"/>
                <w:b w:val="0"/>
                <w:sz w:val="16"/>
              </w:rPr>
              <w:t>Modul 1 — Pengguna &amp; Autentikasi</w:t>
            </w:r>
          </w:p>
        </w:tc>
        <w:tc>
          <w:tcPr>
            <w:tcW w:type="dxa" w:w="8784"/>
          </w:tcPr>
          <w:p>
            <w:pPr>
              <w:spacing w:before="20" w:after="20"/>
            </w:pPr>
            <w:r/>
            <w:r>
              <w:rPr>
                <w:rFonts w:ascii="Calibri" w:hAnsi="Calibri"/>
                <w:b w:val="0"/>
                <w:sz w:val="16"/>
              </w:rPr>
              <w:t>users, sessions, password_resets</w:t>
            </w:r>
          </w:p>
        </w:tc>
      </w:tr>
      <w:tr>
        <w:tc>
          <w:tcPr>
            <w:tcW w:type="dxa" w:w="1152"/>
            <w:shd w:val="clear" w:fill="F1F5F9"/>
          </w:tcPr>
          <w:p>
            <w:pPr>
              <w:spacing w:before="20" w:after="20"/>
            </w:pPr>
            <w:r/>
            <w:r>
              <w:rPr>
                <w:rFonts w:ascii="Calibri" w:hAnsi="Calibri"/>
                <w:b w:val="0"/>
                <w:sz w:val="16"/>
              </w:rPr>
              <w:t>Gambar 4</w:t>
            </w:r>
          </w:p>
        </w:tc>
        <w:tc>
          <w:tcPr>
            <w:tcW w:type="dxa" w:w="4752"/>
            <w:shd w:val="clear" w:fill="F1F5F9"/>
          </w:tcPr>
          <w:p>
            <w:pPr>
              <w:spacing w:before="20" w:after="20"/>
            </w:pPr>
            <w:r/>
            <w:r>
              <w:rPr>
                <w:rFonts w:ascii="Calibri" w:hAnsi="Calibri"/>
                <w:b w:val="0"/>
                <w:sz w:val="16"/>
              </w:rPr>
              <w:t>Modul 2 — Lapangan &amp; Jadwal Operasional</w:t>
            </w:r>
          </w:p>
        </w:tc>
        <w:tc>
          <w:tcPr>
            <w:tcW w:type="dxa" w:w="8784"/>
            <w:shd w:val="clear" w:fill="F1F5F9"/>
          </w:tcPr>
          <w:p>
            <w:pPr>
              <w:spacing w:before="20" w:after="20"/>
            </w:pPr>
            <w:r/>
            <w:r>
              <w:rPr>
                <w:rFonts w:ascii="Calibri" w:hAnsi="Calibri"/>
                <w:b w:val="0"/>
                <w:sz w:val="16"/>
              </w:rPr>
              <w:t>courts, court_schedules</w:t>
            </w:r>
          </w:p>
        </w:tc>
      </w:tr>
      <w:tr>
        <w:tc>
          <w:tcPr>
            <w:tcW w:type="dxa" w:w="1152"/>
          </w:tcPr>
          <w:p>
            <w:pPr>
              <w:spacing w:before="20" w:after="20"/>
            </w:pPr>
            <w:r/>
            <w:r>
              <w:rPr>
                <w:rFonts w:ascii="Calibri" w:hAnsi="Calibri"/>
                <w:b w:val="0"/>
                <w:sz w:val="16"/>
              </w:rPr>
              <w:t>Gambar 5</w:t>
            </w:r>
          </w:p>
        </w:tc>
        <w:tc>
          <w:tcPr>
            <w:tcW w:type="dxa" w:w="4752"/>
          </w:tcPr>
          <w:p>
            <w:pPr>
              <w:spacing w:before="20" w:after="20"/>
            </w:pPr>
            <w:r/>
            <w:r>
              <w:rPr>
                <w:rFonts w:ascii="Calibri" w:hAnsi="Calibri"/>
                <w:b w:val="0"/>
                <w:sz w:val="16"/>
              </w:rPr>
              <w:t>Modul 3 — Pemesanan Lapangan (Booking)</w:t>
            </w:r>
          </w:p>
        </w:tc>
        <w:tc>
          <w:tcPr>
            <w:tcW w:type="dxa" w:w="8784"/>
          </w:tcPr>
          <w:p>
            <w:pPr>
              <w:spacing w:before="20" w:after="20"/>
            </w:pPr>
            <w:r/>
            <w:r>
              <w:rPr>
                <w:rFonts w:ascii="Calibri" w:hAnsi="Calibri"/>
                <w:b w:val="0"/>
                <w:sz w:val="16"/>
              </w:rPr>
              <w:t>bookings</w:t>
            </w:r>
          </w:p>
        </w:tc>
      </w:tr>
      <w:tr>
        <w:tc>
          <w:tcPr>
            <w:tcW w:type="dxa" w:w="1152"/>
            <w:shd w:val="clear" w:fill="F1F5F9"/>
          </w:tcPr>
          <w:p>
            <w:pPr>
              <w:spacing w:before="20" w:after="20"/>
            </w:pPr>
            <w:r/>
            <w:r>
              <w:rPr>
                <w:rFonts w:ascii="Calibri" w:hAnsi="Calibri"/>
                <w:b w:val="0"/>
                <w:sz w:val="16"/>
              </w:rPr>
              <w:t>Gambar 6</w:t>
            </w:r>
          </w:p>
        </w:tc>
        <w:tc>
          <w:tcPr>
            <w:tcW w:type="dxa" w:w="4752"/>
            <w:shd w:val="clear" w:fill="F1F5F9"/>
          </w:tcPr>
          <w:p>
            <w:pPr>
              <w:spacing w:before="20" w:after="20"/>
            </w:pPr>
            <w:r/>
            <w:r>
              <w:rPr>
                <w:rFonts w:ascii="Calibri" w:hAnsi="Calibri"/>
                <w:b w:val="0"/>
                <w:sz w:val="16"/>
              </w:rPr>
              <w:t>Modul 4 — Antrean Slot &amp; Log Okupansi</w:t>
            </w:r>
          </w:p>
        </w:tc>
        <w:tc>
          <w:tcPr>
            <w:tcW w:type="dxa" w:w="8784"/>
            <w:shd w:val="clear" w:fill="F1F5F9"/>
          </w:tcPr>
          <w:p>
            <w:pPr>
              <w:spacing w:before="20" w:after="20"/>
            </w:pPr>
            <w:r/>
            <w:r>
              <w:rPr>
                <w:rFonts w:ascii="Calibri" w:hAnsi="Calibri"/>
                <w:b w:val="0"/>
                <w:sz w:val="16"/>
              </w:rPr>
              <w:t>waiting_list, occupancy_logs</w:t>
            </w:r>
          </w:p>
        </w:tc>
      </w:tr>
      <w:tr>
        <w:tc>
          <w:tcPr>
            <w:tcW w:type="dxa" w:w="1152"/>
          </w:tcPr>
          <w:p>
            <w:pPr>
              <w:spacing w:before="20" w:after="20"/>
            </w:pPr>
            <w:r/>
            <w:r>
              <w:rPr>
                <w:rFonts w:ascii="Calibri" w:hAnsi="Calibri"/>
                <w:b w:val="0"/>
                <w:sz w:val="16"/>
              </w:rPr>
              <w:t>Gambar 7</w:t>
            </w:r>
          </w:p>
        </w:tc>
        <w:tc>
          <w:tcPr>
            <w:tcW w:type="dxa" w:w="4752"/>
          </w:tcPr>
          <w:p>
            <w:pPr>
              <w:spacing w:before="20" w:after="20"/>
            </w:pPr>
            <w:r/>
            <w:r>
              <w:rPr>
                <w:rFonts w:ascii="Calibri" w:hAnsi="Calibri"/>
                <w:b w:val="0"/>
                <w:sz w:val="16"/>
              </w:rPr>
              <w:t>Modul 5 — Abonemen: Paket &amp; Pengajuan</w:t>
            </w:r>
          </w:p>
        </w:tc>
        <w:tc>
          <w:tcPr>
            <w:tcW w:type="dxa" w:w="8784"/>
          </w:tcPr>
          <w:p>
            <w:pPr>
              <w:spacing w:before="20" w:after="20"/>
            </w:pPr>
            <w:r/>
            <w:r>
              <w:rPr>
                <w:rFonts w:ascii="Calibri" w:hAnsi="Calibri"/>
                <w:b w:val="0"/>
                <w:sz w:val="16"/>
              </w:rPr>
              <w:t>abonemen_packages, abonemen_registrations</w:t>
            </w:r>
          </w:p>
        </w:tc>
      </w:tr>
      <w:tr>
        <w:tc>
          <w:tcPr>
            <w:tcW w:type="dxa" w:w="1152"/>
            <w:shd w:val="clear" w:fill="F1F5F9"/>
          </w:tcPr>
          <w:p>
            <w:pPr>
              <w:spacing w:before="20" w:after="20"/>
            </w:pPr>
            <w:r/>
            <w:r>
              <w:rPr>
                <w:rFonts w:ascii="Calibri" w:hAnsi="Calibri"/>
                <w:b w:val="0"/>
                <w:sz w:val="16"/>
              </w:rPr>
              <w:t>Gambar 8</w:t>
            </w:r>
          </w:p>
        </w:tc>
        <w:tc>
          <w:tcPr>
            <w:tcW w:type="dxa" w:w="4752"/>
            <w:shd w:val="clear" w:fill="F1F5F9"/>
          </w:tcPr>
          <w:p>
            <w:pPr>
              <w:spacing w:before="20" w:after="20"/>
            </w:pPr>
            <w:r/>
            <w:r>
              <w:rPr>
                <w:rFonts w:ascii="Calibri" w:hAnsi="Calibri"/>
                <w:b w:val="0"/>
                <w:sz w:val="16"/>
              </w:rPr>
              <w:t>Modul 6 — Abonemen: Langganan Aktif</w:t>
            </w:r>
          </w:p>
        </w:tc>
        <w:tc>
          <w:tcPr>
            <w:tcW w:type="dxa" w:w="8784"/>
            <w:shd w:val="clear" w:fill="F1F5F9"/>
          </w:tcPr>
          <w:p>
            <w:pPr>
              <w:spacing w:before="20" w:after="20"/>
            </w:pPr>
            <w:r/>
            <w:r>
              <w:rPr>
                <w:rFonts w:ascii="Calibri" w:hAnsi="Calibri"/>
                <w:b w:val="0"/>
                <w:sz w:val="16"/>
              </w:rPr>
              <w:t>user_abonemen</w:t>
            </w:r>
          </w:p>
        </w:tc>
      </w:tr>
      <w:tr>
        <w:tc>
          <w:tcPr>
            <w:tcW w:type="dxa" w:w="1152"/>
          </w:tcPr>
          <w:p>
            <w:pPr>
              <w:spacing w:before="20" w:after="20"/>
            </w:pPr>
            <w:r/>
            <w:r>
              <w:rPr>
                <w:rFonts w:ascii="Calibri" w:hAnsi="Calibri"/>
                <w:b w:val="0"/>
                <w:sz w:val="16"/>
              </w:rPr>
              <w:t>Gambar 9</w:t>
            </w:r>
          </w:p>
        </w:tc>
        <w:tc>
          <w:tcPr>
            <w:tcW w:type="dxa" w:w="4752"/>
          </w:tcPr>
          <w:p>
            <w:pPr>
              <w:spacing w:before="20" w:after="20"/>
            </w:pPr>
            <w:r/>
            <w:r>
              <w:rPr>
                <w:rFonts w:ascii="Calibri" w:hAnsi="Calibri"/>
                <w:b w:val="0"/>
                <w:sz w:val="16"/>
              </w:rPr>
              <w:t>Modul 7 — Pembayaran: Transaksi Utama</w:t>
            </w:r>
          </w:p>
        </w:tc>
        <w:tc>
          <w:tcPr>
            <w:tcW w:type="dxa" w:w="8784"/>
          </w:tcPr>
          <w:p>
            <w:pPr>
              <w:spacing w:before="20" w:after="20"/>
            </w:pPr>
            <w:r/>
            <w:r>
              <w:rPr>
                <w:rFonts w:ascii="Calibri" w:hAnsi="Calibri"/>
                <w:b w:val="0"/>
                <w:sz w:val="16"/>
              </w:rPr>
              <w:t>payments</w:t>
            </w:r>
          </w:p>
        </w:tc>
      </w:tr>
      <w:tr>
        <w:tc>
          <w:tcPr>
            <w:tcW w:type="dxa" w:w="1152"/>
            <w:shd w:val="clear" w:fill="F1F5F9"/>
          </w:tcPr>
          <w:p>
            <w:pPr>
              <w:spacing w:before="20" w:after="20"/>
            </w:pPr>
            <w:r/>
            <w:r>
              <w:rPr>
                <w:rFonts w:ascii="Calibri" w:hAnsi="Calibri"/>
                <w:b w:val="0"/>
                <w:sz w:val="16"/>
              </w:rPr>
              <w:t>Gambar 10</w:t>
            </w:r>
          </w:p>
        </w:tc>
        <w:tc>
          <w:tcPr>
            <w:tcW w:type="dxa" w:w="4752"/>
            <w:shd w:val="clear" w:fill="F1F5F9"/>
          </w:tcPr>
          <w:p>
            <w:pPr>
              <w:spacing w:before="20" w:after="20"/>
            </w:pPr>
            <w:r/>
            <w:r>
              <w:rPr>
                <w:rFonts w:ascii="Calibri" w:hAnsi="Calibri"/>
                <w:b w:val="0"/>
                <w:sz w:val="16"/>
              </w:rPr>
              <w:t>Modul 8 — Pembayaran: Metode, Rincian Item &amp; Invoice</w:t>
            </w:r>
          </w:p>
        </w:tc>
        <w:tc>
          <w:tcPr>
            <w:tcW w:type="dxa" w:w="8784"/>
            <w:shd w:val="clear" w:fill="F1F5F9"/>
          </w:tcPr>
          <w:p>
            <w:pPr>
              <w:spacing w:before="20" w:after="20"/>
            </w:pPr>
            <w:r/>
            <w:r>
              <w:rPr>
                <w:rFonts w:ascii="Calibri" w:hAnsi="Calibri"/>
                <w:b w:val="0"/>
                <w:sz w:val="16"/>
              </w:rPr>
              <w:t>payment_methods, payment_items, invoices</w:t>
            </w:r>
          </w:p>
        </w:tc>
      </w:tr>
      <w:tr>
        <w:tc>
          <w:tcPr>
            <w:tcW w:type="dxa" w:w="1152"/>
          </w:tcPr>
          <w:p>
            <w:pPr>
              <w:spacing w:before="20" w:after="20"/>
            </w:pPr>
            <w:r/>
            <w:r>
              <w:rPr>
                <w:rFonts w:ascii="Calibri" w:hAnsi="Calibri"/>
                <w:b w:val="0"/>
                <w:sz w:val="16"/>
              </w:rPr>
              <w:t>Gambar 11</w:t>
            </w:r>
          </w:p>
        </w:tc>
        <w:tc>
          <w:tcPr>
            <w:tcW w:type="dxa" w:w="4752"/>
          </w:tcPr>
          <w:p>
            <w:pPr>
              <w:spacing w:before="20" w:after="20"/>
            </w:pPr>
            <w:r/>
            <w:r>
              <w:rPr>
                <w:rFonts w:ascii="Calibri" w:hAnsi="Calibri"/>
                <w:b w:val="0"/>
                <w:sz w:val="16"/>
              </w:rPr>
              <w:t>Modul 9 — Keanggotaan (Membership)</w:t>
            </w:r>
          </w:p>
        </w:tc>
        <w:tc>
          <w:tcPr>
            <w:tcW w:type="dxa" w:w="8784"/>
          </w:tcPr>
          <w:p>
            <w:pPr>
              <w:spacing w:before="20" w:after="20"/>
            </w:pPr>
            <w:r/>
            <w:r>
              <w:rPr>
                <w:rFonts w:ascii="Calibri" w:hAnsi="Calibri"/>
                <w:b w:val="0"/>
                <w:sz w:val="16"/>
              </w:rPr>
              <w:t>membership_plans, user_memberships</w:t>
            </w:r>
          </w:p>
        </w:tc>
      </w:tr>
      <w:tr>
        <w:tc>
          <w:tcPr>
            <w:tcW w:type="dxa" w:w="1152"/>
            <w:shd w:val="clear" w:fill="F1F5F9"/>
          </w:tcPr>
          <w:p>
            <w:pPr>
              <w:spacing w:before="20" w:after="20"/>
            </w:pPr>
            <w:r/>
            <w:r>
              <w:rPr>
                <w:rFonts w:ascii="Calibri" w:hAnsi="Calibri"/>
                <w:b w:val="0"/>
                <w:sz w:val="16"/>
              </w:rPr>
              <w:t>Gambar 12</w:t>
            </w:r>
          </w:p>
        </w:tc>
        <w:tc>
          <w:tcPr>
            <w:tcW w:type="dxa" w:w="4752"/>
            <w:shd w:val="clear" w:fill="F1F5F9"/>
          </w:tcPr>
          <w:p>
            <w:pPr>
              <w:spacing w:before="20" w:after="20"/>
            </w:pPr>
            <w:r/>
            <w:r>
              <w:rPr>
                <w:rFonts w:ascii="Calibri" w:hAnsi="Calibri"/>
                <w:b w:val="0"/>
                <w:sz w:val="16"/>
              </w:rPr>
              <w:t>Modul 10 — Kolam Renang: Sesi &amp; Jenis Tiket</w:t>
            </w:r>
          </w:p>
        </w:tc>
        <w:tc>
          <w:tcPr>
            <w:tcW w:type="dxa" w:w="8784"/>
            <w:shd w:val="clear" w:fill="F1F5F9"/>
          </w:tcPr>
          <w:p>
            <w:pPr>
              <w:spacing w:before="20" w:after="20"/>
            </w:pPr>
            <w:r/>
            <w:r>
              <w:rPr>
                <w:rFonts w:ascii="Calibri" w:hAnsi="Calibri"/>
                <w:b w:val="0"/>
                <w:sz w:val="16"/>
              </w:rPr>
              <w:t>pool_sessions, pool_ticket_types</w:t>
            </w:r>
          </w:p>
        </w:tc>
      </w:tr>
      <w:tr>
        <w:tc>
          <w:tcPr>
            <w:tcW w:type="dxa" w:w="1152"/>
          </w:tcPr>
          <w:p>
            <w:pPr>
              <w:spacing w:before="20" w:after="20"/>
            </w:pPr>
            <w:r/>
            <w:r>
              <w:rPr>
                <w:rFonts w:ascii="Calibri" w:hAnsi="Calibri"/>
                <w:b w:val="0"/>
                <w:sz w:val="16"/>
              </w:rPr>
              <w:t>Gambar 13</w:t>
            </w:r>
          </w:p>
        </w:tc>
        <w:tc>
          <w:tcPr>
            <w:tcW w:type="dxa" w:w="4752"/>
          </w:tcPr>
          <w:p>
            <w:pPr>
              <w:spacing w:before="20" w:after="20"/>
            </w:pPr>
            <w:r/>
            <w:r>
              <w:rPr>
                <w:rFonts w:ascii="Calibri" w:hAnsi="Calibri"/>
                <w:b w:val="0"/>
                <w:sz w:val="16"/>
              </w:rPr>
              <w:t>Modul 11 — Kolam Renang: Tiket Terjual</w:t>
            </w:r>
          </w:p>
        </w:tc>
        <w:tc>
          <w:tcPr>
            <w:tcW w:type="dxa" w:w="8784"/>
          </w:tcPr>
          <w:p>
            <w:pPr>
              <w:spacing w:before="20" w:after="20"/>
            </w:pPr>
            <w:r/>
            <w:r>
              <w:rPr>
                <w:rFonts w:ascii="Calibri" w:hAnsi="Calibri"/>
                <w:b w:val="0"/>
                <w:sz w:val="16"/>
              </w:rPr>
              <w:t>pool_tickets</w:t>
            </w:r>
          </w:p>
        </w:tc>
      </w:tr>
      <w:tr>
        <w:tc>
          <w:tcPr>
            <w:tcW w:type="dxa" w:w="1152"/>
            <w:shd w:val="clear" w:fill="F1F5F9"/>
          </w:tcPr>
          <w:p>
            <w:pPr>
              <w:spacing w:before="20" w:after="20"/>
            </w:pPr>
            <w:r/>
            <w:r>
              <w:rPr>
                <w:rFonts w:ascii="Calibri" w:hAnsi="Calibri"/>
                <w:b w:val="0"/>
                <w:sz w:val="16"/>
              </w:rPr>
              <w:t>Gambar 14</w:t>
            </w:r>
          </w:p>
        </w:tc>
        <w:tc>
          <w:tcPr>
            <w:tcW w:type="dxa" w:w="4752"/>
            <w:shd w:val="clear" w:fill="F1F5F9"/>
          </w:tcPr>
          <w:p>
            <w:pPr>
              <w:spacing w:before="20" w:after="20"/>
            </w:pPr>
            <w:r/>
            <w:r>
              <w:rPr>
                <w:rFonts w:ascii="Calibri" w:hAnsi="Calibri"/>
                <w:b w:val="0"/>
                <w:sz w:val="16"/>
              </w:rPr>
              <w:t>Modul 12 — Tiket Masuk (HTM): Kategori &amp; Pembelian</w:t>
            </w:r>
          </w:p>
        </w:tc>
        <w:tc>
          <w:tcPr>
            <w:tcW w:type="dxa" w:w="8784"/>
            <w:shd w:val="clear" w:fill="F1F5F9"/>
          </w:tcPr>
          <w:p>
            <w:pPr>
              <w:spacing w:before="20" w:after="20"/>
            </w:pPr>
            <w:r/>
            <w:r>
              <w:rPr>
                <w:rFonts w:ascii="Calibri" w:hAnsi="Calibri"/>
                <w:b w:val="0"/>
                <w:sz w:val="16"/>
              </w:rPr>
              <w:t>ticket_categories, tickets</w:t>
            </w:r>
          </w:p>
        </w:tc>
      </w:tr>
      <w:tr>
        <w:tc>
          <w:tcPr>
            <w:tcW w:type="dxa" w:w="1152"/>
          </w:tcPr>
          <w:p>
            <w:pPr>
              <w:spacing w:before="20" w:after="20"/>
            </w:pPr>
            <w:r/>
            <w:r>
              <w:rPr>
                <w:rFonts w:ascii="Calibri" w:hAnsi="Calibri"/>
                <w:b w:val="0"/>
                <w:sz w:val="16"/>
              </w:rPr>
              <w:t>Gambar 15</w:t>
            </w:r>
          </w:p>
        </w:tc>
        <w:tc>
          <w:tcPr>
            <w:tcW w:type="dxa" w:w="4752"/>
          </w:tcPr>
          <w:p>
            <w:pPr>
              <w:spacing w:before="20" w:after="20"/>
            </w:pPr>
            <w:r/>
            <w:r>
              <w:rPr>
                <w:rFonts w:ascii="Calibri" w:hAnsi="Calibri"/>
                <w:b w:val="0"/>
                <w:sz w:val="16"/>
              </w:rPr>
              <w:t>Modul 13 — Tiket Masuk (HTM): Pemindaian</w:t>
            </w:r>
          </w:p>
        </w:tc>
        <w:tc>
          <w:tcPr>
            <w:tcW w:type="dxa" w:w="8784"/>
          </w:tcPr>
          <w:p>
            <w:pPr>
              <w:spacing w:before="20" w:after="20"/>
            </w:pPr>
            <w:r/>
            <w:r>
              <w:rPr>
                <w:rFonts w:ascii="Calibri" w:hAnsi="Calibri"/>
                <w:b w:val="0"/>
                <w:sz w:val="16"/>
              </w:rPr>
              <w:t>ticket_usage</w:t>
            </w:r>
          </w:p>
        </w:tc>
      </w:tr>
      <w:tr>
        <w:tc>
          <w:tcPr>
            <w:tcW w:type="dxa" w:w="1152"/>
            <w:shd w:val="clear" w:fill="F1F5F9"/>
          </w:tcPr>
          <w:p>
            <w:pPr>
              <w:spacing w:before="20" w:after="20"/>
            </w:pPr>
            <w:r/>
            <w:r>
              <w:rPr>
                <w:rFonts w:ascii="Calibri" w:hAnsi="Calibri"/>
                <w:b w:val="0"/>
                <w:sz w:val="16"/>
              </w:rPr>
              <w:t>Gambar 16</w:t>
            </w:r>
          </w:p>
        </w:tc>
        <w:tc>
          <w:tcPr>
            <w:tcW w:type="dxa" w:w="4752"/>
            <w:shd w:val="clear" w:fill="F1F5F9"/>
          </w:tcPr>
          <w:p>
            <w:pPr>
              <w:spacing w:before="20" w:after="20"/>
            </w:pPr>
            <w:r/>
            <w:r>
              <w:rPr>
                <w:rFonts w:ascii="Calibri" w:hAnsi="Calibri"/>
                <w:b w:val="0"/>
                <w:sz w:val="16"/>
              </w:rPr>
              <w:t>Modul 14 — Event: Kategori &amp; Data Event</w:t>
            </w:r>
          </w:p>
        </w:tc>
        <w:tc>
          <w:tcPr>
            <w:tcW w:type="dxa" w:w="8784"/>
            <w:shd w:val="clear" w:fill="F1F5F9"/>
          </w:tcPr>
          <w:p>
            <w:pPr>
              <w:spacing w:before="20" w:after="20"/>
            </w:pPr>
            <w:r/>
            <w:r>
              <w:rPr>
                <w:rFonts w:ascii="Calibri" w:hAnsi="Calibri"/>
                <w:b w:val="0"/>
                <w:sz w:val="16"/>
              </w:rPr>
              <w:t>event_categories, events</w:t>
            </w:r>
          </w:p>
        </w:tc>
      </w:tr>
      <w:tr>
        <w:tc>
          <w:tcPr>
            <w:tcW w:type="dxa" w:w="1152"/>
          </w:tcPr>
          <w:p>
            <w:pPr>
              <w:spacing w:before="20" w:after="20"/>
            </w:pPr>
            <w:r/>
            <w:r>
              <w:rPr>
                <w:rFonts w:ascii="Calibri" w:hAnsi="Calibri"/>
                <w:b w:val="0"/>
                <w:sz w:val="16"/>
              </w:rPr>
              <w:t>Gambar 17</w:t>
            </w:r>
          </w:p>
        </w:tc>
        <w:tc>
          <w:tcPr>
            <w:tcW w:type="dxa" w:w="4752"/>
          </w:tcPr>
          <w:p>
            <w:pPr>
              <w:spacing w:before="20" w:after="20"/>
            </w:pPr>
            <w:r/>
            <w:r>
              <w:rPr>
                <w:rFonts w:ascii="Calibri" w:hAnsi="Calibri"/>
                <w:b w:val="0"/>
                <w:sz w:val="16"/>
              </w:rPr>
              <w:t>Modul 15 — Event: Registrasi Peserta</w:t>
            </w:r>
          </w:p>
        </w:tc>
        <w:tc>
          <w:tcPr>
            <w:tcW w:type="dxa" w:w="8784"/>
          </w:tcPr>
          <w:p>
            <w:pPr>
              <w:spacing w:before="20" w:after="20"/>
            </w:pPr>
            <w:r/>
            <w:r>
              <w:rPr>
                <w:rFonts w:ascii="Calibri" w:hAnsi="Calibri"/>
                <w:b w:val="0"/>
                <w:sz w:val="16"/>
              </w:rPr>
              <w:t>event_registrations</w:t>
            </w:r>
          </w:p>
        </w:tc>
      </w:tr>
      <w:tr>
        <w:tc>
          <w:tcPr>
            <w:tcW w:type="dxa" w:w="1152"/>
            <w:shd w:val="clear" w:fill="F1F5F9"/>
          </w:tcPr>
          <w:p>
            <w:pPr>
              <w:spacing w:before="20" w:after="20"/>
            </w:pPr>
            <w:r/>
            <w:r>
              <w:rPr>
                <w:rFonts w:ascii="Calibri" w:hAnsi="Calibri"/>
                <w:b w:val="0"/>
                <w:sz w:val="16"/>
              </w:rPr>
              <w:t>Gambar 18</w:t>
            </w:r>
          </w:p>
        </w:tc>
        <w:tc>
          <w:tcPr>
            <w:tcW w:type="dxa" w:w="4752"/>
            <w:shd w:val="clear" w:fill="F1F5F9"/>
          </w:tcPr>
          <w:p>
            <w:pPr>
              <w:spacing w:before="20" w:after="20"/>
            </w:pPr>
            <w:r/>
            <w:r>
              <w:rPr>
                <w:rFonts w:ascii="Calibri" w:hAnsi="Calibri"/>
                <w:b w:val="0"/>
                <w:sz w:val="16"/>
              </w:rPr>
              <w:t>Modul 16 — Promo &amp; Ulasan</w:t>
            </w:r>
          </w:p>
        </w:tc>
        <w:tc>
          <w:tcPr>
            <w:tcW w:type="dxa" w:w="8784"/>
            <w:shd w:val="clear" w:fill="F1F5F9"/>
          </w:tcPr>
          <w:p>
            <w:pPr>
              <w:spacing w:before="20" w:after="20"/>
            </w:pPr>
            <w:r/>
            <w:r>
              <w:rPr>
                <w:rFonts w:ascii="Calibri" w:hAnsi="Calibri"/>
                <w:b w:val="0"/>
                <w:sz w:val="16"/>
              </w:rPr>
              <w:t>promos, reviews</w:t>
            </w:r>
          </w:p>
        </w:tc>
      </w:tr>
      <w:tr>
        <w:tc>
          <w:tcPr>
            <w:tcW w:type="dxa" w:w="1152"/>
          </w:tcPr>
          <w:p>
            <w:pPr>
              <w:spacing w:before="20" w:after="20"/>
            </w:pPr>
            <w:r/>
            <w:r>
              <w:rPr>
                <w:rFonts w:ascii="Calibri" w:hAnsi="Calibri"/>
                <w:b w:val="0"/>
                <w:sz w:val="16"/>
              </w:rPr>
              <w:t>Gambar 19</w:t>
            </w:r>
          </w:p>
        </w:tc>
        <w:tc>
          <w:tcPr>
            <w:tcW w:type="dxa" w:w="4752"/>
          </w:tcPr>
          <w:p>
            <w:pPr>
              <w:spacing w:before="20" w:after="20"/>
            </w:pPr>
            <w:r/>
            <w:r>
              <w:rPr>
                <w:rFonts w:ascii="Calibri" w:hAnsi="Calibri"/>
                <w:b w:val="0"/>
                <w:sz w:val="16"/>
              </w:rPr>
              <w:t>Modul 17 — Poin Loyalitas</w:t>
            </w:r>
          </w:p>
        </w:tc>
        <w:tc>
          <w:tcPr>
            <w:tcW w:type="dxa" w:w="8784"/>
          </w:tcPr>
          <w:p>
            <w:pPr>
              <w:spacing w:before="20" w:after="20"/>
            </w:pPr>
            <w:r/>
            <w:r>
              <w:rPr>
                <w:rFonts w:ascii="Calibri" w:hAnsi="Calibri"/>
                <w:b w:val="0"/>
                <w:sz w:val="16"/>
              </w:rPr>
              <w:t>loyalty_points, points_transactions</w:t>
            </w:r>
          </w:p>
        </w:tc>
      </w:tr>
      <w:tr>
        <w:tc>
          <w:tcPr>
            <w:tcW w:type="dxa" w:w="1152"/>
            <w:shd w:val="clear" w:fill="F1F5F9"/>
          </w:tcPr>
          <w:p>
            <w:pPr>
              <w:spacing w:before="20" w:after="20"/>
            </w:pPr>
            <w:r/>
            <w:r>
              <w:rPr>
                <w:rFonts w:ascii="Calibri" w:hAnsi="Calibri"/>
                <w:b w:val="0"/>
                <w:sz w:val="16"/>
              </w:rPr>
              <w:t>Gambar 20</w:t>
            </w:r>
          </w:p>
        </w:tc>
        <w:tc>
          <w:tcPr>
            <w:tcW w:type="dxa" w:w="4752"/>
            <w:shd w:val="clear" w:fill="F1F5F9"/>
          </w:tcPr>
          <w:p>
            <w:pPr>
              <w:spacing w:before="20" w:after="20"/>
            </w:pPr>
            <w:r/>
            <w:r>
              <w:rPr>
                <w:rFonts w:ascii="Calibri" w:hAnsi="Calibri"/>
                <w:b w:val="0"/>
                <w:sz w:val="16"/>
              </w:rPr>
              <w:t>Modul 18 — Notifikasi &amp; Surel</w:t>
            </w:r>
          </w:p>
        </w:tc>
        <w:tc>
          <w:tcPr>
            <w:tcW w:type="dxa" w:w="8784"/>
            <w:shd w:val="clear" w:fill="F1F5F9"/>
          </w:tcPr>
          <w:p>
            <w:pPr>
              <w:spacing w:before="20" w:after="20"/>
            </w:pPr>
            <w:r/>
            <w:r>
              <w:rPr>
                <w:rFonts w:ascii="Calibri" w:hAnsi="Calibri"/>
                <w:b w:val="0"/>
                <w:sz w:val="16"/>
              </w:rPr>
              <w:t>notifications, push_tokens, email_logs</w:t>
            </w:r>
          </w:p>
        </w:tc>
      </w:tr>
      <w:tr>
        <w:tc>
          <w:tcPr>
            <w:tcW w:type="dxa" w:w="1152"/>
          </w:tcPr>
          <w:p>
            <w:pPr>
              <w:spacing w:before="20" w:after="20"/>
            </w:pPr>
            <w:r/>
            <w:r>
              <w:rPr>
                <w:rFonts w:ascii="Calibri" w:hAnsi="Calibri"/>
                <w:b w:val="0"/>
                <w:sz w:val="16"/>
              </w:rPr>
              <w:t>Gambar 21</w:t>
            </w:r>
          </w:p>
        </w:tc>
        <w:tc>
          <w:tcPr>
            <w:tcW w:type="dxa" w:w="4752"/>
          </w:tcPr>
          <w:p>
            <w:pPr>
              <w:spacing w:before="20" w:after="20"/>
            </w:pPr>
            <w:r/>
            <w:r>
              <w:rPr>
                <w:rFonts w:ascii="Calibri" w:hAnsi="Calibri"/>
                <w:b w:val="0"/>
                <w:sz w:val="16"/>
              </w:rPr>
              <w:t>Modul 19 — Staf &amp; Jadwal Kerja</w:t>
            </w:r>
          </w:p>
        </w:tc>
        <w:tc>
          <w:tcPr>
            <w:tcW w:type="dxa" w:w="8784"/>
          </w:tcPr>
          <w:p>
            <w:pPr>
              <w:spacing w:before="20" w:after="20"/>
            </w:pPr>
            <w:r/>
            <w:r>
              <w:rPr>
                <w:rFonts w:ascii="Calibri" w:hAnsi="Calibri"/>
                <w:b w:val="0"/>
                <w:sz w:val="16"/>
              </w:rPr>
              <w:t>staff, staff_schedules</w:t>
            </w:r>
          </w:p>
        </w:tc>
      </w:tr>
      <w:tr>
        <w:tc>
          <w:tcPr>
            <w:tcW w:type="dxa" w:w="1152"/>
            <w:shd w:val="clear" w:fill="F1F5F9"/>
          </w:tcPr>
          <w:p>
            <w:pPr>
              <w:spacing w:before="20" w:after="20"/>
            </w:pPr>
            <w:r/>
            <w:r>
              <w:rPr>
                <w:rFonts w:ascii="Calibri" w:hAnsi="Calibri"/>
                <w:b w:val="0"/>
                <w:sz w:val="16"/>
              </w:rPr>
              <w:t>Gambar 22</w:t>
            </w:r>
          </w:p>
        </w:tc>
        <w:tc>
          <w:tcPr>
            <w:tcW w:type="dxa" w:w="4752"/>
            <w:shd w:val="clear" w:fill="F1F5F9"/>
          </w:tcPr>
          <w:p>
            <w:pPr>
              <w:spacing w:before="20" w:after="20"/>
            </w:pPr>
            <w:r/>
            <w:r>
              <w:rPr>
                <w:rFonts w:ascii="Calibri" w:hAnsi="Calibri"/>
                <w:b w:val="0"/>
                <w:sz w:val="16"/>
              </w:rPr>
              <w:t>Modul 20 — Inventaris: Kategori &amp; Produk</w:t>
            </w:r>
          </w:p>
        </w:tc>
        <w:tc>
          <w:tcPr>
            <w:tcW w:type="dxa" w:w="8784"/>
            <w:shd w:val="clear" w:fill="F1F5F9"/>
          </w:tcPr>
          <w:p>
            <w:pPr>
              <w:spacing w:before="20" w:after="20"/>
            </w:pPr>
            <w:r/>
            <w:r>
              <w:rPr>
                <w:rFonts w:ascii="Calibri" w:hAnsi="Calibri"/>
                <w:b w:val="0"/>
                <w:sz w:val="16"/>
              </w:rPr>
              <w:t>product_categories, products</w:t>
            </w:r>
          </w:p>
        </w:tc>
      </w:tr>
      <w:tr>
        <w:tc>
          <w:tcPr>
            <w:tcW w:type="dxa" w:w="1152"/>
          </w:tcPr>
          <w:p>
            <w:pPr>
              <w:spacing w:before="20" w:after="20"/>
            </w:pPr>
            <w:r/>
            <w:r>
              <w:rPr>
                <w:rFonts w:ascii="Calibri" w:hAnsi="Calibri"/>
                <w:b w:val="0"/>
                <w:sz w:val="16"/>
              </w:rPr>
              <w:t>Gambar 23</w:t>
            </w:r>
          </w:p>
        </w:tc>
        <w:tc>
          <w:tcPr>
            <w:tcW w:type="dxa" w:w="4752"/>
          </w:tcPr>
          <w:p>
            <w:pPr>
              <w:spacing w:before="20" w:after="20"/>
            </w:pPr>
            <w:r/>
            <w:r>
              <w:rPr>
                <w:rFonts w:ascii="Calibri" w:hAnsi="Calibri"/>
                <w:b w:val="0"/>
                <w:sz w:val="16"/>
              </w:rPr>
              <w:t>Modul 21 — Inventaris: Kartu Stok</w:t>
            </w:r>
          </w:p>
        </w:tc>
        <w:tc>
          <w:tcPr>
            <w:tcW w:type="dxa" w:w="8784"/>
          </w:tcPr>
          <w:p>
            <w:pPr>
              <w:spacing w:before="20" w:after="20"/>
            </w:pPr>
            <w:r/>
            <w:r>
              <w:rPr>
                <w:rFonts w:ascii="Calibri" w:hAnsi="Calibri"/>
                <w:b w:val="0"/>
                <w:sz w:val="16"/>
              </w:rPr>
              <w:t>inventory_logs</w:t>
            </w:r>
          </w:p>
        </w:tc>
      </w:tr>
      <w:tr>
        <w:tc>
          <w:tcPr>
            <w:tcW w:type="dxa" w:w="1152"/>
            <w:shd w:val="clear" w:fill="F1F5F9"/>
          </w:tcPr>
          <w:p>
            <w:pPr>
              <w:spacing w:before="20" w:after="20"/>
            </w:pPr>
            <w:r/>
            <w:r>
              <w:rPr>
                <w:rFonts w:ascii="Calibri" w:hAnsi="Calibri"/>
                <w:b w:val="0"/>
                <w:sz w:val="16"/>
              </w:rPr>
              <w:t>Gambar 24</w:t>
            </w:r>
          </w:p>
        </w:tc>
        <w:tc>
          <w:tcPr>
            <w:tcW w:type="dxa" w:w="4752"/>
            <w:shd w:val="clear" w:fill="F1F5F9"/>
          </w:tcPr>
          <w:p>
            <w:pPr>
              <w:spacing w:before="20" w:after="20"/>
            </w:pPr>
            <w:r/>
            <w:r>
              <w:rPr>
                <w:rFonts w:ascii="Calibri" w:hAnsi="Calibri"/>
                <w:b w:val="0"/>
                <w:sz w:val="16"/>
              </w:rPr>
              <w:t>Modul 22 — Konten: Banner &amp; Halaman Statis</w:t>
            </w:r>
          </w:p>
        </w:tc>
        <w:tc>
          <w:tcPr>
            <w:tcW w:type="dxa" w:w="8784"/>
            <w:shd w:val="clear" w:fill="F1F5F9"/>
          </w:tcPr>
          <w:p>
            <w:pPr>
              <w:spacing w:before="20" w:after="20"/>
            </w:pPr>
            <w:r/>
            <w:r>
              <w:rPr>
                <w:rFonts w:ascii="Calibri" w:hAnsi="Calibri"/>
                <w:b w:val="0"/>
                <w:sz w:val="16"/>
              </w:rPr>
              <w:t>banners, pages</w:t>
            </w:r>
          </w:p>
        </w:tc>
      </w:tr>
      <w:tr>
        <w:tc>
          <w:tcPr>
            <w:tcW w:type="dxa" w:w="1152"/>
          </w:tcPr>
          <w:p>
            <w:pPr>
              <w:spacing w:before="20" w:after="20"/>
            </w:pPr>
            <w:r/>
            <w:r>
              <w:rPr>
                <w:rFonts w:ascii="Calibri" w:hAnsi="Calibri"/>
                <w:b w:val="0"/>
                <w:sz w:val="16"/>
              </w:rPr>
              <w:t>Gambar 25</w:t>
            </w:r>
          </w:p>
        </w:tc>
        <w:tc>
          <w:tcPr>
            <w:tcW w:type="dxa" w:w="4752"/>
          </w:tcPr>
          <w:p>
            <w:pPr>
              <w:spacing w:before="20" w:after="20"/>
            </w:pPr>
            <w:r/>
            <w:r>
              <w:rPr>
                <w:rFonts w:ascii="Calibri" w:hAnsi="Calibri"/>
                <w:b w:val="0"/>
                <w:sz w:val="16"/>
              </w:rPr>
              <w:t>Modul 23 — Konten: FAQ &amp; Galeri</w:t>
            </w:r>
          </w:p>
        </w:tc>
        <w:tc>
          <w:tcPr>
            <w:tcW w:type="dxa" w:w="8784"/>
          </w:tcPr>
          <w:p>
            <w:pPr>
              <w:spacing w:before="20" w:after="20"/>
            </w:pPr>
            <w:r/>
            <w:r>
              <w:rPr>
                <w:rFonts w:ascii="Calibri" w:hAnsi="Calibri"/>
                <w:b w:val="0"/>
                <w:sz w:val="16"/>
              </w:rPr>
              <w:t>faqs, galleries</w:t>
            </w:r>
          </w:p>
        </w:tc>
      </w:tr>
      <w:tr>
        <w:tc>
          <w:tcPr>
            <w:tcW w:type="dxa" w:w="1152"/>
            <w:shd w:val="clear" w:fill="F1F5F9"/>
          </w:tcPr>
          <w:p>
            <w:pPr>
              <w:spacing w:before="20" w:after="20"/>
            </w:pPr>
            <w:r/>
            <w:r>
              <w:rPr>
                <w:rFonts w:ascii="Calibri" w:hAnsi="Calibri"/>
                <w:b w:val="0"/>
                <w:sz w:val="16"/>
              </w:rPr>
              <w:t>Gambar 26</w:t>
            </w:r>
          </w:p>
        </w:tc>
        <w:tc>
          <w:tcPr>
            <w:tcW w:type="dxa" w:w="4752"/>
            <w:shd w:val="clear" w:fill="F1F5F9"/>
          </w:tcPr>
          <w:p>
            <w:pPr>
              <w:spacing w:before="20" w:after="20"/>
            </w:pPr>
            <w:r/>
            <w:r>
              <w:rPr>
                <w:rFonts w:ascii="Calibri" w:hAnsi="Calibri"/>
                <w:b w:val="0"/>
                <w:sz w:val="16"/>
              </w:rPr>
              <w:t>Modul 24 — Konfigurasi Situs &amp; Tarif Olahraga</w:t>
            </w:r>
          </w:p>
        </w:tc>
        <w:tc>
          <w:tcPr>
            <w:tcW w:type="dxa" w:w="8784"/>
            <w:shd w:val="clear" w:fill="F1F5F9"/>
          </w:tcPr>
          <w:p>
            <w:pPr>
              <w:spacing w:before="20" w:after="20"/>
            </w:pPr>
            <w:r/>
            <w:r>
              <w:rPr>
                <w:rFonts w:ascii="Calibri" w:hAnsi="Calibri"/>
                <w:b w:val="0"/>
                <w:sz w:val="16"/>
              </w:rPr>
              <w:t>site_settings, tennis_prices, padel_prices</w:t>
            </w:r>
          </w:p>
        </w:tc>
      </w:tr>
    </w:tbl>
    <w:p>
      <w:pPr>
        <w:pStyle w:val="Heading2"/>
        <w:pageBreakBefore/>
        <w:spacing w:before="200" w:after="120"/>
      </w:pPr>
      <w:r>
        <w:rPr>
          <w:rFonts w:ascii="Calibri" w:hAnsi="Calibri"/>
          <w:b/>
          <w:color w:val="1E3A8A"/>
          <w:sz w:val="25"/>
        </w:rPr>
        <w:t>Modul 1 — Pengguna &amp; Autentikasi</w:t>
      </w:r>
    </w:p>
    <w:p>
      <w:pPr>
        <w:spacing w:after="80" w:before="0"/>
        <w:jc w:val="left"/>
      </w:pPr>
      <w:r>
        <w:rPr>
          <w:rFonts w:ascii="Calibri" w:hAnsi="Calibri"/>
          <w:b w:val="0"/>
          <w:i w:val="0"/>
          <w:sz w:val="18"/>
        </w:rPr>
        <w:t>users — Akun pengguna sistem (member, staf, dan admin). Menjadi pusat hampir seluruh transaksi.   •   sessions — Sesi login aktif beserta refresh token, perangkat, dan IP untuk kebutuhan autentikasi JWT.   •   password_resets — Token sekali pakai untuk proses lupa/atur ulang kata sandi.</w:t>
      </w:r>
    </w:p>
    <w:p>
      <w:pPr>
        <w:jc w:val="center"/>
      </w:pPr>
      <w:r>
        <w:drawing>
          <wp:inline xmlns:a="http://schemas.openxmlformats.org/drawingml/2006/main" xmlns:pic="http://schemas.openxmlformats.org/drawingml/2006/picture">
            <wp:extent cx="9326880" cy="5324800"/>
            <wp:docPr id="3" name="Picture 3"/>
            <wp:cNvGraphicFramePr>
              <a:graphicFrameLocks noChangeAspect="1"/>
            </wp:cNvGraphicFramePr>
            <a:graphic>
              <a:graphicData uri="http://schemas.openxmlformats.org/drawingml/2006/picture">
                <pic:pic>
                  <pic:nvPicPr>
                    <pic:cNvPr id="0" name="mod01.png"/>
                    <pic:cNvPicPr/>
                  </pic:nvPicPr>
                  <pic:blipFill>
                    <a:blip r:embed="rId12"/>
                    <a:stretch>
                      <a:fillRect/>
                    </a:stretch>
                  </pic:blipFill>
                  <pic:spPr>
                    <a:xfrm>
                      <a:off x="0" y="0"/>
                      <a:ext cx="9326880" cy="5324800"/>
                    </a:xfrm>
                    <a:prstGeom prst="rect"/>
                  </pic:spPr>
                </pic:pic>
              </a:graphicData>
            </a:graphic>
          </wp:inline>
        </w:drawing>
      </w:r>
    </w:p>
    <w:p>
      <w:pPr>
        <w:spacing w:before="60" w:after="40"/>
        <w:jc w:val="center"/>
      </w:pPr>
      <w:r>
        <w:rPr>
          <w:rFonts w:ascii="Calibri" w:hAnsi="Calibri"/>
          <w:i/>
          <w:color w:val="64748B"/>
          <w:sz w:val="17"/>
        </w:rPr>
        <w:t>Gambar 3. Pengguna &amp; Autentikasi</w:t>
      </w:r>
    </w:p>
    <w:p>
      <w:pPr>
        <w:pStyle w:val="Heading2"/>
        <w:pageBreakBefore/>
        <w:spacing w:before="200" w:after="120"/>
      </w:pPr>
      <w:r>
        <w:rPr>
          <w:rFonts w:ascii="Calibri" w:hAnsi="Calibri"/>
          <w:b/>
          <w:color w:val="1E3A8A"/>
          <w:sz w:val="25"/>
        </w:rPr>
        <w:t>Modul 2 — Lapangan &amp; Jadwal Operasional</w:t>
      </w:r>
    </w:p>
    <w:p>
      <w:pPr>
        <w:spacing w:after="80" w:before="0"/>
        <w:jc w:val="left"/>
      </w:pPr>
      <w:r>
        <w:rPr>
          <w:rFonts w:ascii="Calibri" w:hAnsi="Calibri"/>
          <w:b w:val="0"/>
          <w:i w:val="0"/>
          <w:sz w:val="18"/>
        </w:rPr>
        <w:t>courts — Master lapangan olahraga (padel, tenis, badminton, dll.) beserta tarif dasar dan fasilitas.   •   court_schedules — Jam buka–tutup tiap lapangan per hari dalam seminggu.</w:t>
      </w:r>
    </w:p>
    <w:p>
      <w:pPr>
        <w:jc w:val="center"/>
      </w:pPr>
      <w:r>
        <w:drawing>
          <wp:inline xmlns:a="http://schemas.openxmlformats.org/drawingml/2006/main" xmlns:pic="http://schemas.openxmlformats.org/drawingml/2006/picture">
            <wp:extent cx="9326880" cy="5201855"/>
            <wp:docPr id="4" name="Picture 4"/>
            <wp:cNvGraphicFramePr>
              <a:graphicFrameLocks noChangeAspect="1"/>
            </wp:cNvGraphicFramePr>
            <a:graphic>
              <a:graphicData uri="http://schemas.openxmlformats.org/drawingml/2006/picture">
                <pic:pic>
                  <pic:nvPicPr>
                    <pic:cNvPr id="0" name="mod02.png"/>
                    <pic:cNvPicPr/>
                  </pic:nvPicPr>
                  <pic:blipFill>
                    <a:blip r:embed="rId13"/>
                    <a:stretch>
                      <a:fillRect/>
                    </a:stretch>
                  </pic:blipFill>
                  <pic:spPr>
                    <a:xfrm>
                      <a:off x="0" y="0"/>
                      <a:ext cx="9326880" cy="5201855"/>
                    </a:xfrm>
                    <a:prstGeom prst="rect"/>
                  </pic:spPr>
                </pic:pic>
              </a:graphicData>
            </a:graphic>
          </wp:inline>
        </w:drawing>
      </w:r>
    </w:p>
    <w:p>
      <w:pPr>
        <w:spacing w:before="60" w:after="40"/>
        <w:jc w:val="center"/>
      </w:pPr>
      <w:r>
        <w:rPr>
          <w:rFonts w:ascii="Calibri" w:hAnsi="Calibri"/>
          <w:i/>
          <w:color w:val="64748B"/>
          <w:sz w:val="17"/>
        </w:rPr>
        <w:t>Gambar 4. Lapangan &amp; Jadwal Operasional</w:t>
      </w:r>
    </w:p>
    <w:p>
      <w:pPr>
        <w:pStyle w:val="Heading2"/>
        <w:pageBreakBefore/>
        <w:spacing w:before="200" w:after="120"/>
      </w:pPr>
      <w:r>
        <w:rPr>
          <w:rFonts w:ascii="Calibri" w:hAnsi="Calibri"/>
          <w:b/>
          <w:color w:val="1E3A8A"/>
          <w:sz w:val="25"/>
        </w:rPr>
        <w:t>Modul 3 — Pemesanan Lapangan (Booking)</w:t>
      </w:r>
    </w:p>
    <w:p>
      <w:pPr>
        <w:spacing w:after="80" w:before="0"/>
        <w:jc w:val="left"/>
      </w:pPr>
      <w:r>
        <w:rPr>
          <w:rFonts w:ascii="Calibri" w:hAnsi="Calibri"/>
          <w:b w:val="0"/>
          <w:i w:val="0"/>
          <w:sz w:val="18"/>
        </w:rPr>
        <w:t>bookings — Transaksi pemesanan slot lapangan, baik insidentil maupun potong kuota abonemen.</w:t>
      </w:r>
    </w:p>
    <w:p>
      <w:pPr>
        <w:jc w:val="center"/>
      </w:pPr>
      <w:r>
        <w:drawing>
          <wp:inline xmlns:a="http://schemas.openxmlformats.org/drawingml/2006/main" xmlns:pic="http://schemas.openxmlformats.org/drawingml/2006/picture">
            <wp:extent cx="9326880" cy="4858456"/>
            <wp:docPr id="5" name="Picture 5"/>
            <wp:cNvGraphicFramePr>
              <a:graphicFrameLocks noChangeAspect="1"/>
            </wp:cNvGraphicFramePr>
            <a:graphic>
              <a:graphicData uri="http://schemas.openxmlformats.org/drawingml/2006/picture">
                <pic:pic>
                  <pic:nvPicPr>
                    <pic:cNvPr id="0" name="mod03.png"/>
                    <pic:cNvPicPr/>
                  </pic:nvPicPr>
                  <pic:blipFill>
                    <a:blip r:embed="rId14"/>
                    <a:stretch>
                      <a:fillRect/>
                    </a:stretch>
                  </pic:blipFill>
                  <pic:spPr>
                    <a:xfrm>
                      <a:off x="0" y="0"/>
                      <a:ext cx="9326880" cy="4858456"/>
                    </a:xfrm>
                    <a:prstGeom prst="rect"/>
                  </pic:spPr>
                </pic:pic>
              </a:graphicData>
            </a:graphic>
          </wp:inline>
        </w:drawing>
      </w:r>
    </w:p>
    <w:p>
      <w:pPr>
        <w:spacing w:before="60" w:after="40"/>
        <w:jc w:val="center"/>
      </w:pPr>
      <w:r>
        <w:rPr>
          <w:rFonts w:ascii="Calibri" w:hAnsi="Calibri"/>
          <w:i/>
          <w:color w:val="64748B"/>
          <w:sz w:val="17"/>
        </w:rPr>
        <w:t>Gambar 5. Pemesanan Lapangan (Booking)</w:t>
      </w:r>
    </w:p>
    <w:p>
      <w:pPr>
        <w:pStyle w:val="Heading2"/>
        <w:pageBreakBefore/>
        <w:spacing w:before="200" w:after="120"/>
      </w:pPr>
      <w:r>
        <w:rPr>
          <w:rFonts w:ascii="Calibri" w:hAnsi="Calibri"/>
          <w:b/>
          <w:color w:val="1E3A8A"/>
          <w:sz w:val="25"/>
        </w:rPr>
        <w:t>Modul 4 — Antrean Slot &amp; Log Okupansi</w:t>
      </w:r>
    </w:p>
    <w:p>
      <w:pPr>
        <w:spacing w:after="80" w:before="0"/>
        <w:jc w:val="left"/>
      </w:pPr>
      <w:r>
        <w:rPr>
          <w:rFonts w:ascii="Calibri" w:hAnsi="Calibri"/>
          <w:b w:val="0"/>
          <w:i w:val="0"/>
          <w:sz w:val="18"/>
        </w:rPr>
        <w:t>waiting_list — Antrean pengguna untuk slot lapangan yang sedang penuh.   •   occupancy_logs — Log okupansi lapangan per jam untuk kebutuhan laporan dan analitik.</w:t>
      </w:r>
    </w:p>
    <w:p>
      <w:pPr>
        <w:jc w:val="center"/>
      </w:pPr>
      <w:r>
        <w:drawing>
          <wp:inline xmlns:a="http://schemas.openxmlformats.org/drawingml/2006/main" xmlns:pic="http://schemas.openxmlformats.org/drawingml/2006/picture">
            <wp:extent cx="9285879" cy="5440680"/>
            <wp:docPr id="6" name="Picture 6"/>
            <wp:cNvGraphicFramePr>
              <a:graphicFrameLocks noChangeAspect="1"/>
            </wp:cNvGraphicFramePr>
            <a:graphic>
              <a:graphicData uri="http://schemas.openxmlformats.org/drawingml/2006/picture">
                <pic:pic>
                  <pic:nvPicPr>
                    <pic:cNvPr id="0" name="mod04.png"/>
                    <pic:cNvPicPr/>
                  </pic:nvPicPr>
                  <pic:blipFill>
                    <a:blip r:embed="rId15"/>
                    <a:stretch>
                      <a:fillRect/>
                    </a:stretch>
                  </pic:blipFill>
                  <pic:spPr>
                    <a:xfrm>
                      <a:off x="0" y="0"/>
                      <a:ext cx="9285879" cy="5440680"/>
                    </a:xfrm>
                    <a:prstGeom prst="rect"/>
                  </pic:spPr>
                </pic:pic>
              </a:graphicData>
            </a:graphic>
          </wp:inline>
        </w:drawing>
      </w:r>
    </w:p>
    <w:p>
      <w:pPr>
        <w:spacing w:before="60" w:after="40"/>
        <w:jc w:val="center"/>
      </w:pPr>
      <w:r>
        <w:rPr>
          <w:rFonts w:ascii="Calibri" w:hAnsi="Calibri"/>
          <w:i/>
          <w:color w:val="64748B"/>
          <w:sz w:val="17"/>
        </w:rPr>
        <w:t>Gambar 6. Antrean Slot &amp; Log Okupansi</w:t>
      </w:r>
    </w:p>
    <w:p>
      <w:pPr>
        <w:pStyle w:val="Heading2"/>
        <w:pageBreakBefore/>
        <w:spacing w:before="200" w:after="120"/>
      </w:pPr>
      <w:r>
        <w:rPr>
          <w:rFonts w:ascii="Calibri" w:hAnsi="Calibri"/>
          <w:b/>
          <w:color w:val="1E3A8A"/>
          <w:sz w:val="25"/>
        </w:rPr>
        <w:t>Modul 5 — Abonemen: Paket &amp; Pengajuan</w:t>
      </w:r>
    </w:p>
    <w:p>
      <w:pPr>
        <w:spacing w:after="80" w:before="0"/>
        <w:jc w:val="left"/>
      </w:pPr>
      <w:r>
        <w:rPr>
          <w:rFonts w:ascii="Calibri" w:hAnsi="Calibri"/>
          <w:b w:val="0"/>
          <w:i w:val="0"/>
          <w:sz w:val="18"/>
        </w:rPr>
        <w:t>abonemen_packages — Master paket abonemen (langganan sesi rutin) beserta durasi dan harga.   •   abonemen_registrations — Pengajuan pendaftaran abonemen dari pengguna yang menunggu persetujuan admin.</w:t>
      </w:r>
    </w:p>
    <w:p>
      <w:pPr>
        <w:jc w:val="center"/>
      </w:pPr>
      <w:r>
        <w:drawing>
          <wp:inline xmlns:a="http://schemas.openxmlformats.org/drawingml/2006/main" xmlns:pic="http://schemas.openxmlformats.org/drawingml/2006/picture">
            <wp:extent cx="9326880" cy="4654961"/>
            <wp:docPr id="7" name="Picture 7"/>
            <wp:cNvGraphicFramePr>
              <a:graphicFrameLocks noChangeAspect="1"/>
            </wp:cNvGraphicFramePr>
            <a:graphic>
              <a:graphicData uri="http://schemas.openxmlformats.org/drawingml/2006/picture">
                <pic:pic>
                  <pic:nvPicPr>
                    <pic:cNvPr id="0" name="mod05.png"/>
                    <pic:cNvPicPr/>
                  </pic:nvPicPr>
                  <pic:blipFill>
                    <a:blip r:embed="rId16"/>
                    <a:stretch>
                      <a:fillRect/>
                    </a:stretch>
                  </pic:blipFill>
                  <pic:spPr>
                    <a:xfrm>
                      <a:off x="0" y="0"/>
                      <a:ext cx="9326880" cy="4654961"/>
                    </a:xfrm>
                    <a:prstGeom prst="rect"/>
                  </pic:spPr>
                </pic:pic>
              </a:graphicData>
            </a:graphic>
          </wp:inline>
        </w:drawing>
      </w:r>
    </w:p>
    <w:p>
      <w:pPr>
        <w:spacing w:before="60" w:after="40"/>
        <w:jc w:val="center"/>
      </w:pPr>
      <w:r>
        <w:rPr>
          <w:rFonts w:ascii="Calibri" w:hAnsi="Calibri"/>
          <w:i/>
          <w:color w:val="64748B"/>
          <w:sz w:val="17"/>
        </w:rPr>
        <w:t>Gambar 7. Abonemen: Paket &amp; Pengajuan</w:t>
      </w:r>
    </w:p>
    <w:p>
      <w:pPr>
        <w:pStyle w:val="Heading2"/>
        <w:pageBreakBefore/>
        <w:spacing w:before="200" w:after="120"/>
      </w:pPr>
      <w:r>
        <w:rPr>
          <w:rFonts w:ascii="Calibri" w:hAnsi="Calibri"/>
          <w:b/>
          <w:color w:val="1E3A8A"/>
          <w:sz w:val="25"/>
        </w:rPr>
        <w:t>Modul 6 — Abonemen: Langganan Aktif</w:t>
      </w:r>
    </w:p>
    <w:p>
      <w:pPr>
        <w:spacing w:after="80" w:before="0"/>
        <w:jc w:val="left"/>
      </w:pPr>
      <w:r>
        <w:rPr>
          <w:rFonts w:ascii="Calibri" w:hAnsi="Calibri"/>
          <w:b w:val="0"/>
          <w:i w:val="0"/>
          <w:sz w:val="18"/>
        </w:rPr>
        <w:t>user_abonemen — Langganan abonemen milik pengguna yang sudah aktif, termasuk sisa kuota sesi.</w:t>
      </w:r>
    </w:p>
    <w:p>
      <w:pPr>
        <w:jc w:val="center"/>
      </w:pPr>
      <w:r>
        <w:drawing>
          <wp:inline xmlns:a="http://schemas.openxmlformats.org/drawingml/2006/main" xmlns:pic="http://schemas.openxmlformats.org/drawingml/2006/picture">
            <wp:extent cx="9326880" cy="4328520"/>
            <wp:docPr id="8" name="Picture 8"/>
            <wp:cNvGraphicFramePr>
              <a:graphicFrameLocks noChangeAspect="1"/>
            </wp:cNvGraphicFramePr>
            <a:graphic>
              <a:graphicData uri="http://schemas.openxmlformats.org/drawingml/2006/picture">
                <pic:pic>
                  <pic:nvPicPr>
                    <pic:cNvPr id="0" name="mod06.png"/>
                    <pic:cNvPicPr/>
                  </pic:nvPicPr>
                  <pic:blipFill>
                    <a:blip r:embed="rId17"/>
                    <a:stretch>
                      <a:fillRect/>
                    </a:stretch>
                  </pic:blipFill>
                  <pic:spPr>
                    <a:xfrm>
                      <a:off x="0" y="0"/>
                      <a:ext cx="9326880" cy="4328520"/>
                    </a:xfrm>
                    <a:prstGeom prst="rect"/>
                  </pic:spPr>
                </pic:pic>
              </a:graphicData>
            </a:graphic>
          </wp:inline>
        </w:drawing>
      </w:r>
    </w:p>
    <w:p>
      <w:pPr>
        <w:spacing w:before="60" w:after="40"/>
        <w:jc w:val="center"/>
      </w:pPr>
      <w:r>
        <w:rPr>
          <w:rFonts w:ascii="Calibri" w:hAnsi="Calibri"/>
          <w:i/>
          <w:color w:val="64748B"/>
          <w:sz w:val="17"/>
        </w:rPr>
        <w:t>Gambar 8. Abonemen: Langganan Aktif</w:t>
      </w:r>
    </w:p>
    <w:p>
      <w:pPr>
        <w:pStyle w:val="Heading2"/>
        <w:pageBreakBefore/>
        <w:spacing w:before="200" w:after="120"/>
      </w:pPr>
      <w:r>
        <w:rPr>
          <w:rFonts w:ascii="Calibri" w:hAnsi="Calibri"/>
          <w:b/>
          <w:color w:val="1E3A8A"/>
          <w:sz w:val="25"/>
        </w:rPr>
        <w:t>Modul 7 — Pembayaran: Transaksi Utama</w:t>
      </w:r>
    </w:p>
    <w:p>
      <w:pPr>
        <w:spacing w:after="80" w:before="0"/>
        <w:jc w:val="left"/>
      </w:pPr>
      <w:r>
        <w:rPr>
          <w:rFonts w:ascii="Calibri" w:hAnsi="Calibri"/>
          <w:b w:val="0"/>
          <w:i w:val="0"/>
          <w:sz w:val="18"/>
        </w:rPr>
        <w:t>payments — Header transaksi pembayaran (gateway dummy) beserta status, diskon, biaya, dan refund.</w:t>
      </w:r>
    </w:p>
    <w:p>
      <w:pPr>
        <w:jc w:val="center"/>
      </w:pPr>
      <w:r>
        <w:drawing>
          <wp:inline xmlns:a="http://schemas.openxmlformats.org/drawingml/2006/main" xmlns:pic="http://schemas.openxmlformats.org/drawingml/2006/picture">
            <wp:extent cx="9326880" cy="5172178"/>
            <wp:docPr id="9" name="Picture 9"/>
            <wp:cNvGraphicFramePr>
              <a:graphicFrameLocks noChangeAspect="1"/>
            </wp:cNvGraphicFramePr>
            <a:graphic>
              <a:graphicData uri="http://schemas.openxmlformats.org/drawingml/2006/picture">
                <pic:pic>
                  <pic:nvPicPr>
                    <pic:cNvPr id="0" name="mod07.png"/>
                    <pic:cNvPicPr/>
                  </pic:nvPicPr>
                  <pic:blipFill>
                    <a:blip r:embed="rId18"/>
                    <a:stretch>
                      <a:fillRect/>
                    </a:stretch>
                  </pic:blipFill>
                  <pic:spPr>
                    <a:xfrm>
                      <a:off x="0" y="0"/>
                      <a:ext cx="9326880" cy="5172178"/>
                    </a:xfrm>
                    <a:prstGeom prst="rect"/>
                  </pic:spPr>
                </pic:pic>
              </a:graphicData>
            </a:graphic>
          </wp:inline>
        </w:drawing>
      </w:r>
    </w:p>
    <w:p>
      <w:pPr>
        <w:spacing w:before="60" w:after="40"/>
        <w:jc w:val="center"/>
      </w:pPr>
      <w:r>
        <w:rPr>
          <w:rFonts w:ascii="Calibri" w:hAnsi="Calibri"/>
          <w:i/>
          <w:color w:val="64748B"/>
          <w:sz w:val="17"/>
        </w:rPr>
        <w:t>Gambar 9. Pembayaran: Transaksi Utama</w:t>
      </w:r>
    </w:p>
    <w:p>
      <w:pPr>
        <w:pStyle w:val="Heading2"/>
        <w:pageBreakBefore/>
        <w:spacing w:before="200" w:after="120"/>
      </w:pPr>
      <w:r>
        <w:rPr>
          <w:rFonts w:ascii="Calibri" w:hAnsi="Calibri"/>
          <w:b/>
          <w:color w:val="1E3A8A"/>
          <w:sz w:val="25"/>
        </w:rPr>
        <w:t>Modul 8 — Pembayaran: Metode, Rincian Item &amp; Invoice</w:t>
      </w:r>
    </w:p>
    <w:p>
      <w:pPr>
        <w:spacing w:after="80" w:before="0"/>
        <w:jc w:val="left"/>
      </w:pPr>
      <w:r>
        <w:rPr>
          <w:rFonts w:ascii="Calibri" w:hAnsi="Calibri"/>
          <w:b w:val="0"/>
          <w:i w:val="0"/>
          <w:sz w:val="18"/>
        </w:rPr>
        <w:t>payment_methods — Master metode pembayaran beserta komponen biaya (persen dan flat).   •   payment_items — Rincian item pada satu pembayaran; bersifat polimorfik melalui item_type + item_id.   •   invoices — Invoice yang diterbitkan untuk sebuah pembayaran (relasi satu-ke-satu).</w:t>
      </w:r>
    </w:p>
    <w:p>
      <w:pPr>
        <w:jc w:val="center"/>
      </w:pPr>
      <w:r>
        <w:drawing>
          <wp:inline xmlns:a="http://schemas.openxmlformats.org/drawingml/2006/main" xmlns:pic="http://schemas.openxmlformats.org/drawingml/2006/picture">
            <wp:extent cx="9157993" cy="5440680"/>
            <wp:docPr id="10" name="Picture 10"/>
            <wp:cNvGraphicFramePr>
              <a:graphicFrameLocks noChangeAspect="1"/>
            </wp:cNvGraphicFramePr>
            <a:graphic>
              <a:graphicData uri="http://schemas.openxmlformats.org/drawingml/2006/picture">
                <pic:pic>
                  <pic:nvPicPr>
                    <pic:cNvPr id="0" name="mod08.png"/>
                    <pic:cNvPicPr/>
                  </pic:nvPicPr>
                  <pic:blipFill>
                    <a:blip r:embed="rId19"/>
                    <a:stretch>
                      <a:fillRect/>
                    </a:stretch>
                  </pic:blipFill>
                  <pic:spPr>
                    <a:xfrm>
                      <a:off x="0" y="0"/>
                      <a:ext cx="9157993" cy="5440680"/>
                    </a:xfrm>
                    <a:prstGeom prst="rect"/>
                  </pic:spPr>
                </pic:pic>
              </a:graphicData>
            </a:graphic>
          </wp:inline>
        </w:drawing>
      </w:r>
    </w:p>
    <w:p>
      <w:pPr>
        <w:spacing w:before="60" w:after="40"/>
        <w:jc w:val="center"/>
      </w:pPr>
      <w:r>
        <w:rPr>
          <w:rFonts w:ascii="Calibri" w:hAnsi="Calibri"/>
          <w:i/>
          <w:color w:val="64748B"/>
          <w:sz w:val="17"/>
        </w:rPr>
        <w:t>Gambar 10. Pembayaran: Metode, Rincian Item &amp; Invoice</w:t>
      </w:r>
    </w:p>
    <w:p>
      <w:pPr>
        <w:pStyle w:val="Heading2"/>
        <w:pageBreakBefore/>
        <w:spacing w:before="200" w:after="120"/>
      </w:pPr>
      <w:r>
        <w:rPr>
          <w:rFonts w:ascii="Calibri" w:hAnsi="Calibri"/>
          <w:b/>
          <w:color w:val="1E3A8A"/>
          <w:sz w:val="25"/>
        </w:rPr>
        <w:t>Modul 9 — Keanggotaan (Membership)</w:t>
      </w:r>
    </w:p>
    <w:p>
      <w:pPr>
        <w:spacing w:after="80" w:before="0"/>
        <w:jc w:val="left"/>
      </w:pPr>
      <w:r>
        <w:rPr>
          <w:rFonts w:ascii="Calibri" w:hAnsi="Calibri"/>
          <w:b w:val="0"/>
          <w:i w:val="0"/>
          <w:sz w:val="18"/>
        </w:rPr>
        <w:t>membership_plans — Master paket keanggotaan beserta durasi, kuota booking, dan diskon.   •   user_memberships — Keanggotaan yang dimiliki pengguna sekaligus data kartu member.</w:t>
      </w:r>
    </w:p>
    <w:p>
      <w:pPr>
        <w:jc w:val="center"/>
      </w:pPr>
      <w:r>
        <w:drawing>
          <wp:inline xmlns:a="http://schemas.openxmlformats.org/drawingml/2006/main" xmlns:pic="http://schemas.openxmlformats.org/drawingml/2006/picture">
            <wp:extent cx="8992860" cy="5440680"/>
            <wp:docPr id="11" name="Picture 11"/>
            <wp:cNvGraphicFramePr>
              <a:graphicFrameLocks noChangeAspect="1"/>
            </wp:cNvGraphicFramePr>
            <a:graphic>
              <a:graphicData uri="http://schemas.openxmlformats.org/drawingml/2006/picture">
                <pic:pic>
                  <pic:nvPicPr>
                    <pic:cNvPr id="0" name="mod09.png"/>
                    <pic:cNvPicPr/>
                  </pic:nvPicPr>
                  <pic:blipFill>
                    <a:blip r:embed="rId20"/>
                    <a:stretch>
                      <a:fillRect/>
                    </a:stretch>
                  </pic:blipFill>
                  <pic:spPr>
                    <a:xfrm>
                      <a:off x="0" y="0"/>
                      <a:ext cx="8992860" cy="5440680"/>
                    </a:xfrm>
                    <a:prstGeom prst="rect"/>
                  </pic:spPr>
                </pic:pic>
              </a:graphicData>
            </a:graphic>
          </wp:inline>
        </w:drawing>
      </w:r>
    </w:p>
    <w:p>
      <w:pPr>
        <w:spacing w:before="60" w:after="40"/>
        <w:jc w:val="center"/>
      </w:pPr>
      <w:r>
        <w:rPr>
          <w:rFonts w:ascii="Calibri" w:hAnsi="Calibri"/>
          <w:i/>
          <w:color w:val="64748B"/>
          <w:sz w:val="17"/>
        </w:rPr>
        <w:t>Gambar 11. Keanggotaan (Membership)</w:t>
      </w:r>
    </w:p>
    <w:p>
      <w:pPr>
        <w:pStyle w:val="Heading2"/>
        <w:pageBreakBefore/>
        <w:spacing w:before="200" w:after="120"/>
      </w:pPr>
      <w:r>
        <w:rPr>
          <w:rFonts w:ascii="Calibri" w:hAnsi="Calibri"/>
          <w:b/>
          <w:color w:val="1E3A8A"/>
          <w:sz w:val="25"/>
        </w:rPr>
        <w:t>Modul 10 — Kolam Renang: Sesi &amp; Jenis Tiket</w:t>
      </w:r>
    </w:p>
    <w:p>
      <w:pPr>
        <w:spacing w:after="80" w:before="0"/>
        <w:jc w:val="left"/>
      </w:pPr>
      <w:r>
        <w:rPr>
          <w:rFonts w:ascii="Calibri" w:hAnsi="Calibri"/>
          <w:b w:val="0"/>
          <w:i w:val="0"/>
          <w:sz w:val="18"/>
        </w:rPr>
        <w:t>pool_sessions — Sesi renang terjadwal beserta kapasitas dan jumlah terisi.   •   pool_ticket_types — Jenis tiket kolam renang (mis. dewasa/anak) beserta rentang usia dan harga.</w:t>
      </w:r>
    </w:p>
    <w:p>
      <w:pPr>
        <w:jc w:val="center"/>
      </w:pPr>
      <w:r>
        <w:drawing>
          <wp:inline xmlns:a="http://schemas.openxmlformats.org/drawingml/2006/main" xmlns:pic="http://schemas.openxmlformats.org/drawingml/2006/picture">
            <wp:extent cx="9326880" cy="4515058"/>
            <wp:docPr id="12" name="Picture 12"/>
            <wp:cNvGraphicFramePr>
              <a:graphicFrameLocks noChangeAspect="1"/>
            </wp:cNvGraphicFramePr>
            <a:graphic>
              <a:graphicData uri="http://schemas.openxmlformats.org/drawingml/2006/picture">
                <pic:pic>
                  <pic:nvPicPr>
                    <pic:cNvPr id="0" name="mod10.png"/>
                    <pic:cNvPicPr/>
                  </pic:nvPicPr>
                  <pic:blipFill>
                    <a:blip r:embed="rId21"/>
                    <a:stretch>
                      <a:fillRect/>
                    </a:stretch>
                  </pic:blipFill>
                  <pic:spPr>
                    <a:xfrm>
                      <a:off x="0" y="0"/>
                      <a:ext cx="9326880" cy="4515058"/>
                    </a:xfrm>
                    <a:prstGeom prst="rect"/>
                  </pic:spPr>
                </pic:pic>
              </a:graphicData>
            </a:graphic>
          </wp:inline>
        </w:drawing>
      </w:r>
    </w:p>
    <w:p>
      <w:pPr>
        <w:spacing w:before="60" w:after="40"/>
        <w:jc w:val="center"/>
      </w:pPr>
      <w:r>
        <w:rPr>
          <w:rFonts w:ascii="Calibri" w:hAnsi="Calibri"/>
          <w:i/>
          <w:color w:val="64748B"/>
          <w:sz w:val="17"/>
        </w:rPr>
        <w:t>Gambar 12. Kolam Renang: Sesi &amp; Jenis Tiket</w:t>
      </w:r>
    </w:p>
    <w:p>
      <w:pPr>
        <w:pStyle w:val="Heading2"/>
        <w:pageBreakBefore/>
        <w:spacing w:before="200" w:after="120"/>
      </w:pPr>
      <w:r>
        <w:rPr>
          <w:rFonts w:ascii="Calibri" w:hAnsi="Calibri"/>
          <w:b/>
          <w:color w:val="1E3A8A"/>
          <w:sz w:val="25"/>
        </w:rPr>
        <w:t>Modul 11 — Kolam Renang: Tiket Terjual</w:t>
      </w:r>
    </w:p>
    <w:p>
      <w:pPr>
        <w:spacing w:after="80" w:before="0"/>
        <w:jc w:val="left"/>
      </w:pPr>
      <w:r>
        <w:rPr>
          <w:rFonts w:ascii="Calibri" w:hAnsi="Calibri"/>
          <w:b w:val="0"/>
          <w:i w:val="0"/>
          <w:sz w:val="18"/>
        </w:rPr>
        <w:t>pool_tickets — Tiket kolam renang yang dibeli pengguna, dilengkapi QR code untuk pemindaian.</w:t>
      </w:r>
    </w:p>
    <w:p>
      <w:pPr>
        <w:jc w:val="center"/>
      </w:pPr>
      <w:r>
        <w:drawing>
          <wp:inline xmlns:a="http://schemas.openxmlformats.org/drawingml/2006/main" xmlns:pic="http://schemas.openxmlformats.org/drawingml/2006/picture">
            <wp:extent cx="9326880" cy="4328520"/>
            <wp:docPr id="13" name="Picture 13"/>
            <wp:cNvGraphicFramePr>
              <a:graphicFrameLocks noChangeAspect="1"/>
            </wp:cNvGraphicFramePr>
            <a:graphic>
              <a:graphicData uri="http://schemas.openxmlformats.org/drawingml/2006/picture">
                <pic:pic>
                  <pic:nvPicPr>
                    <pic:cNvPr id="0" name="mod11.png"/>
                    <pic:cNvPicPr/>
                  </pic:nvPicPr>
                  <pic:blipFill>
                    <a:blip r:embed="rId22"/>
                    <a:stretch>
                      <a:fillRect/>
                    </a:stretch>
                  </pic:blipFill>
                  <pic:spPr>
                    <a:xfrm>
                      <a:off x="0" y="0"/>
                      <a:ext cx="9326880" cy="4328520"/>
                    </a:xfrm>
                    <a:prstGeom prst="rect"/>
                  </pic:spPr>
                </pic:pic>
              </a:graphicData>
            </a:graphic>
          </wp:inline>
        </w:drawing>
      </w:r>
    </w:p>
    <w:p>
      <w:pPr>
        <w:spacing w:before="60" w:after="40"/>
        <w:jc w:val="center"/>
      </w:pPr>
      <w:r>
        <w:rPr>
          <w:rFonts w:ascii="Calibri" w:hAnsi="Calibri"/>
          <w:i/>
          <w:color w:val="64748B"/>
          <w:sz w:val="17"/>
        </w:rPr>
        <w:t>Gambar 13. Kolam Renang: Tiket Terjual</w:t>
      </w:r>
    </w:p>
    <w:p>
      <w:pPr>
        <w:pStyle w:val="Heading2"/>
        <w:pageBreakBefore/>
        <w:spacing w:before="200" w:after="120"/>
      </w:pPr>
      <w:r>
        <w:rPr>
          <w:rFonts w:ascii="Calibri" w:hAnsi="Calibri"/>
          <w:b/>
          <w:color w:val="1E3A8A"/>
          <w:sz w:val="25"/>
        </w:rPr>
        <w:t>Modul 12 — Tiket Masuk (HTM): Kategori &amp; Pembelian</w:t>
      </w:r>
    </w:p>
    <w:p>
      <w:pPr>
        <w:spacing w:after="80" w:before="0"/>
        <w:jc w:val="left"/>
      </w:pPr>
      <w:r>
        <w:rPr>
          <w:rFonts w:ascii="Calibri" w:hAnsi="Calibri"/>
          <w:b w:val="0"/>
          <w:i w:val="0"/>
          <w:sz w:val="18"/>
        </w:rPr>
        <w:t>ticket_categories — Kategori tiket masuk (HTM) beserta kuota dan masa berlaku.   •   tickets — Tiket masuk yang dibeli pengguna beserta QR code dan statusnya.</w:t>
      </w:r>
    </w:p>
    <w:p>
      <w:pPr>
        <w:jc w:val="center"/>
      </w:pPr>
      <w:r>
        <w:drawing>
          <wp:inline xmlns:a="http://schemas.openxmlformats.org/drawingml/2006/main" xmlns:pic="http://schemas.openxmlformats.org/drawingml/2006/picture">
            <wp:extent cx="9326880" cy="4654961"/>
            <wp:docPr id="14" name="Picture 14"/>
            <wp:cNvGraphicFramePr>
              <a:graphicFrameLocks noChangeAspect="1"/>
            </wp:cNvGraphicFramePr>
            <a:graphic>
              <a:graphicData uri="http://schemas.openxmlformats.org/drawingml/2006/picture">
                <pic:pic>
                  <pic:nvPicPr>
                    <pic:cNvPr id="0" name="mod12.png"/>
                    <pic:cNvPicPr/>
                  </pic:nvPicPr>
                  <pic:blipFill>
                    <a:blip r:embed="rId23"/>
                    <a:stretch>
                      <a:fillRect/>
                    </a:stretch>
                  </pic:blipFill>
                  <pic:spPr>
                    <a:xfrm>
                      <a:off x="0" y="0"/>
                      <a:ext cx="9326880" cy="4654961"/>
                    </a:xfrm>
                    <a:prstGeom prst="rect"/>
                  </pic:spPr>
                </pic:pic>
              </a:graphicData>
            </a:graphic>
          </wp:inline>
        </w:drawing>
      </w:r>
    </w:p>
    <w:p>
      <w:pPr>
        <w:spacing w:before="60" w:after="40"/>
        <w:jc w:val="center"/>
      </w:pPr>
      <w:r>
        <w:rPr>
          <w:rFonts w:ascii="Calibri" w:hAnsi="Calibri"/>
          <w:i/>
          <w:color w:val="64748B"/>
          <w:sz w:val="17"/>
        </w:rPr>
        <w:t>Gambar 14. Tiket Masuk (HTM): Kategori &amp; Pembelian</w:t>
      </w:r>
    </w:p>
    <w:p>
      <w:pPr>
        <w:pStyle w:val="Heading2"/>
        <w:pageBreakBefore/>
        <w:spacing w:before="200" w:after="120"/>
      </w:pPr>
      <w:r>
        <w:rPr>
          <w:rFonts w:ascii="Calibri" w:hAnsi="Calibri"/>
          <w:b/>
          <w:color w:val="1E3A8A"/>
          <w:sz w:val="25"/>
        </w:rPr>
        <w:t>Modul 13 — Tiket Masuk (HTM): Pemindaian</w:t>
      </w:r>
    </w:p>
    <w:p>
      <w:pPr>
        <w:spacing w:after="80" w:before="0"/>
        <w:jc w:val="left"/>
      </w:pPr>
      <w:r>
        <w:rPr>
          <w:rFonts w:ascii="Calibri" w:hAnsi="Calibri"/>
          <w:b w:val="0"/>
          <w:i w:val="0"/>
          <w:sz w:val="18"/>
        </w:rPr>
        <w:t>ticket_usage — Riwayat pemindaian/pemakaian tiket di lokasi masuk.</w:t>
      </w:r>
    </w:p>
    <w:p>
      <w:pPr>
        <w:jc w:val="center"/>
      </w:pPr>
      <w:r>
        <w:drawing>
          <wp:inline xmlns:a="http://schemas.openxmlformats.org/drawingml/2006/main" xmlns:pic="http://schemas.openxmlformats.org/drawingml/2006/picture">
            <wp:extent cx="9326880" cy="2463144"/>
            <wp:docPr id="15" name="Picture 15"/>
            <wp:cNvGraphicFramePr>
              <a:graphicFrameLocks noChangeAspect="1"/>
            </wp:cNvGraphicFramePr>
            <a:graphic>
              <a:graphicData uri="http://schemas.openxmlformats.org/drawingml/2006/picture">
                <pic:pic>
                  <pic:nvPicPr>
                    <pic:cNvPr id="0" name="mod13.png"/>
                    <pic:cNvPicPr/>
                  </pic:nvPicPr>
                  <pic:blipFill>
                    <a:blip r:embed="rId24"/>
                    <a:stretch>
                      <a:fillRect/>
                    </a:stretch>
                  </pic:blipFill>
                  <pic:spPr>
                    <a:xfrm>
                      <a:off x="0" y="0"/>
                      <a:ext cx="9326880" cy="2463144"/>
                    </a:xfrm>
                    <a:prstGeom prst="rect"/>
                  </pic:spPr>
                </pic:pic>
              </a:graphicData>
            </a:graphic>
          </wp:inline>
        </w:drawing>
      </w:r>
    </w:p>
    <w:p>
      <w:pPr>
        <w:spacing w:before="60" w:after="40"/>
        <w:jc w:val="center"/>
      </w:pPr>
      <w:r>
        <w:rPr>
          <w:rFonts w:ascii="Calibri" w:hAnsi="Calibri"/>
          <w:i/>
          <w:color w:val="64748B"/>
          <w:sz w:val="17"/>
        </w:rPr>
        <w:t>Gambar 15. Tiket Masuk (HTM): Pemindaian</w:t>
      </w:r>
    </w:p>
    <w:p>
      <w:pPr>
        <w:pStyle w:val="Heading2"/>
        <w:pageBreakBefore/>
        <w:spacing w:before="200" w:after="120"/>
      </w:pPr>
      <w:r>
        <w:rPr>
          <w:rFonts w:ascii="Calibri" w:hAnsi="Calibri"/>
          <w:b/>
          <w:color w:val="1E3A8A"/>
          <w:sz w:val="25"/>
        </w:rPr>
        <w:t>Modul 14 — Event: Kategori &amp; Data Event</w:t>
      </w:r>
    </w:p>
    <w:p>
      <w:pPr>
        <w:spacing w:after="80" w:before="0"/>
        <w:jc w:val="left"/>
      </w:pPr>
      <w:r>
        <w:rPr>
          <w:rFonts w:ascii="Calibri" w:hAnsi="Calibri"/>
          <w:b w:val="0"/>
          <w:i w:val="0"/>
          <w:sz w:val="18"/>
        </w:rPr>
        <w:t>event_categories — Kategori event untuk pengelompokan dan pewarnaan di antarmuka.   •   events — Data event/turnamen beserta kuota, jadwal, harga, dan status publikasi.</w:t>
      </w:r>
    </w:p>
    <w:p>
      <w:pPr>
        <w:jc w:val="center"/>
      </w:pPr>
      <w:r>
        <w:drawing>
          <wp:inline xmlns:a="http://schemas.openxmlformats.org/drawingml/2006/main" xmlns:pic="http://schemas.openxmlformats.org/drawingml/2006/picture">
            <wp:extent cx="9257151" cy="5440680"/>
            <wp:docPr id="16" name="Picture 16"/>
            <wp:cNvGraphicFramePr>
              <a:graphicFrameLocks noChangeAspect="1"/>
            </wp:cNvGraphicFramePr>
            <a:graphic>
              <a:graphicData uri="http://schemas.openxmlformats.org/drawingml/2006/picture">
                <pic:pic>
                  <pic:nvPicPr>
                    <pic:cNvPr id="0" name="mod14.png"/>
                    <pic:cNvPicPr/>
                  </pic:nvPicPr>
                  <pic:blipFill>
                    <a:blip r:embed="rId25"/>
                    <a:stretch>
                      <a:fillRect/>
                    </a:stretch>
                  </pic:blipFill>
                  <pic:spPr>
                    <a:xfrm>
                      <a:off x="0" y="0"/>
                      <a:ext cx="9257151" cy="5440680"/>
                    </a:xfrm>
                    <a:prstGeom prst="rect"/>
                  </pic:spPr>
                </pic:pic>
              </a:graphicData>
            </a:graphic>
          </wp:inline>
        </w:drawing>
      </w:r>
    </w:p>
    <w:p>
      <w:pPr>
        <w:spacing w:before="60" w:after="40"/>
        <w:jc w:val="center"/>
      </w:pPr>
      <w:r>
        <w:rPr>
          <w:rFonts w:ascii="Calibri" w:hAnsi="Calibri"/>
          <w:i/>
          <w:color w:val="64748B"/>
          <w:sz w:val="17"/>
        </w:rPr>
        <w:t>Gambar 16. Event: Kategori &amp; Data Event</w:t>
      </w:r>
    </w:p>
    <w:p>
      <w:pPr>
        <w:pStyle w:val="Heading2"/>
        <w:pageBreakBefore/>
        <w:spacing w:before="200" w:after="120"/>
      </w:pPr>
      <w:r>
        <w:rPr>
          <w:rFonts w:ascii="Calibri" w:hAnsi="Calibri"/>
          <w:b/>
          <w:color w:val="1E3A8A"/>
          <w:sz w:val="25"/>
        </w:rPr>
        <w:t>Modul 15 — Event: Registrasi Peserta</w:t>
      </w:r>
    </w:p>
    <w:p>
      <w:pPr>
        <w:spacing w:after="80" w:before="0"/>
        <w:jc w:val="left"/>
      </w:pPr>
      <w:r>
        <w:rPr>
          <w:rFonts w:ascii="Calibri" w:hAnsi="Calibri"/>
          <w:b w:val="0"/>
          <w:i w:val="0"/>
          <w:sz w:val="18"/>
        </w:rPr>
        <w:t>event_registrations — Pendaftaran peserta pada sebuah event beserta QR check-in.</w:t>
      </w:r>
    </w:p>
    <w:p>
      <w:pPr>
        <w:jc w:val="center"/>
      </w:pPr>
      <w:r>
        <w:drawing>
          <wp:inline xmlns:a="http://schemas.openxmlformats.org/drawingml/2006/main" xmlns:pic="http://schemas.openxmlformats.org/drawingml/2006/picture">
            <wp:extent cx="9326880" cy="2899811"/>
            <wp:docPr id="17" name="Picture 17"/>
            <wp:cNvGraphicFramePr>
              <a:graphicFrameLocks noChangeAspect="1"/>
            </wp:cNvGraphicFramePr>
            <a:graphic>
              <a:graphicData uri="http://schemas.openxmlformats.org/drawingml/2006/picture">
                <pic:pic>
                  <pic:nvPicPr>
                    <pic:cNvPr id="0" name="mod15.png"/>
                    <pic:cNvPicPr/>
                  </pic:nvPicPr>
                  <pic:blipFill>
                    <a:blip r:embed="rId26"/>
                    <a:stretch>
                      <a:fillRect/>
                    </a:stretch>
                  </pic:blipFill>
                  <pic:spPr>
                    <a:xfrm>
                      <a:off x="0" y="0"/>
                      <a:ext cx="9326880" cy="2899811"/>
                    </a:xfrm>
                    <a:prstGeom prst="rect"/>
                  </pic:spPr>
                </pic:pic>
              </a:graphicData>
            </a:graphic>
          </wp:inline>
        </w:drawing>
      </w:r>
    </w:p>
    <w:p>
      <w:pPr>
        <w:spacing w:before="60" w:after="40"/>
        <w:jc w:val="center"/>
      </w:pPr>
      <w:r>
        <w:rPr>
          <w:rFonts w:ascii="Calibri" w:hAnsi="Calibri"/>
          <w:i/>
          <w:color w:val="64748B"/>
          <w:sz w:val="17"/>
        </w:rPr>
        <w:t>Gambar 17. Event: Registrasi Peserta</w:t>
      </w:r>
    </w:p>
    <w:p>
      <w:pPr>
        <w:pStyle w:val="Heading2"/>
        <w:pageBreakBefore/>
        <w:spacing w:before="200" w:after="120"/>
      </w:pPr>
      <w:r>
        <w:rPr>
          <w:rFonts w:ascii="Calibri" w:hAnsi="Calibri"/>
          <w:b/>
          <w:color w:val="1E3A8A"/>
          <w:sz w:val="25"/>
        </w:rPr>
        <w:t>Modul 16 — Promo &amp; Ulasan</w:t>
      </w:r>
    </w:p>
    <w:p>
      <w:pPr>
        <w:spacing w:after="80" w:before="0"/>
        <w:jc w:val="left"/>
      </w:pPr>
      <w:r>
        <w:rPr>
          <w:rFonts w:ascii="Calibri" w:hAnsi="Calibri"/>
          <w:b w:val="0"/>
          <w:i w:val="0"/>
          <w:sz w:val="18"/>
        </w:rPr>
        <w:t>promos — Master kode promo/diskon beserta batas nilai, kuota, dan masa berlaku.   •   reviews — Ulasan dan rating pengguna terhadap objek polimorfik (lapangan, event, dll.).</w:t>
      </w:r>
    </w:p>
    <w:p>
      <w:pPr>
        <w:jc w:val="center"/>
      </w:pPr>
      <w:r>
        <w:drawing>
          <wp:inline xmlns:a="http://schemas.openxmlformats.org/drawingml/2006/main" xmlns:pic="http://schemas.openxmlformats.org/drawingml/2006/picture">
            <wp:extent cx="9130052" cy="5440680"/>
            <wp:docPr id="18" name="Picture 18"/>
            <wp:cNvGraphicFramePr>
              <a:graphicFrameLocks noChangeAspect="1"/>
            </wp:cNvGraphicFramePr>
            <a:graphic>
              <a:graphicData uri="http://schemas.openxmlformats.org/drawingml/2006/picture">
                <pic:pic>
                  <pic:nvPicPr>
                    <pic:cNvPr id="0" name="mod16.png"/>
                    <pic:cNvPicPr/>
                  </pic:nvPicPr>
                  <pic:blipFill>
                    <a:blip r:embed="rId27"/>
                    <a:stretch>
                      <a:fillRect/>
                    </a:stretch>
                  </pic:blipFill>
                  <pic:spPr>
                    <a:xfrm>
                      <a:off x="0" y="0"/>
                      <a:ext cx="9130052" cy="5440680"/>
                    </a:xfrm>
                    <a:prstGeom prst="rect"/>
                  </pic:spPr>
                </pic:pic>
              </a:graphicData>
            </a:graphic>
          </wp:inline>
        </w:drawing>
      </w:r>
    </w:p>
    <w:p>
      <w:pPr>
        <w:spacing w:before="60" w:after="40"/>
        <w:jc w:val="center"/>
      </w:pPr>
      <w:r>
        <w:rPr>
          <w:rFonts w:ascii="Calibri" w:hAnsi="Calibri"/>
          <w:i/>
          <w:color w:val="64748B"/>
          <w:sz w:val="17"/>
        </w:rPr>
        <w:t>Gambar 18. Promo &amp; Ulasan</w:t>
      </w:r>
    </w:p>
    <w:p>
      <w:pPr>
        <w:pStyle w:val="Heading2"/>
        <w:pageBreakBefore/>
        <w:spacing w:before="200" w:after="120"/>
      </w:pPr>
      <w:r>
        <w:rPr>
          <w:rFonts w:ascii="Calibri" w:hAnsi="Calibri"/>
          <w:b/>
          <w:color w:val="1E3A8A"/>
          <w:sz w:val="25"/>
        </w:rPr>
        <w:t>Modul 17 — Poin Loyalitas</w:t>
      </w:r>
    </w:p>
    <w:p>
      <w:pPr>
        <w:spacing w:after="80" w:before="0"/>
        <w:jc w:val="left"/>
      </w:pPr>
      <w:r>
        <w:rPr>
          <w:rFonts w:ascii="Calibri" w:hAnsi="Calibri"/>
          <w:b w:val="0"/>
          <w:i w:val="0"/>
          <w:sz w:val="18"/>
        </w:rPr>
        <w:t>loyalty_points — Saldo poin loyalitas per pengguna (relasi satu-ke-satu dengan users).   •   points_transactions — Buku besar mutasi poin loyalitas (perolehan, penukaran, kedaluwarsa, penyesuaian).</w:t>
      </w:r>
    </w:p>
    <w:p>
      <w:pPr>
        <w:jc w:val="center"/>
      </w:pPr>
      <w:r>
        <w:drawing>
          <wp:inline xmlns:a="http://schemas.openxmlformats.org/drawingml/2006/main" xmlns:pic="http://schemas.openxmlformats.org/drawingml/2006/picture">
            <wp:extent cx="9326880" cy="5418069"/>
            <wp:docPr id="19" name="Picture 19"/>
            <wp:cNvGraphicFramePr>
              <a:graphicFrameLocks noChangeAspect="1"/>
            </wp:cNvGraphicFramePr>
            <a:graphic>
              <a:graphicData uri="http://schemas.openxmlformats.org/drawingml/2006/picture">
                <pic:pic>
                  <pic:nvPicPr>
                    <pic:cNvPr id="0" name="mod17.png"/>
                    <pic:cNvPicPr/>
                  </pic:nvPicPr>
                  <pic:blipFill>
                    <a:blip r:embed="rId28"/>
                    <a:stretch>
                      <a:fillRect/>
                    </a:stretch>
                  </pic:blipFill>
                  <pic:spPr>
                    <a:xfrm>
                      <a:off x="0" y="0"/>
                      <a:ext cx="9326880" cy="5418069"/>
                    </a:xfrm>
                    <a:prstGeom prst="rect"/>
                  </pic:spPr>
                </pic:pic>
              </a:graphicData>
            </a:graphic>
          </wp:inline>
        </w:drawing>
      </w:r>
    </w:p>
    <w:p>
      <w:pPr>
        <w:spacing w:before="60" w:after="40"/>
        <w:jc w:val="center"/>
      </w:pPr>
      <w:r>
        <w:rPr>
          <w:rFonts w:ascii="Calibri" w:hAnsi="Calibri"/>
          <w:i/>
          <w:color w:val="64748B"/>
          <w:sz w:val="17"/>
        </w:rPr>
        <w:t>Gambar 19. Poin Loyalitas</w:t>
      </w:r>
    </w:p>
    <w:p>
      <w:pPr>
        <w:pStyle w:val="Heading2"/>
        <w:pageBreakBefore/>
        <w:spacing w:before="200" w:after="120"/>
      </w:pPr>
      <w:r>
        <w:rPr>
          <w:rFonts w:ascii="Calibri" w:hAnsi="Calibri"/>
          <w:b/>
          <w:color w:val="1E3A8A"/>
          <w:sz w:val="25"/>
        </w:rPr>
        <w:t>Modul 18 — Notifikasi &amp; Surel</w:t>
      </w:r>
    </w:p>
    <w:p>
      <w:pPr>
        <w:spacing w:after="80" w:before="0"/>
        <w:jc w:val="left"/>
      </w:pPr>
      <w:r>
        <w:rPr>
          <w:rFonts w:ascii="Calibri" w:hAnsi="Calibri"/>
          <w:b w:val="0"/>
          <w:i w:val="0"/>
          <w:sz w:val="18"/>
        </w:rPr>
        <w:t>notifications — Notifikasi in-app untuk pengguna beserta status baca.   •   push_tokens — Token perangkat untuk pengiriman push notification.   •   email_logs — Catatan pengiriman email beserta status dan pesan galat.</w:t>
      </w:r>
    </w:p>
    <w:p>
      <w:pPr>
        <w:jc w:val="center"/>
      </w:pPr>
      <w:r>
        <w:drawing>
          <wp:inline xmlns:a="http://schemas.openxmlformats.org/drawingml/2006/main" xmlns:pic="http://schemas.openxmlformats.org/drawingml/2006/picture">
            <wp:extent cx="9285879" cy="5440680"/>
            <wp:docPr id="20" name="Picture 20"/>
            <wp:cNvGraphicFramePr>
              <a:graphicFrameLocks noChangeAspect="1"/>
            </wp:cNvGraphicFramePr>
            <a:graphic>
              <a:graphicData uri="http://schemas.openxmlformats.org/drawingml/2006/picture">
                <pic:pic>
                  <pic:nvPicPr>
                    <pic:cNvPr id="0" name="mod18.png"/>
                    <pic:cNvPicPr/>
                  </pic:nvPicPr>
                  <pic:blipFill>
                    <a:blip r:embed="rId29"/>
                    <a:stretch>
                      <a:fillRect/>
                    </a:stretch>
                  </pic:blipFill>
                  <pic:spPr>
                    <a:xfrm>
                      <a:off x="0" y="0"/>
                      <a:ext cx="9285879" cy="5440680"/>
                    </a:xfrm>
                    <a:prstGeom prst="rect"/>
                  </pic:spPr>
                </pic:pic>
              </a:graphicData>
            </a:graphic>
          </wp:inline>
        </w:drawing>
      </w:r>
    </w:p>
    <w:p>
      <w:pPr>
        <w:spacing w:before="60" w:after="40"/>
        <w:jc w:val="center"/>
      </w:pPr>
      <w:r>
        <w:rPr>
          <w:rFonts w:ascii="Calibri" w:hAnsi="Calibri"/>
          <w:i/>
          <w:color w:val="64748B"/>
          <w:sz w:val="17"/>
        </w:rPr>
        <w:t>Gambar 20. Notifikasi &amp; Surel</w:t>
      </w:r>
    </w:p>
    <w:p>
      <w:pPr>
        <w:pStyle w:val="Heading2"/>
        <w:pageBreakBefore/>
        <w:spacing w:before="200" w:after="120"/>
      </w:pPr>
      <w:r>
        <w:rPr>
          <w:rFonts w:ascii="Calibri" w:hAnsi="Calibri"/>
          <w:b/>
          <w:color w:val="1E3A8A"/>
          <w:sz w:val="25"/>
        </w:rPr>
        <w:t>Modul 19 — Staf &amp; Jadwal Kerja</w:t>
      </w:r>
    </w:p>
    <w:p>
      <w:pPr>
        <w:spacing w:after="80" w:before="0"/>
        <w:jc w:val="left"/>
      </w:pPr>
      <w:r>
        <w:rPr>
          <w:rFonts w:ascii="Calibri" w:hAnsi="Calibri"/>
          <w:b w:val="0"/>
          <w:i w:val="0"/>
          <w:sz w:val="18"/>
        </w:rPr>
        <w:t>staff — Data kepegawaian untuk pengguna yang berperan sebagai staf.   •   staff_schedules — Jadwal shift kerja staf per tanggal.</w:t>
      </w:r>
    </w:p>
    <w:p>
      <w:pPr>
        <w:jc w:val="center"/>
      </w:pPr>
      <w:r>
        <w:drawing>
          <wp:inline xmlns:a="http://schemas.openxmlformats.org/drawingml/2006/main" xmlns:pic="http://schemas.openxmlformats.org/drawingml/2006/picture">
            <wp:extent cx="9326880" cy="4095348"/>
            <wp:docPr id="21" name="Picture 21"/>
            <wp:cNvGraphicFramePr>
              <a:graphicFrameLocks noChangeAspect="1"/>
            </wp:cNvGraphicFramePr>
            <a:graphic>
              <a:graphicData uri="http://schemas.openxmlformats.org/drawingml/2006/picture">
                <pic:pic>
                  <pic:nvPicPr>
                    <pic:cNvPr id="0" name="mod19.png"/>
                    <pic:cNvPicPr/>
                  </pic:nvPicPr>
                  <pic:blipFill>
                    <a:blip r:embed="rId30"/>
                    <a:stretch>
                      <a:fillRect/>
                    </a:stretch>
                  </pic:blipFill>
                  <pic:spPr>
                    <a:xfrm>
                      <a:off x="0" y="0"/>
                      <a:ext cx="9326880" cy="4095348"/>
                    </a:xfrm>
                    <a:prstGeom prst="rect"/>
                  </pic:spPr>
                </pic:pic>
              </a:graphicData>
            </a:graphic>
          </wp:inline>
        </w:drawing>
      </w:r>
    </w:p>
    <w:p>
      <w:pPr>
        <w:spacing w:before="60" w:after="40"/>
        <w:jc w:val="center"/>
      </w:pPr>
      <w:r>
        <w:rPr>
          <w:rFonts w:ascii="Calibri" w:hAnsi="Calibri"/>
          <w:i/>
          <w:color w:val="64748B"/>
          <w:sz w:val="17"/>
        </w:rPr>
        <w:t>Gambar 21. Staf &amp; Jadwal Kerja</w:t>
      </w:r>
    </w:p>
    <w:p>
      <w:pPr>
        <w:pStyle w:val="Heading2"/>
        <w:pageBreakBefore/>
        <w:spacing w:before="200" w:after="120"/>
      </w:pPr>
      <w:r>
        <w:rPr>
          <w:rFonts w:ascii="Calibri" w:hAnsi="Calibri"/>
          <w:b/>
          <w:color w:val="1E3A8A"/>
          <w:sz w:val="25"/>
        </w:rPr>
        <w:t>Modul 20 — Inventaris: Kategori &amp; Produk</w:t>
      </w:r>
    </w:p>
    <w:p>
      <w:pPr>
        <w:spacing w:after="80" w:before="0"/>
        <w:jc w:val="left"/>
      </w:pPr>
      <w:r>
        <w:rPr>
          <w:rFonts w:ascii="Calibri" w:hAnsi="Calibri"/>
          <w:b w:val="0"/>
          <w:i w:val="0"/>
          <w:sz w:val="18"/>
        </w:rPr>
        <w:t>product_categories — Kategori produk inventaris; mendukung hierarki induk–anak.   •   products — Master produk/barang yang dijual atau dipakai beserta stok dan harga.</w:t>
      </w:r>
    </w:p>
    <w:p>
      <w:pPr>
        <w:jc w:val="center"/>
      </w:pPr>
      <w:r>
        <w:drawing>
          <wp:inline xmlns:a="http://schemas.openxmlformats.org/drawingml/2006/main" xmlns:pic="http://schemas.openxmlformats.org/drawingml/2006/picture">
            <wp:extent cx="9326880" cy="4718553"/>
            <wp:docPr id="22" name="Picture 22"/>
            <wp:cNvGraphicFramePr>
              <a:graphicFrameLocks noChangeAspect="1"/>
            </wp:cNvGraphicFramePr>
            <a:graphic>
              <a:graphicData uri="http://schemas.openxmlformats.org/drawingml/2006/picture">
                <pic:pic>
                  <pic:nvPicPr>
                    <pic:cNvPr id="0" name="mod20.png"/>
                    <pic:cNvPicPr/>
                  </pic:nvPicPr>
                  <pic:blipFill>
                    <a:blip r:embed="rId31"/>
                    <a:stretch>
                      <a:fillRect/>
                    </a:stretch>
                  </pic:blipFill>
                  <pic:spPr>
                    <a:xfrm>
                      <a:off x="0" y="0"/>
                      <a:ext cx="9326880" cy="4718553"/>
                    </a:xfrm>
                    <a:prstGeom prst="rect"/>
                  </pic:spPr>
                </pic:pic>
              </a:graphicData>
            </a:graphic>
          </wp:inline>
        </w:drawing>
      </w:r>
    </w:p>
    <w:p>
      <w:pPr>
        <w:spacing w:before="60" w:after="40"/>
        <w:jc w:val="center"/>
      </w:pPr>
      <w:r>
        <w:rPr>
          <w:rFonts w:ascii="Calibri" w:hAnsi="Calibri"/>
          <w:i/>
          <w:color w:val="64748B"/>
          <w:sz w:val="17"/>
        </w:rPr>
        <w:t>Gambar 22. Inventaris: Kategori &amp; Produk</w:t>
      </w:r>
    </w:p>
    <w:p>
      <w:pPr>
        <w:pStyle w:val="Heading2"/>
        <w:pageBreakBefore/>
        <w:spacing w:before="200" w:after="120"/>
      </w:pPr>
      <w:r>
        <w:rPr>
          <w:rFonts w:ascii="Calibri" w:hAnsi="Calibri"/>
          <w:b/>
          <w:color w:val="1E3A8A"/>
          <w:sz w:val="25"/>
        </w:rPr>
        <w:t>Modul 21 — Inventaris: Kartu Stok</w:t>
      </w:r>
    </w:p>
    <w:p>
      <w:pPr>
        <w:spacing w:after="80" w:before="0"/>
        <w:jc w:val="left"/>
      </w:pPr>
      <w:r>
        <w:rPr>
          <w:rFonts w:ascii="Calibri" w:hAnsi="Calibri"/>
          <w:b w:val="0"/>
          <w:i w:val="0"/>
          <w:sz w:val="18"/>
        </w:rPr>
        <w:t>inventory_logs — Kartu stok: mutasi masuk/keluar produk beserta stok sebelum dan sesudah.</w:t>
      </w:r>
    </w:p>
    <w:p>
      <w:pPr>
        <w:jc w:val="center"/>
      </w:pPr>
      <w:r>
        <w:drawing>
          <wp:inline xmlns:a="http://schemas.openxmlformats.org/drawingml/2006/main" xmlns:pic="http://schemas.openxmlformats.org/drawingml/2006/picture">
            <wp:extent cx="9326880" cy="3179617"/>
            <wp:docPr id="23" name="Picture 23"/>
            <wp:cNvGraphicFramePr>
              <a:graphicFrameLocks noChangeAspect="1"/>
            </wp:cNvGraphicFramePr>
            <a:graphic>
              <a:graphicData uri="http://schemas.openxmlformats.org/drawingml/2006/picture">
                <pic:pic>
                  <pic:nvPicPr>
                    <pic:cNvPr id="0" name="mod21.png"/>
                    <pic:cNvPicPr/>
                  </pic:nvPicPr>
                  <pic:blipFill>
                    <a:blip r:embed="rId32"/>
                    <a:stretch>
                      <a:fillRect/>
                    </a:stretch>
                  </pic:blipFill>
                  <pic:spPr>
                    <a:xfrm>
                      <a:off x="0" y="0"/>
                      <a:ext cx="9326880" cy="3179617"/>
                    </a:xfrm>
                    <a:prstGeom prst="rect"/>
                  </pic:spPr>
                </pic:pic>
              </a:graphicData>
            </a:graphic>
          </wp:inline>
        </w:drawing>
      </w:r>
    </w:p>
    <w:p>
      <w:pPr>
        <w:spacing w:before="60" w:after="40"/>
        <w:jc w:val="center"/>
      </w:pPr>
      <w:r>
        <w:rPr>
          <w:rFonts w:ascii="Calibri" w:hAnsi="Calibri"/>
          <w:i/>
          <w:color w:val="64748B"/>
          <w:sz w:val="17"/>
        </w:rPr>
        <w:t>Gambar 23. Inventaris: Kartu Stok</w:t>
      </w:r>
    </w:p>
    <w:p>
      <w:pPr>
        <w:pStyle w:val="Heading2"/>
        <w:pageBreakBefore/>
        <w:spacing w:before="200" w:after="120"/>
      </w:pPr>
      <w:r>
        <w:rPr>
          <w:rFonts w:ascii="Calibri" w:hAnsi="Calibri"/>
          <w:b/>
          <w:color w:val="1E3A8A"/>
          <w:sz w:val="25"/>
        </w:rPr>
        <w:t>Modul 22 — Konten: Banner &amp; Halaman Statis</w:t>
      </w:r>
    </w:p>
    <w:p>
      <w:pPr>
        <w:spacing w:after="80" w:before="0"/>
        <w:jc w:val="left"/>
      </w:pPr>
      <w:r>
        <w:rPr>
          <w:rFonts w:ascii="Calibri" w:hAnsi="Calibri"/>
          <w:b w:val="0"/>
          <w:i w:val="0"/>
          <w:sz w:val="18"/>
        </w:rPr>
        <w:t>banners — Konten banner promosi pada halaman depan (CMS).   •   pages — Halaman statis (tentang kami, syarat &amp; ketentuan, dll.) beserta metadata SEO.</w:t>
      </w:r>
    </w:p>
    <w:p>
      <w:pPr>
        <w:jc w:val="center"/>
      </w:pPr>
      <w:r>
        <w:drawing>
          <wp:inline xmlns:a="http://schemas.openxmlformats.org/drawingml/2006/main" xmlns:pic="http://schemas.openxmlformats.org/drawingml/2006/picture">
            <wp:extent cx="9326880" cy="3459424"/>
            <wp:docPr id="24" name="Picture 24"/>
            <wp:cNvGraphicFramePr>
              <a:graphicFrameLocks noChangeAspect="1"/>
            </wp:cNvGraphicFramePr>
            <a:graphic>
              <a:graphicData uri="http://schemas.openxmlformats.org/drawingml/2006/picture">
                <pic:pic>
                  <pic:nvPicPr>
                    <pic:cNvPr id="0" name="mod22.png"/>
                    <pic:cNvPicPr/>
                  </pic:nvPicPr>
                  <pic:blipFill>
                    <a:blip r:embed="rId33"/>
                    <a:stretch>
                      <a:fillRect/>
                    </a:stretch>
                  </pic:blipFill>
                  <pic:spPr>
                    <a:xfrm>
                      <a:off x="0" y="0"/>
                      <a:ext cx="9326880" cy="3459424"/>
                    </a:xfrm>
                    <a:prstGeom prst="rect"/>
                  </pic:spPr>
                </pic:pic>
              </a:graphicData>
            </a:graphic>
          </wp:inline>
        </w:drawing>
      </w:r>
    </w:p>
    <w:p>
      <w:pPr>
        <w:spacing w:before="60" w:after="40"/>
        <w:jc w:val="center"/>
      </w:pPr>
      <w:r>
        <w:rPr>
          <w:rFonts w:ascii="Calibri" w:hAnsi="Calibri"/>
          <w:i/>
          <w:color w:val="64748B"/>
          <w:sz w:val="17"/>
        </w:rPr>
        <w:t>Gambar 24. Konten: Banner &amp; Halaman Statis</w:t>
      </w:r>
    </w:p>
    <w:p>
      <w:pPr>
        <w:pStyle w:val="Heading2"/>
        <w:pageBreakBefore/>
        <w:spacing w:before="200" w:after="120"/>
      </w:pPr>
      <w:r>
        <w:rPr>
          <w:rFonts w:ascii="Calibri" w:hAnsi="Calibri"/>
          <w:b/>
          <w:color w:val="1E3A8A"/>
          <w:sz w:val="25"/>
        </w:rPr>
        <w:t>Modul 23 — Konten: FAQ &amp; Galeri</w:t>
      </w:r>
    </w:p>
    <w:p>
      <w:pPr>
        <w:spacing w:after="80" w:before="0"/>
        <w:jc w:val="left"/>
      </w:pPr>
      <w:r>
        <w:rPr>
          <w:rFonts w:ascii="Calibri" w:hAnsi="Calibri"/>
          <w:b w:val="0"/>
          <w:i w:val="0"/>
          <w:sz w:val="18"/>
        </w:rPr>
        <w:t>faqs — Daftar pertanyaan yang sering diajukan (CMS).   •   galleries — Galeri foto fasilitas dan kegiatan (CMS).</w:t>
      </w:r>
    </w:p>
    <w:p>
      <w:pPr>
        <w:jc w:val="center"/>
      </w:pPr>
      <w:r>
        <w:drawing>
          <wp:inline xmlns:a="http://schemas.openxmlformats.org/drawingml/2006/main" xmlns:pic="http://schemas.openxmlformats.org/drawingml/2006/picture">
            <wp:extent cx="9326880" cy="2340198"/>
            <wp:docPr id="25" name="Picture 25"/>
            <wp:cNvGraphicFramePr>
              <a:graphicFrameLocks noChangeAspect="1"/>
            </wp:cNvGraphicFramePr>
            <a:graphic>
              <a:graphicData uri="http://schemas.openxmlformats.org/drawingml/2006/picture">
                <pic:pic>
                  <pic:nvPicPr>
                    <pic:cNvPr id="0" name="mod23.png"/>
                    <pic:cNvPicPr/>
                  </pic:nvPicPr>
                  <pic:blipFill>
                    <a:blip r:embed="rId34"/>
                    <a:stretch>
                      <a:fillRect/>
                    </a:stretch>
                  </pic:blipFill>
                  <pic:spPr>
                    <a:xfrm>
                      <a:off x="0" y="0"/>
                      <a:ext cx="9326880" cy="2340198"/>
                    </a:xfrm>
                    <a:prstGeom prst="rect"/>
                  </pic:spPr>
                </pic:pic>
              </a:graphicData>
            </a:graphic>
          </wp:inline>
        </w:drawing>
      </w:r>
    </w:p>
    <w:p>
      <w:pPr>
        <w:spacing w:before="60" w:after="40"/>
        <w:jc w:val="center"/>
      </w:pPr>
      <w:r>
        <w:rPr>
          <w:rFonts w:ascii="Calibri" w:hAnsi="Calibri"/>
          <w:i/>
          <w:color w:val="64748B"/>
          <w:sz w:val="17"/>
        </w:rPr>
        <w:t>Gambar 25. Konten: FAQ &amp; Galeri</w:t>
      </w:r>
    </w:p>
    <w:p>
      <w:pPr>
        <w:pStyle w:val="Heading2"/>
        <w:pageBreakBefore/>
        <w:spacing w:before="200" w:after="120"/>
      </w:pPr>
      <w:r>
        <w:rPr>
          <w:rFonts w:ascii="Calibri" w:hAnsi="Calibri"/>
          <w:b/>
          <w:color w:val="1E3A8A"/>
          <w:sz w:val="25"/>
        </w:rPr>
        <w:t>Modul 24 — Konfigurasi Situs &amp; Tarif Olahraga</w:t>
      </w:r>
    </w:p>
    <w:p>
      <w:pPr>
        <w:spacing w:after="80" w:before="0"/>
        <w:jc w:val="left"/>
      </w:pPr>
      <w:r>
        <w:rPr>
          <w:rFonts w:ascii="Calibri" w:hAnsi="Calibri"/>
          <w:b w:val="0"/>
          <w:i w:val="0"/>
          <w:sz w:val="18"/>
        </w:rPr>
        <w:t>site_settings — Konfigurasi aplikasi berbentuk pasangan key–value JSON.   •   tennis_prices — Tarif tenis per jam berdasarkan jenis booking dan pemakaian lampu.   •   padel_prices — Tarif padel berdasarkan rentang jam (normal / off-peak).</w:t>
      </w:r>
    </w:p>
    <w:p>
      <w:pPr>
        <w:jc w:val="center"/>
      </w:pPr>
      <w:r>
        <w:drawing>
          <wp:inline xmlns:a="http://schemas.openxmlformats.org/drawingml/2006/main" xmlns:pic="http://schemas.openxmlformats.org/drawingml/2006/picture">
            <wp:extent cx="9326880" cy="5278165"/>
            <wp:docPr id="26" name="Picture 26"/>
            <wp:cNvGraphicFramePr>
              <a:graphicFrameLocks noChangeAspect="1"/>
            </wp:cNvGraphicFramePr>
            <a:graphic>
              <a:graphicData uri="http://schemas.openxmlformats.org/drawingml/2006/picture">
                <pic:pic>
                  <pic:nvPicPr>
                    <pic:cNvPr id="0" name="mod24.png"/>
                    <pic:cNvPicPr/>
                  </pic:nvPicPr>
                  <pic:blipFill>
                    <a:blip r:embed="rId35"/>
                    <a:stretch>
                      <a:fillRect/>
                    </a:stretch>
                  </pic:blipFill>
                  <pic:spPr>
                    <a:xfrm>
                      <a:off x="0" y="0"/>
                      <a:ext cx="9326880" cy="5278165"/>
                    </a:xfrm>
                    <a:prstGeom prst="rect"/>
                  </pic:spPr>
                </pic:pic>
              </a:graphicData>
            </a:graphic>
          </wp:inline>
        </w:drawing>
      </w:r>
    </w:p>
    <w:p>
      <w:pPr>
        <w:spacing w:before="60" w:after="40"/>
        <w:jc w:val="center"/>
      </w:pPr>
      <w:r>
        <w:rPr>
          <w:rFonts w:ascii="Calibri" w:hAnsi="Calibri"/>
          <w:i/>
          <w:color w:val="64748B"/>
          <w:sz w:val="17"/>
        </w:rPr>
        <w:t>Gambar 26. Konfigurasi Situs &amp; Tarif Olahraga</w:t>
      </w:r>
    </w:p>
    <w:p>
      <w:pPr>
        <w:sectPr>
          <w:pgSz w:w="16838" w:h="11906" w:orient="landscape"/>
          <w:pgMar w:top="680" w:right="680" w:bottom="680" w:left="680" w:header="720" w:footer="720" w:gutter="0"/>
          <w:cols w:space="720"/>
          <w:docGrid w:linePitch="360"/>
        </w:sectPr>
      </w:pPr>
    </w:p>
    <w:p>
      <w:pPr>
        <w:pStyle w:val="Heading1"/>
        <w:spacing w:before="280" w:after="120"/>
      </w:pPr>
      <w:r>
        <w:rPr>
          <w:rFonts w:ascii="Calibri" w:hAnsi="Calibri"/>
          <w:b/>
          <w:color w:val="1E3A8A"/>
          <w:sz w:val="32"/>
        </w:rPr>
        <w:t>BAB IV  KAMUS DATA (DATA DICTIONARY)</w:t>
      </w:r>
    </w:p>
    <w:p>
      <w:pPr>
        <w:spacing w:after="120" w:before="0"/>
        <w:jc w:val="both"/>
      </w:pPr>
      <w:r>
        <w:rPr>
          <w:rFonts w:ascii="Calibri" w:hAnsi="Calibri"/>
          <w:b w:val="0"/>
          <w:i w:val="0"/>
          <w:sz w:val="21"/>
        </w:rPr>
        <w:t>Kamus data memuat seluruh kolom dari 45 entitas beserta tipe data, penanda kunci, kemungkinan bernilai kosong (null), nilai bawaan, dan keterangannya. Penanda kunci: PK = kunci primer, FK = kunci asing, UQ = unik, UQ* = unik gabungan beberapa kolom.</w:t>
      </w:r>
    </w:p>
    <w:p>
      <w:pPr>
        <w:pStyle w:val="Heading2"/>
        <w:spacing w:before="200" w:after="120"/>
      </w:pPr>
      <w:r>
        <w:rPr>
          <w:rFonts w:ascii="Calibri" w:hAnsi="Calibri"/>
          <w:b/>
          <w:color w:val="1E3A8A"/>
          <w:sz w:val="25"/>
        </w:rPr>
        <w:t>Modul: Pengguna &amp; Autentikasi</w:t>
      </w:r>
    </w:p>
    <w:p>
      <w:pPr>
        <w:pStyle w:val="Heading3"/>
        <w:spacing w:before="200" w:after="120"/>
      </w:pPr>
      <w:r>
        <w:rPr>
          <w:rFonts w:ascii="Calibri" w:hAnsi="Calibri"/>
          <w:b/>
          <w:color w:val="334155"/>
          <w:sz w:val="21"/>
        </w:rPr>
        <w:t>1.  Tabel users</w:t>
      </w:r>
    </w:p>
    <w:p>
      <w:pPr>
        <w:spacing w:after="80" w:before="0"/>
        <w:jc w:val="both"/>
      </w:pPr>
      <w:r>
        <w:rPr>
          <w:rFonts w:ascii="Calibri" w:hAnsi="Calibri"/>
          <w:b w:val="0"/>
          <w:i w:val="0"/>
          <w:sz w:val="19"/>
        </w:rPr>
        <w:t>Akun pengguna sistem (member, staf, dan admin). Menjadi pusat hampir seluruh transaksi. (digambarkan pada Gambar 3)</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email</w:t>
            </w:r>
          </w:p>
        </w:tc>
        <w:tc>
          <w:tcPr>
            <w:tcW w:type="dxa" w:w="1656"/>
            <w:shd w:val="clear" w:fill="F1F5F9"/>
          </w:tcPr>
          <w:p>
            <w:pPr>
              <w:spacing w:before="20" w:after="20"/>
            </w:pPr>
            <w:r/>
            <w:r>
              <w:rPr>
                <w:rFonts w:ascii="Calibri" w:hAnsi="Calibri"/>
                <w:b w:val="0"/>
                <w:sz w:val="16"/>
              </w:rPr>
              <w:t>VARCHAR(255)</w:t>
            </w:r>
          </w:p>
        </w:tc>
        <w:tc>
          <w:tcPr>
            <w:tcW w:type="dxa" w:w="749"/>
            <w:shd w:val="clear" w:fill="F1F5F9"/>
          </w:tcPr>
          <w:p>
            <w:pPr>
              <w:spacing w:before="20" w:after="20"/>
            </w:pPr>
            <w:r/>
            <w:r>
              <w:rPr>
                <w:rFonts w:ascii="Calibri" w:hAnsi="Calibri"/>
                <w:b w:val="0"/>
                <w:sz w:val="16"/>
              </w:rPr>
              <w:t>UQ</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Alamat surel, unik dan dipakai untuk login</w:t>
            </w:r>
          </w:p>
        </w:tc>
      </w:tr>
      <w:tr>
        <w:tc>
          <w:tcPr>
            <w:tcW w:type="dxa" w:w="2088"/>
          </w:tcPr>
          <w:p>
            <w:pPr>
              <w:spacing w:before="20" w:after="20"/>
            </w:pPr>
            <w:r/>
            <w:r>
              <w:rPr>
                <w:rFonts w:ascii="Calibri" w:hAnsi="Calibri"/>
                <w:b w:val="0"/>
                <w:sz w:val="16"/>
              </w:rPr>
              <w:t>phone</w:t>
            </w:r>
          </w:p>
        </w:tc>
        <w:tc>
          <w:tcPr>
            <w:tcW w:type="dxa" w:w="1656"/>
          </w:tcPr>
          <w:p>
            <w:pPr>
              <w:spacing w:before="20" w:after="20"/>
            </w:pPr>
            <w:r/>
            <w:r>
              <w:rPr>
                <w:rFonts w:ascii="Calibri" w:hAnsi="Calibri"/>
                <w:b w:val="0"/>
                <w:sz w:val="16"/>
              </w:rPr>
              <w:t>VARCHAR(20)</w:t>
            </w:r>
          </w:p>
        </w:tc>
        <w:tc>
          <w:tcPr>
            <w:tcW w:type="dxa" w:w="749"/>
          </w:tcPr>
          <w:p>
            <w:pPr>
              <w:spacing w:before="20" w:after="20"/>
            </w:pPr>
            <w:r/>
            <w:r>
              <w:rPr>
                <w:rFonts w:ascii="Calibri" w:hAnsi="Calibri"/>
                <w:b w:val="0"/>
                <w:sz w:val="16"/>
              </w:rPr>
              <w:t>UQ</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Nomor telepon, unik per akun</w:t>
            </w:r>
          </w:p>
        </w:tc>
      </w:tr>
      <w:tr>
        <w:tc>
          <w:tcPr>
            <w:tcW w:type="dxa" w:w="2088"/>
            <w:shd w:val="clear" w:fill="F1F5F9"/>
          </w:tcPr>
          <w:p>
            <w:pPr>
              <w:spacing w:before="20" w:after="20"/>
            </w:pPr>
            <w:r/>
            <w:r>
              <w:rPr>
                <w:rFonts w:ascii="Calibri" w:hAnsi="Calibri"/>
                <w:b w:val="0"/>
                <w:sz w:val="16"/>
              </w:rPr>
              <w:t>full_name</w:t>
            </w:r>
          </w:p>
        </w:tc>
        <w:tc>
          <w:tcPr>
            <w:tcW w:type="dxa" w:w="1656"/>
            <w:shd w:val="clear" w:fill="F1F5F9"/>
          </w:tcPr>
          <w:p>
            <w:pPr>
              <w:spacing w:before="20" w:after="20"/>
            </w:pPr>
            <w:r/>
            <w:r>
              <w:rPr>
                <w:rFonts w:ascii="Calibri" w:hAnsi="Calibri"/>
                <w:b w:val="0"/>
                <w:sz w:val="16"/>
              </w:rPr>
              <w:t>VARCHAR(150)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Nama lengkap</w:t>
            </w:r>
          </w:p>
        </w:tc>
      </w:tr>
      <w:tr>
        <w:tc>
          <w:tcPr>
            <w:tcW w:type="dxa" w:w="2088"/>
          </w:tcPr>
          <w:p>
            <w:pPr>
              <w:spacing w:before="20" w:after="20"/>
            </w:pPr>
            <w:r/>
            <w:r>
              <w:rPr>
                <w:rFonts w:ascii="Calibri" w:hAnsi="Calibri"/>
                <w:b w:val="0"/>
                <w:sz w:val="16"/>
              </w:rPr>
              <w:t>password_hash</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Hash kata sandi (bcrypt) — tidak pernah dikembalikan oleh API</w:t>
            </w:r>
          </w:p>
        </w:tc>
      </w:tr>
      <w:tr>
        <w:tc>
          <w:tcPr>
            <w:tcW w:type="dxa" w:w="2088"/>
            <w:shd w:val="clear" w:fill="F1F5F9"/>
          </w:tcPr>
          <w:p>
            <w:pPr>
              <w:spacing w:before="20" w:after="20"/>
            </w:pPr>
            <w:r/>
            <w:r>
              <w:rPr>
                <w:rFonts w:ascii="Calibri" w:hAnsi="Calibri"/>
                <w:b w:val="0"/>
                <w:sz w:val="16"/>
              </w:rPr>
              <w:t>role</w:t>
            </w:r>
          </w:p>
        </w:tc>
        <w:tc>
          <w:tcPr>
            <w:tcW w:type="dxa" w:w="1656"/>
            <w:shd w:val="clear" w:fill="F1F5F9"/>
          </w:tcPr>
          <w:p>
            <w:pPr>
              <w:spacing w:before="20" w:after="20"/>
            </w:pPr>
            <w:r/>
            <w:r>
              <w:rPr>
                <w:rFonts w:ascii="Calibri" w:hAnsi="Calibri"/>
                <w:b w:val="0"/>
                <w:sz w:val="16"/>
              </w:rPr>
              <w:t>ENUM user_role</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member</w:t>
            </w:r>
          </w:p>
        </w:tc>
        <w:tc>
          <w:tcPr>
            <w:tcW w:type="dxa" w:w="3398"/>
            <w:shd w:val="clear" w:fill="F1F5F9"/>
          </w:tcPr>
          <w:p>
            <w:pPr>
              <w:spacing w:before="20" w:after="20"/>
            </w:pPr>
            <w:r/>
            <w:r>
              <w:rPr>
                <w:rFonts w:ascii="Calibri" w:hAnsi="Calibri"/>
                <w:b w:val="0"/>
                <w:sz w:val="16"/>
              </w:rPr>
              <w:t>Peran pengguna: member, admin, staff, finance, superadmin</w:t>
            </w:r>
          </w:p>
        </w:tc>
      </w:tr>
      <w:tr>
        <w:tc>
          <w:tcPr>
            <w:tcW w:type="dxa" w:w="2088"/>
          </w:tcPr>
          <w:p>
            <w:pPr>
              <w:spacing w:before="20" w:after="20"/>
            </w:pPr>
            <w:r/>
            <w:r>
              <w:rPr>
                <w:rFonts w:ascii="Calibri" w:hAnsi="Calibri"/>
                <w:b w:val="0"/>
                <w:sz w:val="16"/>
              </w:rPr>
              <w:t>is_active</w:t>
            </w:r>
          </w:p>
        </w:tc>
        <w:tc>
          <w:tcPr>
            <w:tcW w:type="dxa" w:w="1656"/>
          </w:tcPr>
          <w:p>
            <w:pPr>
              <w:spacing w:before="20" w:after="20"/>
            </w:pPr>
            <w:r/>
            <w:r>
              <w:rPr>
                <w:rFonts w:ascii="Calibri" w:hAnsi="Calibri"/>
                <w:b w:val="0"/>
                <w:sz w:val="16"/>
              </w:rPr>
              <w:t>BOOLEAN</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true</w:t>
            </w:r>
          </w:p>
        </w:tc>
        <w:tc>
          <w:tcPr>
            <w:tcW w:type="dxa" w:w="3398"/>
          </w:tcPr>
          <w:p>
            <w:pPr>
              <w:spacing w:before="20" w:after="20"/>
            </w:pPr>
            <w:r/>
            <w:r>
              <w:rPr>
                <w:rFonts w:ascii="Calibri" w:hAnsi="Calibri"/>
                <w:b w:val="0"/>
                <w:sz w:val="16"/>
              </w:rPr>
              <w:t>Penanda akun aktif; akun nonaktif ditolak saat login</w:t>
            </w:r>
          </w:p>
        </w:tc>
      </w:tr>
      <w:tr>
        <w:tc>
          <w:tcPr>
            <w:tcW w:type="dxa" w:w="2088"/>
            <w:shd w:val="clear" w:fill="F1F5F9"/>
          </w:tcPr>
          <w:p>
            <w:pPr>
              <w:spacing w:before="20" w:after="20"/>
            </w:pPr>
            <w:r/>
            <w:r>
              <w:rPr>
                <w:rFonts w:ascii="Calibri" w:hAnsi="Calibri"/>
                <w:b w:val="0"/>
                <w:sz w:val="16"/>
              </w:rPr>
              <w:t>email_verified</w:t>
            </w:r>
          </w:p>
        </w:tc>
        <w:tc>
          <w:tcPr>
            <w:tcW w:type="dxa" w:w="1656"/>
            <w:shd w:val="clear" w:fill="F1F5F9"/>
          </w:tcPr>
          <w:p>
            <w:pPr>
              <w:spacing w:before="20" w:after="20"/>
            </w:pPr>
            <w:r/>
            <w:r>
              <w:rPr>
                <w:rFonts w:ascii="Calibri" w:hAnsi="Calibri"/>
                <w:b w:val="0"/>
                <w:sz w:val="16"/>
              </w:rPr>
              <w:t>BOOLEAN</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false</w:t>
            </w:r>
          </w:p>
        </w:tc>
        <w:tc>
          <w:tcPr>
            <w:tcW w:type="dxa" w:w="3398"/>
            <w:shd w:val="clear" w:fill="F1F5F9"/>
          </w:tcPr>
          <w:p>
            <w:pPr>
              <w:spacing w:before="20" w:after="20"/>
            </w:pPr>
            <w:r/>
            <w:r>
              <w:rPr>
                <w:rFonts w:ascii="Calibri" w:hAnsi="Calibri"/>
                <w:b w:val="0"/>
                <w:sz w:val="16"/>
              </w:rPr>
              <w:t>Penanda surel sudah diverifikasi</w:t>
            </w:r>
          </w:p>
        </w:tc>
      </w:tr>
      <w:tr>
        <w:tc>
          <w:tcPr>
            <w:tcW w:type="dxa" w:w="2088"/>
          </w:tcPr>
          <w:p>
            <w:pPr>
              <w:spacing w:before="20" w:after="20"/>
            </w:pPr>
            <w:r/>
            <w:r>
              <w:rPr>
                <w:rFonts w:ascii="Calibri" w:hAnsi="Calibri"/>
                <w:b w:val="0"/>
                <w:sz w:val="16"/>
              </w:rPr>
              <w:t>email_verified_at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Waktu verifikasi surel</w:t>
            </w:r>
          </w:p>
        </w:tc>
      </w:tr>
      <w:tr>
        <w:tc>
          <w:tcPr>
            <w:tcW w:type="dxa" w:w="2088"/>
            <w:shd w:val="clear" w:fill="F1F5F9"/>
          </w:tcPr>
          <w:p>
            <w:pPr>
              <w:spacing w:before="20" w:after="20"/>
            </w:pPr>
            <w:r/>
            <w:r>
              <w:rPr>
                <w:rFonts w:ascii="Calibri" w:hAnsi="Calibri"/>
                <w:b w:val="0"/>
                <w:sz w:val="16"/>
              </w:rPr>
              <w:t>referral_code</w:t>
            </w:r>
          </w:p>
        </w:tc>
        <w:tc>
          <w:tcPr>
            <w:tcW w:type="dxa" w:w="1656"/>
            <w:shd w:val="clear" w:fill="F1F5F9"/>
          </w:tcPr>
          <w:p>
            <w:pPr>
              <w:spacing w:before="20" w:after="20"/>
            </w:pPr>
            <w:r/>
            <w:r>
              <w:rPr>
                <w:rFonts w:ascii="Calibri" w:hAnsi="Calibri"/>
                <w:b w:val="0"/>
                <w:sz w:val="16"/>
              </w:rPr>
              <w:t>VARCHAR(20)</w:t>
            </w:r>
          </w:p>
        </w:tc>
        <w:tc>
          <w:tcPr>
            <w:tcW w:type="dxa" w:w="749"/>
            <w:shd w:val="clear" w:fill="F1F5F9"/>
          </w:tcPr>
          <w:p>
            <w:pPr>
              <w:spacing w:before="20" w:after="20"/>
            </w:pPr>
            <w:r/>
            <w:r>
              <w:rPr>
                <w:rFonts w:ascii="Calibri" w:hAnsi="Calibri"/>
                <w:b w:val="0"/>
                <w:sz w:val="16"/>
              </w:rPr>
              <w:t>UQ</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Kode referal unik milik pengguna</w:t>
            </w:r>
          </w:p>
        </w:tc>
      </w:tr>
      <w:tr>
        <w:tc>
          <w:tcPr>
            <w:tcW w:type="dxa" w:w="2088"/>
          </w:tcPr>
          <w:p>
            <w:pPr>
              <w:spacing w:before="20" w:after="20"/>
            </w:pPr>
            <w:r/>
            <w:r>
              <w:rPr>
                <w:rFonts w:ascii="Calibri" w:hAnsi="Calibri"/>
                <w:b w:val="0"/>
                <w:sz w:val="16"/>
              </w:rPr>
              <w:t>referred_by</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FK</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FK ke users — pengguna yang mereferensikan (self reference)</w:t>
            </w:r>
          </w:p>
        </w:tc>
      </w:tr>
      <w:tr>
        <w:tc>
          <w:tcPr>
            <w:tcW w:type="dxa" w:w="2088"/>
            <w:shd w:val="clear" w:fill="F1F5F9"/>
          </w:tcPr>
          <w:p>
            <w:pPr>
              <w:spacing w:before="20" w:after="20"/>
            </w:pPr>
            <w:r/>
            <w:r>
              <w:rPr>
                <w:rFonts w:ascii="Calibri" w:hAnsi="Calibri"/>
                <w:b w:val="0"/>
                <w:sz w:val="16"/>
              </w:rPr>
              <w:t>created_at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dibuat</w:t>
            </w:r>
          </w:p>
        </w:tc>
      </w:tr>
      <w:tr>
        <w:tc>
          <w:tcPr>
            <w:tcW w:type="dxa" w:w="2088"/>
          </w:tcPr>
          <w:p>
            <w:pPr>
              <w:spacing w:before="20" w:after="20"/>
            </w:pPr>
            <w:r/>
            <w:r>
              <w:rPr>
                <w:rFonts w:ascii="Calibri" w:hAnsi="Calibri"/>
                <w:b w:val="0"/>
                <w:sz w:val="16"/>
              </w:rPr>
              <w:t>updated_at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2.  Tabel sessions</w:t>
      </w:r>
    </w:p>
    <w:p>
      <w:pPr>
        <w:spacing w:after="80" w:before="0"/>
        <w:jc w:val="both"/>
      </w:pPr>
      <w:r>
        <w:rPr>
          <w:rFonts w:ascii="Calibri" w:hAnsi="Calibri"/>
          <w:b w:val="0"/>
          <w:i w:val="0"/>
          <w:sz w:val="19"/>
        </w:rPr>
        <w:t>Sesi login aktif beserta refresh token, perangkat, dan IP untuk kebutuhan autentikasi JWT. (digambarkan pada Gambar 3)</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user_id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pemilik record</w:t>
            </w:r>
          </w:p>
        </w:tc>
      </w:tr>
      <w:tr>
        <w:tc>
          <w:tcPr>
            <w:tcW w:type="dxa" w:w="2088"/>
          </w:tcPr>
          <w:p>
            <w:pPr>
              <w:spacing w:before="20" w:after="20"/>
            </w:pPr>
            <w:r/>
            <w:r>
              <w:rPr>
                <w:rFonts w:ascii="Calibri" w:hAnsi="Calibri"/>
                <w:b w:val="0"/>
                <w:sz w:val="16"/>
              </w:rPr>
              <w:t>refresh_token</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UQ</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Refresh token unik untuk memperbarui access token</w:t>
            </w:r>
          </w:p>
        </w:tc>
      </w:tr>
      <w:tr>
        <w:tc>
          <w:tcPr>
            <w:tcW w:type="dxa" w:w="2088"/>
            <w:shd w:val="clear" w:fill="F1F5F9"/>
          </w:tcPr>
          <w:p>
            <w:pPr>
              <w:spacing w:before="20" w:after="20"/>
            </w:pPr>
            <w:r/>
            <w:r>
              <w:rPr>
                <w:rFonts w:ascii="Calibri" w:hAnsi="Calibri"/>
                <w:b w:val="0"/>
                <w:sz w:val="16"/>
              </w:rPr>
              <w:t>ip_address</w:t>
            </w:r>
          </w:p>
        </w:tc>
        <w:tc>
          <w:tcPr>
            <w:tcW w:type="dxa" w:w="1656"/>
            <w:shd w:val="clear" w:fill="F1F5F9"/>
          </w:tcPr>
          <w:p>
            <w:pPr>
              <w:spacing w:before="20" w:after="20"/>
            </w:pPr>
            <w:r/>
            <w:r>
              <w:rPr>
                <w:rFonts w:ascii="Calibri" w:hAnsi="Calibri"/>
                <w:b w:val="0"/>
                <w:sz w:val="16"/>
              </w:rPr>
              <w:t>INET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Alamat IP klien saat login (tipe INET)</w:t>
            </w:r>
          </w:p>
        </w:tc>
      </w:tr>
      <w:tr>
        <w:tc>
          <w:tcPr>
            <w:tcW w:type="dxa" w:w="2088"/>
          </w:tcPr>
          <w:p>
            <w:pPr>
              <w:spacing w:before="20" w:after="20"/>
            </w:pPr>
            <w:r/>
            <w:r>
              <w:rPr>
                <w:rFonts w:ascii="Calibri" w:hAnsi="Calibri"/>
                <w:b w:val="0"/>
                <w:sz w:val="16"/>
              </w:rPr>
              <w:t>user_agent</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User agent peramban/aplikasi klien</w:t>
            </w:r>
          </w:p>
        </w:tc>
      </w:tr>
      <w:tr>
        <w:tc>
          <w:tcPr>
            <w:tcW w:type="dxa" w:w="2088"/>
            <w:shd w:val="clear" w:fill="F1F5F9"/>
          </w:tcPr>
          <w:p>
            <w:pPr>
              <w:spacing w:before="20" w:after="20"/>
            </w:pPr>
            <w:r/>
            <w:r>
              <w:rPr>
                <w:rFonts w:ascii="Calibri" w:hAnsi="Calibri"/>
                <w:b w:val="0"/>
                <w:sz w:val="16"/>
              </w:rPr>
              <w:t>device_info</w:t>
            </w:r>
          </w:p>
        </w:tc>
        <w:tc>
          <w:tcPr>
            <w:tcW w:type="dxa" w:w="1656"/>
            <w:shd w:val="clear" w:fill="F1F5F9"/>
          </w:tcPr>
          <w:p>
            <w:pPr>
              <w:spacing w:before="20" w:after="20"/>
            </w:pPr>
            <w:r/>
            <w:r>
              <w:rPr>
                <w:rFonts w:ascii="Calibri" w:hAnsi="Calibri"/>
                <w:b w:val="0"/>
                <w:sz w:val="16"/>
              </w:rPr>
              <w:t>JSON</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Informasi perangkat berformat JSON</w:t>
            </w:r>
          </w:p>
        </w:tc>
      </w:tr>
      <w:tr>
        <w:tc>
          <w:tcPr>
            <w:tcW w:type="dxa" w:w="2088"/>
          </w:tcPr>
          <w:p>
            <w:pPr>
              <w:spacing w:before="20" w:after="20"/>
            </w:pPr>
            <w:r/>
            <w:r>
              <w:rPr>
                <w:rFonts w:ascii="Calibri" w:hAnsi="Calibri"/>
                <w:b w:val="0"/>
                <w:sz w:val="16"/>
              </w:rPr>
              <w:t>is_revoked</w:t>
            </w:r>
          </w:p>
        </w:tc>
        <w:tc>
          <w:tcPr>
            <w:tcW w:type="dxa" w:w="1656"/>
          </w:tcPr>
          <w:p>
            <w:pPr>
              <w:spacing w:before="20" w:after="20"/>
            </w:pPr>
            <w:r/>
            <w:r>
              <w:rPr>
                <w:rFonts w:ascii="Calibri" w:hAnsi="Calibri"/>
                <w:b w:val="0"/>
                <w:sz w:val="16"/>
              </w:rPr>
              <w:t>BOOLEAN</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false</w:t>
            </w:r>
          </w:p>
        </w:tc>
        <w:tc>
          <w:tcPr>
            <w:tcW w:type="dxa" w:w="3398"/>
          </w:tcPr>
          <w:p>
            <w:pPr>
              <w:spacing w:before="20" w:after="20"/>
            </w:pPr>
            <w:r/>
            <w:r>
              <w:rPr>
                <w:rFonts w:ascii="Calibri" w:hAnsi="Calibri"/>
                <w:b w:val="0"/>
                <w:sz w:val="16"/>
              </w:rPr>
              <w:t>Penanda sesi sudah dicabut (logout/paksa keluar)</w:t>
            </w:r>
          </w:p>
        </w:tc>
      </w:tr>
      <w:tr>
        <w:tc>
          <w:tcPr>
            <w:tcW w:type="dxa" w:w="2088"/>
            <w:shd w:val="clear" w:fill="F1F5F9"/>
          </w:tcPr>
          <w:p>
            <w:pPr>
              <w:spacing w:before="20" w:after="20"/>
            </w:pPr>
            <w:r/>
            <w:r>
              <w:rPr>
                <w:rFonts w:ascii="Calibri" w:hAnsi="Calibri"/>
                <w:b w:val="0"/>
                <w:sz w:val="16"/>
              </w:rPr>
              <w:t>expired_at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Waktu kedaluwarsa sesi</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3.  Tabel password_resets</w:t>
      </w:r>
    </w:p>
    <w:p>
      <w:pPr>
        <w:spacing w:after="80" w:before="0"/>
        <w:jc w:val="both"/>
      </w:pPr>
      <w:r>
        <w:rPr>
          <w:rFonts w:ascii="Calibri" w:hAnsi="Calibri"/>
          <w:b w:val="0"/>
          <w:i w:val="0"/>
          <w:sz w:val="19"/>
        </w:rPr>
        <w:t>Token sekali pakai untuk proses lupa/atur ulang kata sandi. (digambarkan pada Gambar 3)</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user_id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pemilik record</w:t>
            </w:r>
          </w:p>
        </w:tc>
      </w:tr>
      <w:tr>
        <w:tc>
          <w:tcPr>
            <w:tcW w:type="dxa" w:w="2088"/>
          </w:tcPr>
          <w:p>
            <w:pPr>
              <w:spacing w:before="20" w:after="20"/>
            </w:pPr>
            <w:r/>
            <w:r>
              <w:rPr>
                <w:rFonts w:ascii="Calibri" w:hAnsi="Calibri"/>
                <w:b w:val="0"/>
                <w:sz w:val="16"/>
              </w:rPr>
              <w:t>token</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UQ</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Token unik pengaturan ulang kata sandi</w:t>
            </w:r>
          </w:p>
        </w:tc>
      </w:tr>
      <w:tr>
        <w:tc>
          <w:tcPr>
            <w:tcW w:type="dxa" w:w="2088"/>
            <w:shd w:val="clear" w:fill="F1F5F9"/>
          </w:tcPr>
          <w:p>
            <w:pPr>
              <w:spacing w:before="20" w:after="20"/>
            </w:pPr>
            <w:r/>
            <w:r>
              <w:rPr>
                <w:rFonts w:ascii="Calibri" w:hAnsi="Calibri"/>
                <w:b w:val="0"/>
                <w:sz w:val="16"/>
              </w:rPr>
              <w:t>expired_at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Batas waktu token berlaku</w:t>
            </w:r>
          </w:p>
        </w:tc>
      </w:tr>
      <w:tr>
        <w:tc>
          <w:tcPr>
            <w:tcW w:type="dxa" w:w="2088"/>
          </w:tcPr>
          <w:p>
            <w:pPr>
              <w:spacing w:before="20" w:after="20"/>
            </w:pPr>
            <w:r/>
            <w:r>
              <w:rPr>
                <w:rFonts w:ascii="Calibri" w:hAnsi="Calibri"/>
                <w:b w:val="0"/>
                <w:sz w:val="16"/>
              </w:rPr>
              <w:t>used_at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Waktu token dipakai; NULL berarti belum dipakai</w:t>
            </w:r>
          </w:p>
        </w:tc>
      </w:tr>
      <w:tr>
        <w:tc>
          <w:tcPr>
            <w:tcW w:type="dxa" w:w="2088"/>
            <w:shd w:val="clear" w:fill="F1F5F9"/>
          </w:tcPr>
          <w:p>
            <w:pPr>
              <w:spacing w:before="20" w:after="20"/>
            </w:pPr>
            <w:r/>
            <w:r>
              <w:rPr>
                <w:rFonts w:ascii="Calibri" w:hAnsi="Calibri"/>
                <w:b w:val="0"/>
                <w:sz w:val="16"/>
              </w:rPr>
              <w:t>created_at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dibuat</w:t>
            </w:r>
          </w:p>
        </w:tc>
      </w:tr>
    </w:tbl>
    <w:p>
      <w:pPr>
        <w:spacing w:after="80"/>
      </w:pPr>
    </w:p>
    <w:p>
      <w:pPr>
        <w:pStyle w:val="Heading2"/>
        <w:spacing w:before="200" w:after="120"/>
      </w:pPr>
      <w:r>
        <w:rPr>
          <w:rFonts w:ascii="Calibri" w:hAnsi="Calibri"/>
          <w:b/>
          <w:color w:val="1E3A8A"/>
          <w:sz w:val="25"/>
        </w:rPr>
        <w:t>Modul: Lapangan &amp; Booking</w:t>
      </w:r>
    </w:p>
    <w:p>
      <w:pPr>
        <w:pStyle w:val="Heading3"/>
        <w:spacing w:before="200" w:after="120"/>
      </w:pPr>
      <w:r>
        <w:rPr>
          <w:rFonts w:ascii="Calibri" w:hAnsi="Calibri"/>
          <w:b/>
          <w:color w:val="334155"/>
          <w:sz w:val="21"/>
        </w:rPr>
        <w:t>4.  Tabel courts</w:t>
      </w:r>
    </w:p>
    <w:p>
      <w:pPr>
        <w:spacing w:after="80" w:before="0"/>
        <w:jc w:val="both"/>
      </w:pPr>
      <w:r>
        <w:rPr>
          <w:rFonts w:ascii="Calibri" w:hAnsi="Calibri"/>
          <w:b w:val="0"/>
          <w:i w:val="0"/>
          <w:sz w:val="19"/>
        </w:rPr>
        <w:t>Master lapangan olahraga (padel, tenis, badminton, dll.) beserta tarif dasar dan fasilitas. (digambarkan pada Gambar 4)</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name</w:t>
            </w:r>
          </w:p>
        </w:tc>
        <w:tc>
          <w:tcPr>
            <w:tcW w:type="dxa" w:w="1656"/>
            <w:shd w:val="clear" w:fill="F1F5F9"/>
          </w:tcPr>
          <w:p>
            <w:pPr>
              <w:spacing w:before="20" w:after="20"/>
            </w:pPr>
            <w:r/>
            <w:r>
              <w:rPr>
                <w:rFonts w:ascii="Calibri" w:hAnsi="Calibri"/>
                <w:b w:val="0"/>
                <w:sz w:val="16"/>
              </w:rPr>
              <w:t>VARCHAR(100)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Nama</w:t>
            </w:r>
          </w:p>
        </w:tc>
      </w:tr>
      <w:tr>
        <w:tc>
          <w:tcPr>
            <w:tcW w:type="dxa" w:w="2088"/>
          </w:tcPr>
          <w:p>
            <w:pPr>
              <w:spacing w:before="20" w:after="20"/>
            </w:pPr>
            <w:r/>
            <w:r>
              <w:rPr>
                <w:rFonts w:ascii="Calibri" w:hAnsi="Calibri"/>
                <w:b w:val="0"/>
                <w:sz w:val="16"/>
              </w:rPr>
              <w:t>code</w:t>
            </w:r>
          </w:p>
        </w:tc>
        <w:tc>
          <w:tcPr>
            <w:tcW w:type="dxa" w:w="1656"/>
          </w:tcPr>
          <w:p>
            <w:pPr>
              <w:spacing w:before="20" w:after="20"/>
            </w:pPr>
            <w:r/>
            <w:r>
              <w:rPr>
                <w:rFonts w:ascii="Calibri" w:hAnsi="Calibri"/>
                <w:b w:val="0"/>
                <w:sz w:val="16"/>
              </w:rPr>
              <w:t>VARCHAR(20)</w:t>
            </w:r>
          </w:p>
        </w:tc>
        <w:tc>
          <w:tcPr>
            <w:tcW w:type="dxa" w:w="749"/>
          </w:tcPr>
          <w:p>
            <w:pPr>
              <w:spacing w:before="20" w:after="20"/>
            </w:pPr>
            <w:r/>
            <w:r>
              <w:rPr>
                <w:rFonts w:ascii="Calibri" w:hAnsi="Calibri"/>
                <w:b w:val="0"/>
                <w:sz w:val="16"/>
              </w:rPr>
              <w:t>UQ</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Kode unik lapangan (mis. PDL-01)</w:t>
            </w:r>
          </w:p>
        </w:tc>
      </w:tr>
      <w:tr>
        <w:tc>
          <w:tcPr>
            <w:tcW w:type="dxa" w:w="2088"/>
            <w:shd w:val="clear" w:fill="F1F5F9"/>
          </w:tcPr>
          <w:p>
            <w:pPr>
              <w:spacing w:before="20" w:after="20"/>
            </w:pPr>
            <w:r/>
            <w:r>
              <w:rPr>
                <w:rFonts w:ascii="Calibri" w:hAnsi="Calibri"/>
                <w:b w:val="0"/>
                <w:sz w:val="16"/>
              </w:rPr>
              <w:t>type</w:t>
            </w:r>
          </w:p>
        </w:tc>
        <w:tc>
          <w:tcPr>
            <w:tcW w:type="dxa" w:w="1656"/>
            <w:shd w:val="clear" w:fill="F1F5F9"/>
          </w:tcPr>
          <w:p>
            <w:pPr>
              <w:spacing w:before="20" w:after="20"/>
            </w:pPr>
            <w:r/>
            <w:r>
              <w:rPr>
                <w:rFonts w:ascii="Calibri" w:hAnsi="Calibri"/>
                <w:b w:val="0"/>
                <w:sz w:val="16"/>
              </w:rPr>
              <w:t>ENUM court_type</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paddle</w:t>
            </w:r>
          </w:p>
        </w:tc>
        <w:tc>
          <w:tcPr>
            <w:tcW w:type="dxa" w:w="3398"/>
            <w:shd w:val="clear" w:fill="F1F5F9"/>
          </w:tcPr>
          <w:p>
            <w:pPr>
              <w:spacing w:before="20" w:after="20"/>
            </w:pPr>
            <w:r/>
            <w:r>
              <w:rPr>
                <w:rFonts w:ascii="Calibri" w:hAnsi="Calibri"/>
                <w:b w:val="0"/>
                <w:sz w:val="16"/>
              </w:rPr>
              <w:t>Jenis lapangan: paddle, badminton, tennis, basketball, futsal, other</w:t>
            </w:r>
          </w:p>
        </w:tc>
      </w:tr>
      <w:tr>
        <w:tc>
          <w:tcPr>
            <w:tcW w:type="dxa" w:w="2088"/>
          </w:tcPr>
          <w:p>
            <w:pPr>
              <w:spacing w:before="20" w:after="20"/>
            </w:pPr>
            <w:r/>
            <w:r>
              <w:rPr>
                <w:rFonts w:ascii="Calibri" w:hAnsi="Calibri"/>
                <w:b w:val="0"/>
                <w:sz w:val="16"/>
              </w:rPr>
              <w:t>price_per_hour</w:t>
            </w:r>
          </w:p>
        </w:tc>
        <w:tc>
          <w:tcPr>
            <w:tcW w:type="dxa" w:w="1656"/>
          </w:tcPr>
          <w:p>
            <w:pPr>
              <w:spacing w:before="20" w:after="20"/>
            </w:pPr>
            <w:r/>
            <w:r>
              <w:rPr>
                <w:rFonts w:ascii="Calibri" w:hAnsi="Calibri"/>
                <w:b w:val="0"/>
                <w:sz w:val="16"/>
              </w:rPr>
              <w:t>NUMERIC(12,2)</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Tarif dasar per jam</w:t>
            </w:r>
          </w:p>
        </w:tc>
      </w:tr>
      <w:tr>
        <w:tc>
          <w:tcPr>
            <w:tcW w:type="dxa" w:w="2088"/>
            <w:shd w:val="clear" w:fill="F1F5F9"/>
          </w:tcPr>
          <w:p>
            <w:pPr>
              <w:spacing w:before="20" w:after="20"/>
            </w:pPr>
            <w:r/>
            <w:r>
              <w:rPr>
                <w:rFonts w:ascii="Calibri" w:hAnsi="Calibri"/>
                <w:b w:val="0"/>
                <w:sz w:val="16"/>
              </w:rPr>
              <w:t>capacity</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4</w:t>
            </w:r>
          </w:p>
        </w:tc>
        <w:tc>
          <w:tcPr>
            <w:tcW w:type="dxa" w:w="3398"/>
            <w:shd w:val="clear" w:fill="F1F5F9"/>
          </w:tcPr>
          <w:p>
            <w:pPr>
              <w:spacing w:before="20" w:after="20"/>
            </w:pPr>
            <w:r/>
            <w:r>
              <w:rPr>
                <w:rFonts w:ascii="Calibri" w:hAnsi="Calibri"/>
                <w:b w:val="0"/>
                <w:sz w:val="16"/>
              </w:rPr>
              <w:t>Kapasitas pemain</w:t>
            </w:r>
          </w:p>
        </w:tc>
      </w:tr>
      <w:tr>
        <w:tc>
          <w:tcPr>
            <w:tcW w:type="dxa" w:w="2088"/>
          </w:tcPr>
          <w:p>
            <w:pPr>
              <w:spacing w:before="20" w:after="20"/>
            </w:pPr>
            <w:r/>
            <w:r>
              <w:rPr>
                <w:rFonts w:ascii="Calibri" w:hAnsi="Calibri"/>
                <w:b w:val="0"/>
                <w:sz w:val="16"/>
              </w:rPr>
              <w:t>is_indoor</w:t>
            </w:r>
          </w:p>
        </w:tc>
        <w:tc>
          <w:tcPr>
            <w:tcW w:type="dxa" w:w="1656"/>
          </w:tcPr>
          <w:p>
            <w:pPr>
              <w:spacing w:before="20" w:after="20"/>
            </w:pPr>
            <w:r/>
            <w:r>
              <w:rPr>
                <w:rFonts w:ascii="Calibri" w:hAnsi="Calibri"/>
                <w:b w:val="0"/>
                <w:sz w:val="16"/>
              </w:rPr>
              <w:t>BOOLEAN</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true</w:t>
            </w:r>
          </w:p>
        </w:tc>
        <w:tc>
          <w:tcPr>
            <w:tcW w:type="dxa" w:w="3398"/>
          </w:tcPr>
          <w:p>
            <w:pPr>
              <w:spacing w:before="20" w:after="20"/>
            </w:pPr>
            <w:r/>
            <w:r>
              <w:rPr>
                <w:rFonts w:ascii="Calibri" w:hAnsi="Calibri"/>
                <w:b w:val="0"/>
                <w:sz w:val="16"/>
              </w:rPr>
              <w:t>Penanda lapangan indoor</w:t>
            </w:r>
          </w:p>
        </w:tc>
      </w:tr>
      <w:tr>
        <w:tc>
          <w:tcPr>
            <w:tcW w:type="dxa" w:w="2088"/>
            <w:shd w:val="clear" w:fill="F1F5F9"/>
          </w:tcPr>
          <w:p>
            <w:pPr>
              <w:spacing w:before="20" w:after="20"/>
            </w:pPr>
            <w:r/>
            <w:r>
              <w:rPr>
                <w:rFonts w:ascii="Calibri" w:hAnsi="Calibri"/>
                <w:b w:val="0"/>
                <w:sz w:val="16"/>
              </w:rPr>
              <w:t>facilities</w:t>
            </w:r>
          </w:p>
        </w:tc>
        <w:tc>
          <w:tcPr>
            <w:tcW w:type="dxa" w:w="1656"/>
            <w:shd w:val="clear" w:fill="F1F5F9"/>
          </w:tcPr>
          <w:p>
            <w:pPr>
              <w:spacing w:before="20" w:after="20"/>
            </w:pPr>
            <w:r/>
            <w:r>
              <w:rPr>
                <w:rFonts w:ascii="Calibri" w:hAnsi="Calibri"/>
                <w:b w:val="0"/>
                <w:sz w:val="16"/>
              </w:rPr>
              <w:t>JSON</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Daftar fasilitas berformat JSON array</w:t>
            </w:r>
          </w:p>
        </w:tc>
      </w:tr>
      <w:tr>
        <w:tc>
          <w:tcPr>
            <w:tcW w:type="dxa" w:w="2088"/>
          </w:tcPr>
          <w:p>
            <w:pPr>
              <w:spacing w:before="20" w:after="20"/>
            </w:pPr>
            <w:r/>
            <w:r>
              <w:rPr>
                <w:rFonts w:ascii="Calibri" w:hAnsi="Calibri"/>
                <w:b w:val="0"/>
                <w:sz w:val="16"/>
              </w:rPr>
              <w:t>image_url</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URL gambar</w:t>
            </w:r>
          </w:p>
        </w:tc>
      </w:tr>
      <w:tr>
        <w:tc>
          <w:tcPr>
            <w:tcW w:type="dxa" w:w="2088"/>
            <w:shd w:val="clear" w:fill="F1F5F9"/>
          </w:tcPr>
          <w:p>
            <w:pPr>
              <w:spacing w:before="20" w:after="20"/>
            </w:pPr>
            <w:r/>
            <w:r>
              <w:rPr>
                <w:rFonts w:ascii="Calibri" w:hAnsi="Calibri"/>
                <w:b w:val="0"/>
                <w:sz w:val="16"/>
              </w:rPr>
              <w:t>description</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Deskripsi bebas</w:t>
            </w:r>
          </w:p>
        </w:tc>
      </w:tr>
      <w:tr>
        <w:tc>
          <w:tcPr>
            <w:tcW w:type="dxa" w:w="2088"/>
          </w:tcPr>
          <w:p>
            <w:pPr>
              <w:spacing w:before="20" w:after="20"/>
            </w:pPr>
            <w:r/>
            <w:r>
              <w:rPr>
                <w:rFonts w:ascii="Calibri" w:hAnsi="Calibri"/>
                <w:b w:val="0"/>
                <w:sz w:val="16"/>
              </w:rPr>
              <w:t>is_active</w:t>
            </w:r>
          </w:p>
        </w:tc>
        <w:tc>
          <w:tcPr>
            <w:tcW w:type="dxa" w:w="1656"/>
          </w:tcPr>
          <w:p>
            <w:pPr>
              <w:spacing w:before="20" w:after="20"/>
            </w:pPr>
            <w:r/>
            <w:r>
              <w:rPr>
                <w:rFonts w:ascii="Calibri" w:hAnsi="Calibri"/>
                <w:b w:val="0"/>
                <w:sz w:val="16"/>
              </w:rPr>
              <w:t>BOOLEAN</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true</w:t>
            </w:r>
          </w:p>
        </w:tc>
        <w:tc>
          <w:tcPr>
            <w:tcW w:type="dxa" w:w="3398"/>
          </w:tcPr>
          <w:p>
            <w:pPr>
              <w:spacing w:before="20" w:after="20"/>
            </w:pPr>
            <w:r/>
            <w:r>
              <w:rPr>
                <w:rFonts w:ascii="Calibri" w:hAnsi="Calibri"/>
                <w:b w:val="0"/>
                <w:sz w:val="16"/>
              </w:rPr>
              <w:t>Penanda aktif/nonaktif</w:t>
            </w:r>
          </w:p>
        </w:tc>
      </w:tr>
      <w:tr>
        <w:tc>
          <w:tcPr>
            <w:tcW w:type="dxa" w:w="2088"/>
            <w:shd w:val="clear" w:fill="F1F5F9"/>
          </w:tcPr>
          <w:p>
            <w:pPr>
              <w:spacing w:before="20" w:after="20"/>
            </w:pPr>
            <w:r/>
            <w:r>
              <w:rPr>
                <w:rFonts w:ascii="Calibri" w:hAnsi="Calibri"/>
                <w:b w:val="0"/>
                <w:sz w:val="16"/>
              </w:rPr>
              <w:t>sort_order</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0</w:t>
            </w:r>
          </w:p>
        </w:tc>
        <w:tc>
          <w:tcPr>
            <w:tcW w:type="dxa" w:w="3398"/>
            <w:shd w:val="clear" w:fill="F1F5F9"/>
          </w:tcPr>
          <w:p>
            <w:pPr>
              <w:spacing w:before="20" w:after="20"/>
            </w:pPr>
            <w:r/>
            <w:r>
              <w:rPr>
                <w:rFonts w:ascii="Calibri" w:hAnsi="Calibri"/>
                <w:b w:val="0"/>
                <w:sz w:val="16"/>
              </w:rPr>
              <w:t>Urutan tampil</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5.  Tabel court_schedules</w:t>
      </w:r>
    </w:p>
    <w:p>
      <w:pPr>
        <w:spacing w:after="80" w:before="0"/>
        <w:jc w:val="both"/>
      </w:pPr>
      <w:r>
        <w:rPr>
          <w:rFonts w:ascii="Calibri" w:hAnsi="Calibri"/>
          <w:b w:val="0"/>
          <w:i w:val="0"/>
          <w:sz w:val="19"/>
        </w:rPr>
        <w:t>Jam buka–tutup tiap lapangan per hari dalam seminggu. (digambarkan pada Gambar 4)</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court_id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 UQ*</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courts — lapangan yang dirujuk</w:t>
            </w:r>
          </w:p>
        </w:tc>
      </w:tr>
      <w:tr>
        <w:tc>
          <w:tcPr>
            <w:tcW w:type="dxa" w:w="2088"/>
          </w:tcPr>
          <w:p>
            <w:pPr>
              <w:spacing w:before="20" w:after="20"/>
            </w:pPr>
            <w:r/>
            <w:r>
              <w:rPr>
                <w:rFonts w:ascii="Calibri" w:hAnsi="Calibri"/>
                <w:b w:val="0"/>
                <w:sz w:val="16"/>
              </w:rPr>
              <w:t>day_of_week</w:t>
            </w:r>
          </w:p>
        </w:tc>
        <w:tc>
          <w:tcPr>
            <w:tcW w:type="dxa" w:w="1656"/>
          </w:tcPr>
          <w:p>
            <w:pPr>
              <w:spacing w:before="20" w:after="20"/>
            </w:pPr>
            <w:r/>
            <w:r>
              <w:rPr>
                <w:rFonts w:ascii="Calibri" w:hAnsi="Calibri"/>
                <w:b w:val="0"/>
                <w:sz w:val="16"/>
              </w:rPr>
              <w:t>SMALLINT</w:t>
            </w:r>
          </w:p>
        </w:tc>
        <w:tc>
          <w:tcPr>
            <w:tcW w:type="dxa" w:w="749"/>
          </w:tcPr>
          <w:p>
            <w:pPr>
              <w:spacing w:before="20" w:after="20"/>
            </w:pPr>
            <w:r/>
            <w:r>
              <w:rPr>
                <w:rFonts w:ascii="Calibri" w:hAnsi="Calibri"/>
                <w:b w:val="0"/>
                <w:sz w:val="16"/>
              </w:rPr>
              <w:t>UQ*</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Hari dalam seminggu (0=Minggu s.d. 6=Sabtu)</w:t>
            </w:r>
          </w:p>
        </w:tc>
      </w:tr>
      <w:tr>
        <w:tc>
          <w:tcPr>
            <w:tcW w:type="dxa" w:w="2088"/>
            <w:shd w:val="clear" w:fill="F1F5F9"/>
          </w:tcPr>
          <w:p>
            <w:pPr>
              <w:spacing w:before="20" w:after="20"/>
            </w:pPr>
            <w:r/>
            <w:r>
              <w:rPr>
                <w:rFonts w:ascii="Calibri" w:hAnsi="Calibri"/>
                <w:b w:val="0"/>
                <w:sz w:val="16"/>
              </w:rPr>
              <w:t>open_time</w:t>
            </w:r>
          </w:p>
        </w:tc>
        <w:tc>
          <w:tcPr>
            <w:tcW w:type="dxa" w:w="1656"/>
            <w:shd w:val="clear" w:fill="F1F5F9"/>
          </w:tcPr>
          <w:p>
            <w:pPr>
              <w:spacing w:before="20" w:after="20"/>
            </w:pPr>
            <w:r/>
            <w:r>
              <w:rPr>
                <w:rFonts w:ascii="Calibri" w:hAnsi="Calibri"/>
                <w:b w:val="0"/>
                <w:sz w:val="16"/>
              </w:rPr>
              <w:t>TIME</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Jam buka</w:t>
            </w:r>
          </w:p>
        </w:tc>
      </w:tr>
      <w:tr>
        <w:tc>
          <w:tcPr>
            <w:tcW w:type="dxa" w:w="2088"/>
          </w:tcPr>
          <w:p>
            <w:pPr>
              <w:spacing w:before="20" w:after="20"/>
            </w:pPr>
            <w:r/>
            <w:r>
              <w:rPr>
                <w:rFonts w:ascii="Calibri" w:hAnsi="Calibri"/>
                <w:b w:val="0"/>
                <w:sz w:val="16"/>
              </w:rPr>
              <w:t>close_time</w:t>
            </w:r>
          </w:p>
        </w:tc>
        <w:tc>
          <w:tcPr>
            <w:tcW w:type="dxa" w:w="1656"/>
          </w:tcPr>
          <w:p>
            <w:pPr>
              <w:spacing w:before="20" w:after="20"/>
            </w:pPr>
            <w:r/>
            <w:r>
              <w:rPr>
                <w:rFonts w:ascii="Calibri" w:hAnsi="Calibri"/>
                <w:b w:val="0"/>
                <w:sz w:val="16"/>
              </w:rPr>
              <w:t>TIME</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Jam tutup</w:t>
            </w:r>
          </w:p>
        </w:tc>
      </w:tr>
      <w:tr>
        <w:tc>
          <w:tcPr>
            <w:tcW w:type="dxa" w:w="2088"/>
            <w:shd w:val="clear" w:fill="F1F5F9"/>
          </w:tcPr>
          <w:p>
            <w:pPr>
              <w:spacing w:before="20" w:after="20"/>
            </w:pPr>
            <w:r/>
            <w:r>
              <w:rPr>
                <w:rFonts w:ascii="Calibri" w:hAnsi="Calibri"/>
                <w:b w:val="0"/>
                <w:sz w:val="16"/>
              </w:rPr>
              <w:t>is_holiday_closed</w:t>
            </w:r>
          </w:p>
        </w:tc>
        <w:tc>
          <w:tcPr>
            <w:tcW w:type="dxa" w:w="1656"/>
            <w:shd w:val="clear" w:fill="F1F5F9"/>
          </w:tcPr>
          <w:p>
            <w:pPr>
              <w:spacing w:before="20" w:after="20"/>
            </w:pPr>
            <w:r/>
            <w:r>
              <w:rPr>
                <w:rFonts w:ascii="Calibri" w:hAnsi="Calibri"/>
                <w:b w:val="0"/>
                <w:sz w:val="16"/>
              </w:rPr>
              <w:t>BOOLEAN</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false</w:t>
            </w:r>
          </w:p>
        </w:tc>
        <w:tc>
          <w:tcPr>
            <w:tcW w:type="dxa" w:w="3398"/>
            <w:shd w:val="clear" w:fill="F1F5F9"/>
          </w:tcPr>
          <w:p>
            <w:pPr>
              <w:spacing w:before="20" w:after="20"/>
            </w:pPr>
            <w:r/>
            <w:r>
              <w:rPr>
                <w:rFonts w:ascii="Calibri" w:hAnsi="Calibri"/>
                <w:b w:val="0"/>
                <w:sz w:val="16"/>
              </w:rPr>
              <w:t>Penanda tutup saat hari libur</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6.  Tabel bookings</w:t>
      </w:r>
    </w:p>
    <w:p>
      <w:pPr>
        <w:spacing w:after="80" w:before="0"/>
        <w:jc w:val="both"/>
      </w:pPr>
      <w:r>
        <w:rPr>
          <w:rFonts w:ascii="Calibri" w:hAnsi="Calibri"/>
          <w:b w:val="0"/>
          <w:i w:val="0"/>
          <w:sz w:val="19"/>
        </w:rPr>
        <w:t>Transaksi pemesanan slot lapangan, baik insidentil maupun potong kuota abonemen. (digambarkan pada Gambar 5)</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user_id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pemilik record</w:t>
            </w:r>
          </w:p>
        </w:tc>
      </w:tr>
      <w:tr>
        <w:tc>
          <w:tcPr>
            <w:tcW w:type="dxa" w:w="2088"/>
          </w:tcPr>
          <w:p>
            <w:pPr>
              <w:spacing w:before="20" w:after="20"/>
            </w:pPr>
            <w:r/>
            <w:r>
              <w:rPr>
                <w:rFonts w:ascii="Calibri" w:hAnsi="Calibri"/>
                <w:b w:val="0"/>
                <w:sz w:val="16"/>
              </w:rPr>
              <w:t>court_id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FK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FK ke courts — lapangan yang dirujuk</w:t>
            </w:r>
          </w:p>
        </w:tc>
      </w:tr>
      <w:tr>
        <w:tc>
          <w:tcPr>
            <w:tcW w:type="dxa" w:w="2088"/>
            <w:shd w:val="clear" w:fill="F1F5F9"/>
          </w:tcPr>
          <w:p>
            <w:pPr>
              <w:spacing w:before="20" w:after="20"/>
            </w:pPr>
            <w:r/>
            <w:r>
              <w:rPr>
                <w:rFonts w:ascii="Calibri" w:hAnsi="Calibri"/>
                <w:b w:val="0"/>
                <w:sz w:val="16"/>
              </w:rPr>
              <w:t>abonemen_id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user_abonemen — langganan yang kuotanya dipotong</w:t>
            </w:r>
          </w:p>
        </w:tc>
      </w:tr>
      <w:tr>
        <w:tc>
          <w:tcPr>
            <w:tcW w:type="dxa" w:w="2088"/>
          </w:tcPr>
          <w:p>
            <w:pPr>
              <w:spacing w:before="20" w:after="20"/>
            </w:pPr>
            <w:r/>
            <w:r>
              <w:rPr>
                <w:rFonts w:ascii="Calibri" w:hAnsi="Calibri"/>
                <w:b w:val="0"/>
                <w:sz w:val="16"/>
              </w:rPr>
              <w:t>booking_type</w:t>
            </w:r>
          </w:p>
        </w:tc>
        <w:tc>
          <w:tcPr>
            <w:tcW w:type="dxa" w:w="1656"/>
          </w:tcPr>
          <w:p>
            <w:pPr>
              <w:spacing w:before="20" w:after="20"/>
            </w:pPr>
            <w:r/>
            <w:r>
              <w:rPr>
                <w:rFonts w:ascii="Calibri" w:hAnsi="Calibri"/>
                <w:b w:val="0"/>
                <w:sz w:val="16"/>
              </w:rPr>
              <w:t>ENUM booking_type</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insidentil</w:t>
            </w:r>
          </w:p>
        </w:tc>
        <w:tc>
          <w:tcPr>
            <w:tcW w:type="dxa" w:w="3398"/>
          </w:tcPr>
          <w:p>
            <w:pPr>
              <w:spacing w:before="20" w:after="20"/>
            </w:pPr>
            <w:r/>
            <w:r>
              <w:rPr>
                <w:rFonts w:ascii="Calibri" w:hAnsi="Calibri"/>
                <w:b w:val="0"/>
                <w:sz w:val="16"/>
              </w:rPr>
              <w:t>Jenis pemesanan: insidentil atau abonemen</w:t>
            </w:r>
          </w:p>
        </w:tc>
      </w:tr>
      <w:tr>
        <w:tc>
          <w:tcPr>
            <w:tcW w:type="dxa" w:w="2088"/>
            <w:shd w:val="clear" w:fill="F1F5F9"/>
          </w:tcPr>
          <w:p>
            <w:pPr>
              <w:spacing w:before="20" w:after="20"/>
            </w:pPr>
            <w:r/>
            <w:r>
              <w:rPr>
                <w:rFonts w:ascii="Calibri" w:hAnsi="Calibri"/>
                <w:b w:val="0"/>
                <w:sz w:val="16"/>
              </w:rPr>
              <w:t>booking_date</w:t>
            </w:r>
          </w:p>
        </w:tc>
        <w:tc>
          <w:tcPr>
            <w:tcW w:type="dxa" w:w="1656"/>
            <w:shd w:val="clear" w:fill="F1F5F9"/>
          </w:tcPr>
          <w:p>
            <w:pPr>
              <w:spacing w:before="20" w:after="20"/>
            </w:pPr>
            <w:r/>
            <w:r>
              <w:rPr>
                <w:rFonts w:ascii="Calibri" w:hAnsi="Calibri"/>
                <w:b w:val="0"/>
                <w:sz w:val="16"/>
              </w:rPr>
              <w:t>DATE</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Tanggal pemakaian lapangan</w:t>
            </w:r>
          </w:p>
        </w:tc>
      </w:tr>
      <w:tr>
        <w:tc>
          <w:tcPr>
            <w:tcW w:type="dxa" w:w="2088"/>
          </w:tcPr>
          <w:p>
            <w:pPr>
              <w:spacing w:before="20" w:after="20"/>
            </w:pPr>
            <w:r/>
            <w:r>
              <w:rPr>
                <w:rFonts w:ascii="Calibri" w:hAnsi="Calibri"/>
                <w:b w:val="0"/>
                <w:sz w:val="16"/>
              </w:rPr>
              <w:t>start_time</w:t>
            </w:r>
          </w:p>
        </w:tc>
        <w:tc>
          <w:tcPr>
            <w:tcW w:type="dxa" w:w="1656"/>
          </w:tcPr>
          <w:p>
            <w:pPr>
              <w:spacing w:before="20" w:after="20"/>
            </w:pPr>
            <w:r/>
            <w:r>
              <w:rPr>
                <w:rFonts w:ascii="Calibri" w:hAnsi="Calibri"/>
                <w:b w:val="0"/>
                <w:sz w:val="16"/>
              </w:rPr>
              <w:t>TIME</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Jam mulai</w:t>
            </w:r>
          </w:p>
        </w:tc>
      </w:tr>
      <w:tr>
        <w:tc>
          <w:tcPr>
            <w:tcW w:type="dxa" w:w="2088"/>
            <w:shd w:val="clear" w:fill="F1F5F9"/>
          </w:tcPr>
          <w:p>
            <w:pPr>
              <w:spacing w:before="20" w:after="20"/>
            </w:pPr>
            <w:r/>
            <w:r>
              <w:rPr>
                <w:rFonts w:ascii="Calibri" w:hAnsi="Calibri"/>
                <w:b w:val="0"/>
                <w:sz w:val="16"/>
              </w:rPr>
              <w:t>end_time</w:t>
            </w:r>
          </w:p>
        </w:tc>
        <w:tc>
          <w:tcPr>
            <w:tcW w:type="dxa" w:w="1656"/>
            <w:shd w:val="clear" w:fill="F1F5F9"/>
          </w:tcPr>
          <w:p>
            <w:pPr>
              <w:spacing w:before="20" w:after="20"/>
            </w:pPr>
            <w:r/>
            <w:r>
              <w:rPr>
                <w:rFonts w:ascii="Calibri" w:hAnsi="Calibri"/>
                <w:b w:val="0"/>
                <w:sz w:val="16"/>
              </w:rPr>
              <w:t>TIME</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Jam selesai</w:t>
            </w:r>
          </w:p>
        </w:tc>
      </w:tr>
      <w:tr>
        <w:tc>
          <w:tcPr>
            <w:tcW w:type="dxa" w:w="2088"/>
          </w:tcPr>
          <w:p>
            <w:pPr>
              <w:spacing w:before="20" w:after="20"/>
            </w:pPr>
            <w:r/>
            <w:r>
              <w:rPr>
                <w:rFonts w:ascii="Calibri" w:hAnsi="Calibri"/>
                <w:b w:val="0"/>
                <w:sz w:val="16"/>
              </w:rPr>
              <w:t>duration_hours</w:t>
            </w:r>
          </w:p>
        </w:tc>
        <w:tc>
          <w:tcPr>
            <w:tcW w:type="dxa" w:w="1656"/>
          </w:tcPr>
          <w:p>
            <w:pPr>
              <w:spacing w:before="20" w:after="20"/>
            </w:pPr>
            <w:r/>
            <w:r>
              <w:rPr>
                <w:rFonts w:ascii="Calibri" w:hAnsi="Calibri"/>
                <w:b w:val="0"/>
                <w:sz w:val="16"/>
              </w:rPr>
              <w:t>NUMERIC(4,2)</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Durasi pemakaian dalam jam</w:t>
            </w:r>
          </w:p>
        </w:tc>
      </w:tr>
      <w:tr>
        <w:tc>
          <w:tcPr>
            <w:tcW w:type="dxa" w:w="2088"/>
            <w:shd w:val="clear" w:fill="F1F5F9"/>
          </w:tcPr>
          <w:p>
            <w:pPr>
              <w:spacing w:before="20" w:after="20"/>
            </w:pPr>
            <w:r/>
            <w:r>
              <w:rPr>
                <w:rFonts w:ascii="Calibri" w:hAnsi="Calibri"/>
                <w:b w:val="0"/>
                <w:sz w:val="16"/>
              </w:rPr>
              <w:t>total_price</w:t>
            </w:r>
          </w:p>
        </w:tc>
        <w:tc>
          <w:tcPr>
            <w:tcW w:type="dxa" w:w="1656"/>
            <w:shd w:val="clear" w:fill="F1F5F9"/>
          </w:tcPr>
          <w:p>
            <w:pPr>
              <w:spacing w:before="20" w:after="20"/>
            </w:pPr>
            <w:r/>
            <w:r>
              <w:rPr>
                <w:rFonts w:ascii="Calibri" w:hAnsi="Calibri"/>
                <w:b w:val="0"/>
                <w:sz w:val="16"/>
              </w:rPr>
              <w:t>NUMERIC(12,2)</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0</w:t>
            </w:r>
          </w:p>
        </w:tc>
        <w:tc>
          <w:tcPr>
            <w:tcW w:type="dxa" w:w="3398"/>
            <w:shd w:val="clear" w:fill="F1F5F9"/>
          </w:tcPr>
          <w:p>
            <w:pPr>
              <w:spacing w:before="20" w:after="20"/>
            </w:pPr>
            <w:r/>
            <w:r>
              <w:rPr>
                <w:rFonts w:ascii="Calibri" w:hAnsi="Calibri"/>
                <w:b w:val="0"/>
                <w:sz w:val="16"/>
              </w:rPr>
              <w:t>Total tagihan pemesanan</w:t>
            </w:r>
          </w:p>
        </w:tc>
      </w:tr>
      <w:tr>
        <w:tc>
          <w:tcPr>
            <w:tcW w:type="dxa" w:w="2088"/>
          </w:tcPr>
          <w:p>
            <w:pPr>
              <w:spacing w:before="20" w:after="20"/>
            </w:pPr>
            <w:r/>
            <w:r>
              <w:rPr>
                <w:rFonts w:ascii="Calibri" w:hAnsi="Calibri"/>
                <w:b w:val="0"/>
                <w:sz w:val="16"/>
              </w:rPr>
              <w:t>status</w:t>
            </w:r>
          </w:p>
        </w:tc>
        <w:tc>
          <w:tcPr>
            <w:tcW w:type="dxa" w:w="1656"/>
          </w:tcPr>
          <w:p>
            <w:pPr>
              <w:spacing w:before="20" w:after="20"/>
            </w:pPr>
            <w:r/>
            <w:r>
              <w:rPr>
                <w:rFonts w:ascii="Calibri" w:hAnsi="Calibri"/>
                <w:b w:val="0"/>
                <w:sz w:val="16"/>
              </w:rPr>
              <w:t>ENUM booking_status</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pending</w:t>
            </w:r>
          </w:p>
        </w:tc>
        <w:tc>
          <w:tcPr>
            <w:tcW w:type="dxa" w:w="3398"/>
          </w:tcPr>
          <w:p>
            <w:pPr>
              <w:spacing w:before="20" w:after="20"/>
            </w:pPr>
            <w:r/>
            <w:r>
              <w:rPr>
                <w:rFonts w:ascii="Calibri" w:hAnsi="Calibri"/>
                <w:b w:val="0"/>
                <w:sz w:val="16"/>
              </w:rPr>
              <w:t>Status: pending, confirmed, checked_in, completed, cancelled, no_show</w:t>
            </w:r>
          </w:p>
        </w:tc>
      </w:tr>
      <w:tr>
        <w:tc>
          <w:tcPr>
            <w:tcW w:type="dxa" w:w="2088"/>
            <w:shd w:val="clear" w:fill="F1F5F9"/>
          </w:tcPr>
          <w:p>
            <w:pPr>
              <w:spacing w:before="20" w:after="20"/>
            </w:pPr>
            <w:r/>
            <w:r>
              <w:rPr>
                <w:rFonts w:ascii="Calibri" w:hAnsi="Calibri"/>
                <w:b w:val="0"/>
                <w:sz w:val="16"/>
              </w:rPr>
              <w:t>notes</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Catatan tambahan</w:t>
            </w:r>
          </w:p>
        </w:tc>
      </w:tr>
      <w:tr>
        <w:tc>
          <w:tcPr>
            <w:tcW w:type="dxa" w:w="2088"/>
          </w:tcPr>
          <w:p>
            <w:pPr>
              <w:spacing w:before="20" w:after="20"/>
            </w:pPr>
            <w:r/>
            <w:r>
              <w:rPr>
                <w:rFonts w:ascii="Calibri" w:hAnsi="Calibri"/>
                <w:b w:val="0"/>
                <w:sz w:val="16"/>
              </w:rPr>
              <w:t>checked_in_at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Waktu check-in di lokasi</w:t>
            </w:r>
          </w:p>
        </w:tc>
      </w:tr>
      <w:tr>
        <w:tc>
          <w:tcPr>
            <w:tcW w:type="dxa" w:w="2088"/>
            <w:shd w:val="clear" w:fill="F1F5F9"/>
          </w:tcPr>
          <w:p>
            <w:pPr>
              <w:spacing w:before="20" w:after="20"/>
            </w:pPr>
            <w:r/>
            <w:r>
              <w:rPr>
                <w:rFonts w:ascii="Calibri" w:hAnsi="Calibri"/>
                <w:b w:val="0"/>
                <w:sz w:val="16"/>
              </w:rPr>
              <w:t>cancelled_at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Waktu pembatalan</w:t>
            </w:r>
          </w:p>
        </w:tc>
      </w:tr>
      <w:tr>
        <w:tc>
          <w:tcPr>
            <w:tcW w:type="dxa" w:w="2088"/>
          </w:tcPr>
          <w:p>
            <w:pPr>
              <w:spacing w:before="20" w:after="20"/>
            </w:pPr>
            <w:r/>
            <w:r>
              <w:rPr>
                <w:rFonts w:ascii="Calibri" w:hAnsi="Calibri"/>
                <w:b w:val="0"/>
                <w:sz w:val="16"/>
              </w:rPr>
              <w:t>cancellation_reason</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Alasan pembatalan</w:t>
            </w:r>
          </w:p>
        </w:tc>
      </w:tr>
      <w:tr>
        <w:tc>
          <w:tcPr>
            <w:tcW w:type="dxa" w:w="2088"/>
            <w:shd w:val="clear" w:fill="F1F5F9"/>
          </w:tcPr>
          <w:p>
            <w:pPr>
              <w:spacing w:before="20" w:after="20"/>
            </w:pPr>
            <w:r/>
            <w:r>
              <w:rPr>
                <w:rFonts w:ascii="Calibri" w:hAnsi="Calibri"/>
                <w:b w:val="0"/>
                <w:sz w:val="16"/>
              </w:rPr>
              <w:t>created_at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dibuat</w:t>
            </w:r>
          </w:p>
        </w:tc>
      </w:tr>
      <w:tr>
        <w:tc>
          <w:tcPr>
            <w:tcW w:type="dxa" w:w="2088"/>
          </w:tcPr>
          <w:p>
            <w:pPr>
              <w:spacing w:before="20" w:after="20"/>
            </w:pPr>
            <w:r/>
            <w:r>
              <w:rPr>
                <w:rFonts w:ascii="Calibri" w:hAnsi="Calibri"/>
                <w:b w:val="0"/>
                <w:sz w:val="16"/>
              </w:rPr>
              <w:t>updated_at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7.  Tabel waiting_list</w:t>
      </w:r>
    </w:p>
    <w:p>
      <w:pPr>
        <w:spacing w:after="80" w:before="0"/>
        <w:jc w:val="both"/>
      </w:pPr>
      <w:r>
        <w:rPr>
          <w:rFonts w:ascii="Calibri" w:hAnsi="Calibri"/>
          <w:b w:val="0"/>
          <w:i w:val="0"/>
          <w:sz w:val="19"/>
        </w:rPr>
        <w:t>Antrean pengguna untuk slot lapangan yang sedang penuh. (digambarkan pada Gambar 6)</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user_id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pemilik record</w:t>
            </w:r>
          </w:p>
        </w:tc>
      </w:tr>
      <w:tr>
        <w:tc>
          <w:tcPr>
            <w:tcW w:type="dxa" w:w="2088"/>
          </w:tcPr>
          <w:p>
            <w:pPr>
              <w:spacing w:before="20" w:after="20"/>
            </w:pPr>
            <w:r/>
            <w:r>
              <w:rPr>
                <w:rFonts w:ascii="Calibri" w:hAnsi="Calibri"/>
                <w:b w:val="0"/>
                <w:sz w:val="16"/>
              </w:rPr>
              <w:t>court_id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FK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FK ke courts — lapangan yang dirujuk</w:t>
            </w:r>
          </w:p>
        </w:tc>
      </w:tr>
      <w:tr>
        <w:tc>
          <w:tcPr>
            <w:tcW w:type="dxa" w:w="2088"/>
            <w:shd w:val="clear" w:fill="F1F5F9"/>
          </w:tcPr>
          <w:p>
            <w:pPr>
              <w:spacing w:before="20" w:after="20"/>
            </w:pPr>
            <w:r/>
            <w:r>
              <w:rPr>
                <w:rFonts w:ascii="Calibri" w:hAnsi="Calibri"/>
                <w:b w:val="0"/>
                <w:sz w:val="16"/>
              </w:rPr>
              <w:t>preferred_date</w:t>
            </w:r>
          </w:p>
        </w:tc>
        <w:tc>
          <w:tcPr>
            <w:tcW w:type="dxa" w:w="1656"/>
            <w:shd w:val="clear" w:fill="F1F5F9"/>
          </w:tcPr>
          <w:p>
            <w:pPr>
              <w:spacing w:before="20" w:after="20"/>
            </w:pPr>
            <w:r/>
            <w:r>
              <w:rPr>
                <w:rFonts w:ascii="Calibri" w:hAnsi="Calibri"/>
                <w:b w:val="0"/>
                <w:sz w:val="16"/>
              </w:rPr>
              <w:t>DATE</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Tanggal slot yang diinginkan</w:t>
            </w:r>
          </w:p>
        </w:tc>
      </w:tr>
      <w:tr>
        <w:tc>
          <w:tcPr>
            <w:tcW w:type="dxa" w:w="2088"/>
          </w:tcPr>
          <w:p>
            <w:pPr>
              <w:spacing w:before="20" w:after="20"/>
            </w:pPr>
            <w:r/>
            <w:r>
              <w:rPr>
                <w:rFonts w:ascii="Calibri" w:hAnsi="Calibri"/>
                <w:b w:val="0"/>
                <w:sz w:val="16"/>
              </w:rPr>
              <w:t>preferred_start</w:t>
            </w:r>
          </w:p>
        </w:tc>
        <w:tc>
          <w:tcPr>
            <w:tcW w:type="dxa" w:w="1656"/>
          </w:tcPr>
          <w:p>
            <w:pPr>
              <w:spacing w:before="20" w:after="20"/>
            </w:pPr>
            <w:r/>
            <w:r>
              <w:rPr>
                <w:rFonts w:ascii="Calibri" w:hAnsi="Calibri"/>
                <w:b w:val="0"/>
                <w:sz w:val="16"/>
              </w:rPr>
              <w:t>TIME</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Jam mulai yang diinginkan</w:t>
            </w:r>
          </w:p>
        </w:tc>
      </w:tr>
      <w:tr>
        <w:tc>
          <w:tcPr>
            <w:tcW w:type="dxa" w:w="2088"/>
            <w:shd w:val="clear" w:fill="F1F5F9"/>
          </w:tcPr>
          <w:p>
            <w:pPr>
              <w:spacing w:before="20" w:after="20"/>
            </w:pPr>
            <w:r/>
            <w:r>
              <w:rPr>
                <w:rFonts w:ascii="Calibri" w:hAnsi="Calibri"/>
                <w:b w:val="0"/>
                <w:sz w:val="16"/>
              </w:rPr>
              <w:t>preferred_end</w:t>
            </w:r>
          </w:p>
        </w:tc>
        <w:tc>
          <w:tcPr>
            <w:tcW w:type="dxa" w:w="1656"/>
            <w:shd w:val="clear" w:fill="F1F5F9"/>
          </w:tcPr>
          <w:p>
            <w:pPr>
              <w:spacing w:before="20" w:after="20"/>
            </w:pPr>
            <w:r/>
            <w:r>
              <w:rPr>
                <w:rFonts w:ascii="Calibri" w:hAnsi="Calibri"/>
                <w:b w:val="0"/>
                <w:sz w:val="16"/>
              </w:rPr>
              <w:t>TIME</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Jam selesai yang diinginkan</w:t>
            </w:r>
          </w:p>
        </w:tc>
      </w:tr>
      <w:tr>
        <w:tc>
          <w:tcPr>
            <w:tcW w:type="dxa" w:w="2088"/>
          </w:tcPr>
          <w:p>
            <w:pPr>
              <w:spacing w:before="20" w:after="20"/>
            </w:pPr>
            <w:r/>
            <w:r>
              <w:rPr>
                <w:rFonts w:ascii="Calibri" w:hAnsi="Calibri"/>
                <w:b w:val="0"/>
                <w:sz w:val="16"/>
              </w:rPr>
              <w:t>status</w:t>
            </w:r>
          </w:p>
        </w:tc>
        <w:tc>
          <w:tcPr>
            <w:tcW w:type="dxa" w:w="1656"/>
          </w:tcPr>
          <w:p>
            <w:pPr>
              <w:spacing w:before="20" w:after="20"/>
            </w:pPr>
            <w:r/>
            <w:r>
              <w:rPr>
                <w:rFonts w:ascii="Calibri" w:hAnsi="Calibri"/>
                <w:b w:val="0"/>
                <w:sz w:val="16"/>
              </w:rPr>
              <w:t>ENUM waiting_status</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waiting</w:t>
            </w:r>
          </w:p>
        </w:tc>
        <w:tc>
          <w:tcPr>
            <w:tcW w:type="dxa" w:w="3398"/>
          </w:tcPr>
          <w:p>
            <w:pPr>
              <w:spacing w:before="20" w:after="20"/>
            </w:pPr>
            <w:r/>
            <w:r>
              <w:rPr>
                <w:rFonts w:ascii="Calibri" w:hAnsi="Calibri"/>
                <w:b w:val="0"/>
                <w:sz w:val="16"/>
              </w:rPr>
              <w:t>Status antrean: waiting, notified, booked, expired, cancelled</w:t>
            </w:r>
          </w:p>
        </w:tc>
      </w:tr>
      <w:tr>
        <w:tc>
          <w:tcPr>
            <w:tcW w:type="dxa" w:w="2088"/>
            <w:shd w:val="clear" w:fill="F1F5F9"/>
          </w:tcPr>
          <w:p>
            <w:pPr>
              <w:spacing w:before="20" w:after="20"/>
            </w:pPr>
            <w:r/>
            <w:r>
              <w:rPr>
                <w:rFonts w:ascii="Calibri" w:hAnsi="Calibri"/>
                <w:b w:val="0"/>
                <w:sz w:val="16"/>
              </w:rPr>
              <w:t>notified_at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Waktu pengguna diberi tahu slot tersedia</w:t>
            </w:r>
          </w:p>
        </w:tc>
      </w:tr>
      <w:tr>
        <w:tc>
          <w:tcPr>
            <w:tcW w:type="dxa" w:w="2088"/>
          </w:tcPr>
          <w:p>
            <w:pPr>
              <w:spacing w:before="20" w:after="20"/>
            </w:pPr>
            <w:r/>
            <w:r>
              <w:rPr>
                <w:rFonts w:ascii="Calibri" w:hAnsi="Calibri"/>
                <w:b w:val="0"/>
                <w:sz w:val="16"/>
              </w:rPr>
              <w:t>expired_at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Batas waktu antrean berlaku</w:t>
            </w:r>
          </w:p>
        </w:tc>
      </w:tr>
      <w:tr>
        <w:tc>
          <w:tcPr>
            <w:tcW w:type="dxa" w:w="2088"/>
            <w:shd w:val="clear" w:fill="F1F5F9"/>
          </w:tcPr>
          <w:p>
            <w:pPr>
              <w:spacing w:before="20" w:after="20"/>
            </w:pPr>
            <w:r/>
            <w:r>
              <w:rPr>
                <w:rFonts w:ascii="Calibri" w:hAnsi="Calibri"/>
                <w:b w:val="0"/>
                <w:sz w:val="16"/>
              </w:rPr>
              <w:t>created_at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dibuat</w:t>
            </w:r>
          </w:p>
        </w:tc>
      </w:tr>
      <w:tr>
        <w:tc>
          <w:tcPr>
            <w:tcW w:type="dxa" w:w="2088"/>
          </w:tcPr>
          <w:p>
            <w:pPr>
              <w:spacing w:before="20" w:after="20"/>
            </w:pPr>
            <w:r/>
            <w:r>
              <w:rPr>
                <w:rFonts w:ascii="Calibri" w:hAnsi="Calibri"/>
                <w:b w:val="0"/>
                <w:sz w:val="16"/>
              </w:rPr>
              <w:t>updated_at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8.  Tabel occupancy_logs</w:t>
      </w:r>
    </w:p>
    <w:p>
      <w:pPr>
        <w:spacing w:after="80" w:before="0"/>
        <w:jc w:val="both"/>
      </w:pPr>
      <w:r>
        <w:rPr>
          <w:rFonts w:ascii="Calibri" w:hAnsi="Calibri"/>
          <w:b w:val="0"/>
          <w:i w:val="0"/>
          <w:sz w:val="19"/>
        </w:rPr>
        <w:t>Log okupansi lapangan per jam untuk kebutuhan laporan dan analitik. (digambarkan pada Gambar 6)</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court_id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 UQ*</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courts — lapangan yang dirujuk</w:t>
            </w:r>
          </w:p>
        </w:tc>
      </w:tr>
      <w:tr>
        <w:tc>
          <w:tcPr>
            <w:tcW w:type="dxa" w:w="2088"/>
          </w:tcPr>
          <w:p>
            <w:pPr>
              <w:spacing w:before="20" w:after="20"/>
            </w:pPr>
            <w:r/>
            <w:r>
              <w:rPr>
                <w:rFonts w:ascii="Calibri" w:hAnsi="Calibri"/>
                <w:b w:val="0"/>
                <w:sz w:val="16"/>
              </w:rPr>
              <w:t>log_date</w:t>
            </w:r>
          </w:p>
        </w:tc>
        <w:tc>
          <w:tcPr>
            <w:tcW w:type="dxa" w:w="1656"/>
          </w:tcPr>
          <w:p>
            <w:pPr>
              <w:spacing w:before="20" w:after="20"/>
            </w:pPr>
            <w:r/>
            <w:r>
              <w:rPr>
                <w:rFonts w:ascii="Calibri" w:hAnsi="Calibri"/>
                <w:b w:val="0"/>
                <w:sz w:val="16"/>
              </w:rPr>
              <w:t>DATE</w:t>
            </w:r>
          </w:p>
        </w:tc>
        <w:tc>
          <w:tcPr>
            <w:tcW w:type="dxa" w:w="749"/>
          </w:tcPr>
          <w:p>
            <w:pPr>
              <w:spacing w:before="20" w:after="20"/>
            </w:pPr>
            <w:r/>
            <w:r>
              <w:rPr>
                <w:rFonts w:ascii="Calibri" w:hAnsi="Calibri"/>
                <w:b w:val="0"/>
                <w:sz w:val="16"/>
              </w:rPr>
              <w:t>UQ*</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Tanggal pencatatan okupansi</w:t>
            </w:r>
          </w:p>
        </w:tc>
      </w:tr>
      <w:tr>
        <w:tc>
          <w:tcPr>
            <w:tcW w:type="dxa" w:w="2088"/>
            <w:shd w:val="clear" w:fill="F1F5F9"/>
          </w:tcPr>
          <w:p>
            <w:pPr>
              <w:spacing w:before="20" w:after="20"/>
            </w:pPr>
            <w:r/>
            <w:r>
              <w:rPr>
                <w:rFonts w:ascii="Calibri" w:hAnsi="Calibri"/>
                <w:b w:val="0"/>
                <w:sz w:val="16"/>
              </w:rPr>
              <w:t>hour_slot</w:t>
            </w:r>
          </w:p>
        </w:tc>
        <w:tc>
          <w:tcPr>
            <w:tcW w:type="dxa" w:w="1656"/>
            <w:shd w:val="clear" w:fill="F1F5F9"/>
          </w:tcPr>
          <w:p>
            <w:pPr>
              <w:spacing w:before="20" w:after="20"/>
            </w:pPr>
            <w:r/>
            <w:r>
              <w:rPr>
                <w:rFonts w:ascii="Calibri" w:hAnsi="Calibri"/>
                <w:b w:val="0"/>
                <w:sz w:val="16"/>
              </w:rPr>
              <w:t>SMALLINT</w:t>
            </w:r>
          </w:p>
        </w:tc>
        <w:tc>
          <w:tcPr>
            <w:tcW w:type="dxa" w:w="749"/>
            <w:shd w:val="clear" w:fill="F1F5F9"/>
          </w:tcPr>
          <w:p>
            <w:pPr>
              <w:spacing w:before="20" w:after="20"/>
            </w:pPr>
            <w:r/>
            <w:r>
              <w:rPr>
                <w:rFonts w:ascii="Calibri" w:hAnsi="Calibri"/>
                <w:b w:val="0"/>
                <w:sz w:val="16"/>
              </w:rPr>
              <w:t>UQ*</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Slot jam ke-n (0-23)</w:t>
            </w:r>
          </w:p>
        </w:tc>
      </w:tr>
      <w:tr>
        <w:tc>
          <w:tcPr>
            <w:tcW w:type="dxa" w:w="2088"/>
          </w:tcPr>
          <w:p>
            <w:pPr>
              <w:spacing w:before="20" w:after="20"/>
            </w:pPr>
            <w:r/>
            <w:r>
              <w:rPr>
                <w:rFonts w:ascii="Calibri" w:hAnsi="Calibri"/>
                <w:b w:val="0"/>
                <w:sz w:val="16"/>
              </w:rPr>
              <w:t>is_occupied</w:t>
            </w:r>
          </w:p>
        </w:tc>
        <w:tc>
          <w:tcPr>
            <w:tcW w:type="dxa" w:w="1656"/>
          </w:tcPr>
          <w:p>
            <w:pPr>
              <w:spacing w:before="20" w:after="20"/>
            </w:pPr>
            <w:r/>
            <w:r>
              <w:rPr>
                <w:rFonts w:ascii="Calibri" w:hAnsi="Calibri"/>
                <w:b w:val="0"/>
                <w:sz w:val="16"/>
              </w:rPr>
              <w:t>BOOLEAN</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false</w:t>
            </w:r>
          </w:p>
        </w:tc>
        <w:tc>
          <w:tcPr>
            <w:tcW w:type="dxa" w:w="3398"/>
          </w:tcPr>
          <w:p>
            <w:pPr>
              <w:spacing w:before="20" w:after="20"/>
            </w:pPr>
            <w:r/>
            <w:r>
              <w:rPr>
                <w:rFonts w:ascii="Calibri" w:hAnsi="Calibri"/>
                <w:b w:val="0"/>
                <w:sz w:val="16"/>
              </w:rPr>
              <w:t>Penanda slot terpakai</w:t>
            </w:r>
          </w:p>
        </w:tc>
      </w:tr>
      <w:tr>
        <w:tc>
          <w:tcPr>
            <w:tcW w:type="dxa" w:w="2088"/>
            <w:shd w:val="clear" w:fill="F1F5F9"/>
          </w:tcPr>
          <w:p>
            <w:pPr>
              <w:spacing w:before="20" w:after="20"/>
            </w:pPr>
            <w:r/>
            <w:r>
              <w:rPr>
                <w:rFonts w:ascii="Calibri" w:hAnsi="Calibri"/>
                <w:b w:val="0"/>
                <w:sz w:val="16"/>
              </w:rPr>
              <w:t>booking_id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bookings — pemesanan yang dirujuk</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bl>
    <w:p>
      <w:pPr>
        <w:spacing w:after="80"/>
      </w:pPr>
    </w:p>
    <w:p>
      <w:pPr>
        <w:pStyle w:val="Heading2"/>
        <w:spacing w:before="200" w:after="120"/>
      </w:pPr>
      <w:r>
        <w:rPr>
          <w:rFonts w:ascii="Calibri" w:hAnsi="Calibri"/>
          <w:b/>
          <w:color w:val="1E3A8A"/>
          <w:sz w:val="25"/>
        </w:rPr>
        <w:t>Modul: Abonemen</w:t>
      </w:r>
    </w:p>
    <w:p>
      <w:pPr>
        <w:pStyle w:val="Heading3"/>
        <w:spacing w:before="200" w:after="120"/>
      </w:pPr>
      <w:r>
        <w:rPr>
          <w:rFonts w:ascii="Calibri" w:hAnsi="Calibri"/>
          <w:b/>
          <w:color w:val="334155"/>
          <w:sz w:val="21"/>
        </w:rPr>
        <w:t>9.  Tabel abonemen_packages</w:t>
      </w:r>
    </w:p>
    <w:p>
      <w:pPr>
        <w:spacing w:after="80" w:before="0"/>
        <w:jc w:val="both"/>
      </w:pPr>
      <w:r>
        <w:rPr>
          <w:rFonts w:ascii="Calibri" w:hAnsi="Calibri"/>
          <w:b w:val="0"/>
          <w:i w:val="0"/>
          <w:sz w:val="19"/>
        </w:rPr>
        <w:t>Master paket abonemen (langganan sesi rutin) beserta durasi dan harga. (digambarkan pada Gambar 7)</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name</w:t>
            </w:r>
          </w:p>
        </w:tc>
        <w:tc>
          <w:tcPr>
            <w:tcW w:type="dxa" w:w="1656"/>
            <w:shd w:val="clear" w:fill="F1F5F9"/>
          </w:tcPr>
          <w:p>
            <w:pPr>
              <w:spacing w:before="20" w:after="20"/>
            </w:pPr>
            <w:r/>
            <w:r>
              <w:rPr>
                <w:rFonts w:ascii="Calibri" w:hAnsi="Calibri"/>
                <w:b w:val="0"/>
                <w:sz w:val="16"/>
              </w:rPr>
              <w:t>VARCHAR(100)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Nama</w:t>
            </w:r>
          </w:p>
        </w:tc>
      </w:tr>
      <w:tr>
        <w:tc>
          <w:tcPr>
            <w:tcW w:type="dxa" w:w="2088"/>
          </w:tcPr>
          <w:p>
            <w:pPr>
              <w:spacing w:before="20" w:after="20"/>
            </w:pPr>
            <w:r/>
            <w:r>
              <w:rPr>
                <w:rFonts w:ascii="Calibri" w:hAnsi="Calibri"/>
                <w:b w:val="0"/>
                <w:sz w:val="16"/>
              </w:rPr>
              <w:t>description</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Deskripsi bebas</w:t>
            </w:r>
          </w:p>
        </w:tc>
      </w:tr>
      <w:tr>
        <w:tc>
          <w:tcPr>
            <w:tcW w:type="dxa" w:w="2088"/>
            <w:shd w:val="clear" w:fill="F1F5F9"/>
          </w:tcPr>
          <w:p>
            <w:pPr>
              <w:spacing w:before="20" w:after="20"/>
            </w:pPr>
            <w:r/>
            <w:r>
              <w:rPr>
                <w:rFonts w:ascii="Calibri" w:hAnsi="Calibri"/>
                <w:b w:val="0"/>
                <w:sz w:val="16"/>
              </w:rPr>
              <w:t>sessions_per_week</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Jatah sesi per minggu</w:t>
            </w:r>
          </w:p>
        </w:tc>
      </w:tr>
      <w:tr>
        <w:tc>
          <w:tcPr>
            <w:tcW w:type="dxa" w:w="2088"/>
          </w:tcPr>
          <w:p>
            <w:pPr>
              <w:spacing w:before="20" w:after="20"/>
            </w:pPr>
            <w:r/>
            <w:r>
              <w:rPr>
                <w:rFonts w:ascii="Calibri" w:hAnsi="Calibri"/>
                <w:b w:val="0"/>
                <w:sz w:val="16"/>
              </w:rPr>
              <w:t>duration_weeks</w:t>
            </w:r>
          </w:p>
        </w:tc>
        <w:tc>
          <w:tcPr>
            <w:tcW w:type="dxa" w:w="1656"/>
          </w:tcPr>
          <w:p>
            <w:pPr>
              <w:spacing w:before="20" w:after="20"/>
            </w:pPr>
            <w:r/>
            <w:r>
              <w:rPr>
                <w:rFonts w:ascii="Calibri" w:hAnsi="Calibri"/>
                <w:b w:val="0"/>
                <w:sz w:val="16"/>
              </w:rPr>
              <w:t>INTEGER</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Masa berlaku paket dalam minggu</w:t>
            </w:r>
          </w:p>
        </w:tc>
      </w:tr>
      <w:tr>
        <w:tc>
          <w:tcPr>
            <w:tcW w:type="dxa" w:w="2088"/>
            <w:shd w:val="clear" w:fill="F1F5F9"/>
          </w:tcPr>
          <w:p>
            <w:pPr>
              <w:spacing w:before="20" w:after="20"/>
            </w:pPr>
            <w:r/>
            <w:r>
              <w:rPr>
                <w:rFonts w:ascii="Calibri" w:hAnsi="Calibri"/>
                <w:b w:val="0"/>
                <w:sz w:val="16"/>
              </w:rPr>
              <w:t>price</w:t>
            </w:r>
          </w:p>
        </w:tc>
        <w:tc>
          <w:tcPr>
            <w:tcW w:type="dxa" w:w="1656"/>
            <w:shd w:val="clear" w:fill="F1F5F9"/>
          </w:tcPr>
          <w:p>
            <w:pPr>
              <w:spacing w:before="20" w:after="20"/>
            </w:pPr>
            <w:r/>
            <w:r>
              <w:rPr>
                <w:rFonts w:ascii="Calibri" w:hAnsi="Calibri"/>
                <w:b w:val="0"/>
                <w:sz w:val="16"/>
              </w:rPr>
              <w:t>NUMERIC(12,2)</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Harga satuan</w:t>
            </w:r>
          </w:p>
        </w:tc>
      </w:tr>
      <w:tr>
        <w:tc>
          <w:tcPr>
            <w:tcW w:type="dxa" w:w="2088"/>
          </w:tcPr>
          <w:p>
            <w:pPr>
              <w:spacing w:before="20" w:after="20"/>
            </w:pPr>
            <w:r/>
            <w:r>
              <w:rPr>
                <w:rFonts w:ascii="Calibri" w:hAnsi="Calibri"/>
                <w:b w:val="0"/>
                <w:sz w:val="16"/>
              </w:rPr>
              <w:t>valid_courts</w:t>
            </w:r>
          </w:p>
        </w:tc>
        <w:tc>
          <w:tcPr>
            <w:tcW w:type="dxa" w:w="1656"/>
          </w:tcPr>
          <w:p>
            <w:pPr>
              <w:spacing w:before="20" w:after="20"/>
            </w:pPr>
            <w:r/>
            <w:r>
              <w:rPr>
                <w:rFonts w:ascii="Calibri" w:hAnsi="Calibri"/>
                <w:b w:val="0"/>
                <w:sz w:val="16"/>
              </w:rPr>
              <w:t>JSON</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Daftar UUID lapangan yang berlaku (JSON array)</w:t>
            </w:r>
          </w:p>
        </w:tc>
      </w:tr>
      <w:tr>
        <w:tc>
          <w:tcPr>
            <w:tcW w:type="dxa" w:w="2088"/>
            <w:shd w:val="clear" w:fill="F1F5F9"/>
          </w:tcPr>
          <w:p>
            <w:pPr>
              <w:spacing w:before="20" w:after="20"/>
            </w:pPr>
            <w:r/>
            <w:r>
              <w:rPr>
                <w:rFonts w:ascii="Calibri" w:hAnsi="Calibri"/>
                <w:b w:val="0"/>
                <w:sz w:val="16"/>
              </w:rPr>
              <w:t>is_active</w:t>
            </w:r>
          </w:p>
        </w:tc>
        <w:tc>
          <w:tcPr>
            <w:tcW w:type="dxa" w:w="1656"/>
            <w:shd w:val="clear" w:fill="F1F5F9"/>
          </w:tcPr>
          <w:p>
            <w:pPr>
              <w:spacing w:before="20" w:after="20"/>
            </w:pPr>
            <w:r/>
            <w:r>
              <w:rPr>
                <w:rFonts w:ascii="Calibri" w:hAnsi="Calibri"/>
                <w:b w:val="0"/>
                <w:sz w:val="16"/>
              </w:rPr>
              <w:t>BOOLEAN</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true</w:t>
            </w:r>
          </w:p>
        </w:tc>
        <w:tc>
          <w:tcPr>
            <w:tcW w:type="dxa" w:w="3398"/>
            <w:shd w:val="clear" w:fill="F1F5F9"/>
          </w:tcPr>
          <w:p>
            <w:pPr>
              <w:spacing w:before="20" w:after="20"/>
            </w:pPr>
            <w:r/>
            <w:r>
              <w:rPr>
                <w:rFonts w:ascii="Calibri" w:hAnsi="Calibri"/>
                <w:b w:val="0"/>
                <w:sz w:val="16"/>
              </w:rPr>
              <w:t>Penanda aktif/nonaktif</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10.  Tabel user_abonemen</w:t>
      </w:r>
    </w:p>
    <w:p>
      <w:pPr>
        <w:spacing w:after="80" w:before="0"/>
        <w:jc w:val="both"/>
      </w:pPr>
      <w:r>
        <w:rPr>
          <w:rFonts w:ascii="Calibri" w:hAnsi="Calibri"/>
          <w:b w:val="0"/>
          <w:i w:val="0"/>
          <w:sz w:val="19"/>
        </w:rPr>
        <w:t>Langganan abonemen milik pengguna yang sudah aktif, termasuk sisa kuota sesi. (digambarkan pada Gambar 8)</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user_id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pemilik record</w:t>
            </w:r>
          </w:p>
        </w:tc>
      </w:tr>
      <w:tr>
        <w:tc>
          <w:tcPr>
            <w:tcW w:type="dxa" w:w="2088"/>
          </w:tcPr>
          <w:p>
            <w:pPr>
              <w:spacing w:before="20" w:after="20"/>
            </w:pPr>
            <w:r/>
            <w:r>
              <w:rPr>
                <w:rFonts w:ascii="Calibri" w:hAnsi="Calibri"/>
                <w:b w:val="0"/>
                <w:sz w:val="16"/>
              </w:rPr>
              <w:t>package_id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FK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FK ke abonemen_packages — paket yang dipilih</w:t>
            </w:r>
          </w:p>
        </w:tc>
      </w:tr>
      <w:tr>
        <w:tc>
          <w:tcPr>
            <w:tcW w:type="dxa" w:w="2088"/>
            <w:shd w:val="clear" w:fill="F1F5F9"/>
          </w:tcPr>
          <w:p>
            <w:pPr>
              <w:spacing w:before="20" w:after="20"/>
            </w:pPr>
            <w:r/>
            <w:r>
              <w:rPr>
                <w:rFonts w:ascii="Calibri" w:hAnsi="Calibri"/>
                <w:b w:val="0"/>
                <w:sz w:val="16"/>
              </w:rPr>
              <w:t>start_date</w:t>
            </w:r>
          </w:p>
        </w:tc>
        <w:tc>
          <w:tcPr>
            <w:tcW w:type="dxa" w:w="1656"/>
            <w:shd w:val="clear" w:fill="F1F5F9"/>
          </w:tcPr>
          <w:p>
            <w:pPr>
              <w:spacing w:before="20" w:after="20"/>
            </w:pPr>
            <w:r/>
            <w:r>
              <w:rPr>
                <w:rFonts w:ascii="Calibri" w:hAnsi="Calibri"/>
                <w:b w:val="0"/>
                <w:sz w:val="16"/>
              </w:rPr>
              <w:t>DATE</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Tanggal mulai berlaku</w:t>
            </w:r>
          </w:p>
        </w:tc>
      </w:tr>
      <w:tr>
        <w:tc>
          <w:tcPr>
            <w:tcW w:type="dxa" w:w="2088"/>
          </w:tcPr>
          <w:p>
            <w:pPr>
              <w:spacing w:before="20" w:after="20"/>
            </w:pPr>
            <w:r/>
            <w:r>
              <w:rPr>
                <w:rFonts w:ascii="Calibri" w:hAnsi="Calibri"/>
                <w:b w:val="0"/>
                <w:sz w:val="16"/>
              </w:rPr>
              <w:t>end_date</w:t>
            </w:r>
          </w:p>
        </w:tc>
        <w:tc>
          <w:tcPr>
            <w:tcW w:type="dxa" w:w="1656"/>
          </w:tcPr>
          <w:p>
            <w:pPr>
              <w:spacing w:before="20" w:after="20"/>
            </w:pPr>
            <w:r/>
            <w:r>
              <w:rPr>
                <w:rFonts w:ascii="Calibri" w:hAnsi="Calibri"/>
                <w:b w:val="0"/>
                <w:sz w:val="16"/>
              </w:rPr>
              <w:t>DATE</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Tanggal akhir berlaku</w:t>
            </w:r>
          </w:p>
        </w:tc>
      </w:tr>
      <w:tr>
        <w:tc>
          <w:tcPr>
            <w:tcW w:type="dxa" w:w="2088"/>
            <w:shd w:val="clear" w:fill="F1F5F9"/>
          </w:tcPr>
          <w:p>
            <w:pPr>
              <w:spacing w:before="20" w:after="20"/>
            </w:pPr>
            <w:r/>
            <w:r>
              <w:rPr>
                <w:rFonts w:ascii="Calibri" w:hAnsi="Calibri"/>
                <w:b w:val="0"/>
                <w:sz w:val="16"/>
              </w:rPr>
              <w:t>remaining_sessions</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Sisa kuota sesi yang belum dipakai</w:t>
            </w:r>
          </w:p>
        </w:tc>
      </w:tr>
      <w:tr>
        <w:tc>
          <w:tcPr>
            <w:tcW w:type="dxa" w:w="2088"/>
          </w:tcPr>
          <w:p>
            <w:pPr>
              <w:spacing w:before="20" w:after="20"/>
            </w:pPr>
            <w:r/>
            <w:r>
              <w:rPr>
                <w:rFonts w:ascii="Calibri" w:hAnsi="Calibri"/>
                <w:b w:val="0"/>
                <w:sz w:val="16"/>
              </w:rPr>
              <w:t>status</w:t>
            </w:r>
          </w:p>
        </w:tc>
        <w:tc>
          <w:tcPr>
            <w:tcW w:type="dxa" w:w="1656"/>
          </w:tcPr>
          <w:p>
            <w:pPr>
              <w:spacing w:before="20" w:after="20"/>
            </w:pPr>
            <w:r/>
            <w:r>
              <w:rPr>
                <w:rFonts w:ascii="Calibri" w:hAnsi="Calibri"/>
                <w:b w:val="0"/>
                <w:sz w:val="16"/>
              </w:rPr>
              <w:t>ENUM abonemen_status</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active</w:t>
            </w:r>
          </w:p>
        </w:tc>
        <w:tc>
          <w:tcPr>
            <w:tcW w:type="dxa" w:w="3398"/>
          </w:tcPr>
          <w:p>
            <w:pPr>
              <w:spacing w:before="20" w:after="20"/>
            </w:pPr>
            <w:r/>
            <w:r>
              <w:rPr>
                <w:rFonts w:ascii="Calibri" w:hAnsi="Calibri"/>
                <w:b w:val="0"/>
                <w:sz w:val="16"/>
              </w:rPr>
              <w:t>Status langganan: active, expired, cancelled</w:t>
            </w:r>
          </w:p>
        </w:tc>
      </w:tr>
      <w:tr>
        <w:tc>
          <w:tcPr>
            <w:tcW w:type="dxa" w:w="2088"/>
            <w:shd w:val="clear" w:fill="F1F5F9"/>
          </w:tcPr>
          <w:p>
            <w:pPr>
              <w:spacing w:before="20" w:after="20"/>
            </w:pPr>
            <w:r/>
            <w:r>
              <w:rPr>
                <w:rFonts w:ascii="Calibri" w:hAnsi="Calibri"/>
                <w:b w:val="0"/>
                <w:sz w:val="16"/>
              </w:rPr>
              <w:t>notes</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Catatan tambahan</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11.  Tabel abonemen_registrations</w:t>
      </w:r>
    </w:p>
    <w:p>
      <w:pPr>
        <w:spacing w:after="80" w:before="0"/>
        <w:jc w:val="both"/>
      </w:pPr>
      <w:r>
        <w:rPr>
          <w:rFonts w:ascii="Calibri" w:hAnsi="Calibri"/>
          <w:b w:val="0"/>
          <w:i w:val="0"/>
          <w:sz w:val="19"/>
        </w:rPr>
        <w:t>Pengajuan pendaftaran abonemen dari pengguna yang menunggu persetujuan admin. (digambarkan pada Gambar 7)</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user_id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pemilik record</w:t>
            </w:r>
          </w:p>
        </w:tc>
      </w:tr>
      <w:tr>
        <w:tc>
          <w:tcPr>
            <w:tcW w:type="dxa" w:w="2088"/>
          </w:tcPr>
          <w:p>
            <w:pPr>
              <w:spacing w:before="20" w:after="20"/>
            </w:pPr>
            <w:r/>
            <w:r>
              <w:rPr>
                <w:rFonts w:ascii="Calibri" w:hAnsi="Calibri"/>
                <w:b w:val="0"/>
                <w:sz w:val="16"/>
              </w:rPr>
              <w:t>package_id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FK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FK ke abonemen_packages — paket yang dipilih</w:t>
            </w:r>
          </w:p>
        </w:tc>
      </w:tr>
      <w:tr>
        <w:tc>
          <w:tcPr>
            <w:tcW w:type="dxa" w:w="2088"/>
            <w:shd w:val="clear" w:fill="F1F5F9"/>
          </w:tcPr>
          <w:p>
            <w:pPr>
              <w:spacing w:before="20" w:after="20"/>
            </w:pPr>
            <w:r/>
            <w:r>
              <w:rPr>
                <w:rFonts w:ascii="Calibri" w:hAnsi="Calibri"/>
                <w:b w:val="0"/>
                <w:sz w:val="16"/>
              </w:rPr>
              <w:t>full_name</w:t>
            </w:r>
          </w:p>
        </w:tc>
        <w:tc>
          <w:tcPr>
            <w:tcW w:type="dxa" w:w="1656"/>
            <w:shd w:val="clear" w:fill="F1F5F9"/>
          </w:tcPr>
          <w:p>
            <w:pPr>
              <w:spacing w:before="20" w:after="20"/>
            </w:pPr>
            <w:r/>
            <w:r>
              <w:rPr>
                <w:rFonts w:ascii="Calibri" w:hAnsi="Calibri"/>
                <w:b w:val="0"/>
                <w:sz w:val="16"/>
              </w:rPr>
              <w:t>VARCHAR(150)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Nama pemohon sesuai formulir</w:t>
            </w:r>
          </w:p>
        </w:tc>
      </w:tr>
      <w:tr>
        <w:tc>
          <w:tcPr>
            <w:tcW w:type="dxa" w:w="2088"/>
          </w:tcPr>
          <w:p>
            <w:pPr>
              <w:spacing w:before="20" w:after="20"/>
            </w:pPr>
            <w:r/>
            <w:r>
              <w:rPr>
                <w:rFonts w:ascii="Calibri" w:hAnsi="Calibri"/>
                <w:b w:val="0"/>
                <w:sz w:val="16"/>
              </w:rPr>
              <w:t>phone</w:t>
            </w:r>
          </w:p>
        </w:tc>
        <w:tc>
          <w:tcPr>
            <w:tcW w:type="dxa" w:w="1656"/>
          </w:tcPr>
          <w:p>
            <w:pPr>
              <w:spacing w:before="20" w:after="20"/>
            </w:pPr>
            <w:r/>
            <w:r>
              <w:rPr>
                <w:rFonts w:ascii="Calibri" w:hAnsi="Calibri"/>
                <w:b w:val="0"/>
                <w:sz w:val="16"/>
              </w:rPr>
              <w:t>VARCHAR(20)</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Nomor telepon pemohon</w:t>
            </w:r>
          </w:p>
        </w:tc>
      </w:tr>
      <w:tr>
        <w:tc>
          <w:tcPr>
            <w:tcW w:type="dxa" w:w="2088"/>
            <w:shd w:val="clear" w:fill="F1F5F9"/>
          </w:tcPr>
          <w:p>
            <w:pPr>
              <w:spacing w:before="20" w:after="20"/>
            </w:pPr>
            <w:r/>
            <w:r>
              <w:rPr>
                <w:rFonts w:ascii="Calibri" w:hAnsi="Calibri"/>
                <w:b w:val="0"/>
                <w:sz w:val="16"/>
              </w:rPr>
              <w:t>communication_email</w:t>
            </w:r>
          </w:p>
        </w:tc>
        <w:tc>
          <w:tcPr>
            <w:tcW w:type="dxa" w:w="1656"/>
            <w:shd w:val="clear" w:fill="F1F5F9"/>
          </w:tcPr>
          <w:p>
            <w:pPr>
              <w:spacing w:before="20" w:after="20"/>
            </w:pPr>
            <w:r/>
            <w:r>
              <w:rPr>
                <w:rFonts w:ascii="Calibri" w:hAnsi="Calibri"/>
                <w:b w:val="0"/>
                <w:sz w:val="16"/>
              </w:rPr>
              <w:t>VARCHAR(255)</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Surel korespondensi pengajuan</w:t>
            </w:r>
          </w:p>
        </w:tc>
      </w:tr>
      <w:tr>
        <w:tc>
          <w:tcPr>
            <w:tcW w:type="dxa" w:w="2088"/>
          </w:tcPr>
          <w:p>
            <w:pPr>
              <w:spacing w:before="20" w:after="20"/>
            </w:pPr>
            <w:r/>
            <w:r>
              <w:rPr>
                <w:rFonts w:ascii="Calibri" w:hAnsi="Calibri"/>
                <w:b w:val="0"/>
                <w:sz w:val="16"/>
              </w:rPr>
              <w:t>status</w:t>
            </w:r>
          </w:p>
        </w:tc>
        <w:tc>
          <w:tcPr>
            <w:tcW w:type="dxa" w:w="1656"/>
          </w:tcPr>
          <w:p>
            <w:pPr>
              <w:spacing w:before="20" w:after="20"/>
            </w:pPr>
            <w:r/>
            <w:r>
              <w:rPr>
                <w:rFonts w:ascii="Calibri" w:hAnsi="Calibri"/>
                <w:b w:val="0"/>
                <w:sz w:val="16"/>
              </w:rPr>
              <w:t>ENUM abonemen_reg_status</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pending</w:t>
            </w:r>
          </w:p>
        </w:tc>
        <w:tc>
          <w:tcPr>
            <w:tcW w:type="dxa" w:w="3398"/>
          </w:tcPr>
          <w:p>
            <w:pPr>
              <w:spacing w:before="20" w:after="20"/>
            </w:pPr>
            <w:r/>
            <w:r>
              <w:rPr>
                <w:rFonts w:ascii="Calibri" w:hAnsi="Calibri"/>
                <w:b w:val="0"/>
                <w:sz w:val="16"/>
              </w:rPr>
              <w:t>Status pengajuan: pending, approved, rejected, cancelled</w:t>
            </w:r>
          </w:p>
        </w:tc>
      </w:tr>
      <w:tr>
        <w:tc>
          <w:tcPr>
            <w:tcW w:type="dxa" w:w="2088"/>
            <w:shd w:val="clear" w:fill="F1F5F9"/>
          </w:tcPr>
          <w:p>
            <w:pPr>
              <w:spacing w:before="20" w:after="20"/>
            </w:pPr>
            <w:r/>
            <w:r>
              <w:rPr>
                <w:rFonts w:ascii="Calibri" w:hAnsi="Calibri"/>
                <w:b w:val="0"/>
                <w:sz w:val="16"/>
              </w:rPr>
              <w:t>notes</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Catatan tambahan</w:t>
            </w:r>
          </w:p>
        </w:tc>
      </w:tr>
      <w:tr>
        <w:tc>
          <w:tcPr>
            <w:tcW w:type="dxa" w:w="2088"/>
          </w:tcPr>
          <w:p>
            <w:pPr>
              <w:spacing w:before="20" w:after="20"/>
            </w:pPr>
            <w:r/>
            <w:r>
              <w:rPr>
                <w:rFonts w:ascii="Calibri" w:hAnsi="Calibri"/>
                <w:b w:val="0"/>
                <w:sz w:val="16"/>
              </w:rPr>
              <w:t>reviewed_by</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UUID admin peninjau (relasi logis ke users, tanpa constraint FK)</w:t>
            </w:r>
          </w:p>
        </w:tc>
      </w:tr>
      <w:tr>
        <w:tc>
          <w:tcPr>
            <w:tcW w:type="dxa" w:w="2088"/>
            <w:shd w:val="clear" w:fill="F1F5F9"/>
          </w:tcPr>
          <w:p>
            <w:pPr>
              <w:spacing w:before="20" w:after="20"/>
            </w:pPr>
            <w:r/>
            <w:r>
              <w:rPr>
                <w:rFonts w:ascii="Calibri" w:hAnsi="Calibri"/>
                <w:b w:val="0"/>
                <w:sz w:val="16"/>
              </w:rPr>
              <w:t>reviewed_at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Waktu pengajuan ditinjau admin</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2"/>
        <w:spacing w:before="200" w:after="120"/>
      </w:pPr>
      <w:r>
        <w:rPr>
          <w:rFonts w:ascii="Calibri" w:hAnsi="Calibri"/>
          <w:b/>
          <w:color w:val="1E3A8A"/>
          <w:sz w:val="25"/>
        </w:rPr>
        <w:t>Modul: Pembayaran</w:t>
      </w:r>
    </w:p>
    <w:p>
      <w:pPr>
        <w:pStyle w:val="Heading3"/>
        <w:spacing w:before="200" w:after="120"/>
      </w:pPr>
      <w:r>
        <w:rPr>
          <w:rFonts w:ascii="Calibri" w:hAnsi="Calibri"/>
          <w:b/>
          <w:color w:val="334155"/>
          <w:sz w:val="21"/>
        </w:rPr>
        <w:t>12.  Tabel payments</w:t>
      </w:r>
    </w:p>
    <w:p>
      <w:pPr>
        <w:spacing w:after="80" w:before="0"/>
        <w:jc w:val="both"/>
      </w:pPr>
      <w:r>
        <w:rPr>
          <w:rFonts w:ascii="Calibri" w:hAnsi="Calibri"/>
          <w:b w:val="0"/>
          <w:i w:val="0"/>
          <w:sz w:val="19"/>
        </w:rPr>
        <w:t>Header transaksi pembayaran (gateway dummy) beserta status, diskon, biaya, dan refund. (digambarkan pada Gambar 9)</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user_id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pemilik record</w:t>
            </w:r>
          </w:p>
        </w:tc>
      </w:tr>
      <w:tr>
        <w:tc>
          <w:tcPr>
            <w:tcW w:type="dxa" w:w="2088"/>
          </w:tcPr>
          <w:p>
            <w:pPr>
              <w:spacing w:before="20" w:after="20"/>
            </w:pPr>
            <w:r/>
            <w:r>
              <w:rPr>
                <w:rFonts w:ascii="Calibri" w:hAnsi="Calibri"/>
                <w:b w:val="0"/>
                <w:sz w:val="16"/>
              </w:rPr>
              <w:t>promo_id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FK</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FK ke promos — promo yang diterapkan</w:t>
            </w:r>
          </w:p>
        </w:tc>
      </w:tr>
      <w:tr>
        <w:tc>
          <w:tcPr>
            <w:tcW w:type="dxa" w:w="2088"/>
            <w:shd w:val="clear" w:fill="F1F5F9"/>
          </w:tcPr>
          <w:p>
            <w:pPr>
              <w:spacing w:before="20" w:after="20"/>
            </w:pPr>
            <w:r/>
            <w:r>
              <w:rPr>
                <w:rFonts w:ascii="Calibri" w:hAnsi="Calibri"/>
                <w:b w:val="0"/>
                <w:sz w:val="16"/>
              </w:rPr>
              <w:t>payment_method_id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payment_methods — metode yang dipakai</w:t>
            </w:r>
          </w:p>
        </w:tc>
      </w:tr>
      <w:tr>
        <w:tc>
          <w:tcPr>
            <w:tcW w:type="dxa" w:w="2088"/>
          </w:tcPr>
          <w:p>
            <w:pPr>
              <w:spacing w:before="20" w:after="20"/>
            </w:pPr>
            <w:r/>
            <w:r>
              <w:rPr>
                <w:rFonts w:ascii="Calibri" w:hAnsi="Calibri"/>
                <w:b w:val="0"/>
                <w:sz w:val="16"/>
              </w:rPr>
              <w:t>amount</w:t>
            </w:r>
          </w:p>
        </w:tc>
        <w:tc>
          <w:tcPr>
            <w:tcW w:type="dxa" w:w="1656"/>
          </w:tcPr>
          <w:p>
            <w:pPr>
              <w:spacing w:before="20" w:after="20"/>
            </w:pPr>
            <w:r/>
            <w:r>
              <w:rPr>
                <w:rFonts w:ascii="Calibri" w:hAnsi="Calibri"/>
                <w:b w:val="0"/>
                <w:sz w:val="16"/>
              </w:rPr>
              <w:t>NUMERIC(12,2)</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Nilai kotor sebelum diskon dan biaya</w:t>
            </w:r>
          </w:p>
        </w:tc>
      </w:tr>
      <w:tr>
        <w:tc>
          <w:tcPr>
            <w:tcW w:type="dxa" w:w="2088"/>
            <w:shd w:val="clear" w:fill="F1F5F9"/>
          </w:tcPr>
          <w:p>
            <w:pPr>
              <w:spacing w:before="20" w:after="20"/>
            </w:pPr>
            <w:r/>
            <w:r>
              <w:rPr>
                <w:rFonts w:ascii="Calibri" w:hAnsi="Calibri"/>
                <w:b w:val="0"/>
                <w:sz w:val="16"/>
              </w:rPr>
              <w:t>discount_amount</w:t>
            </w:r>
          </w:p>
        </w:tc>
        <w:tc>
          <w:tcPr>
            <w:tcW w:type="dxa" w:w="1656"/>
            <w:shd w:val="clear" w:fill="F1F5F9"/>
          </w:tcPr>
          <w:p>
            <w:pPr>
              <w:spacing w:before="20" w:after="20"/>
            </w:pPr>
            <w:r/>
            <w:r>
              <w:rPr>
                <w:rFonts w:ascii="Calibri" w:hAnsi="Calibri"/>
                <w:b w:val="0"/>
                <w:sz w:val="16"/>
              </w:rPr>
              <w:t>NUMERIC(12,2)</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0</w:t>
            </w:r>
          </w:p>
        </w:tc>
        <w:tc>
          <w:tcPr>
            <w:tcW w:type="dxa" w:w="3398"/>
            <w:shd w:val="clear" w:fill="F1F5F9"/>
          </w:tcPr>
          <w:p>
            <w:pPr>
              <w:spacing w:before="20" w:after="20"/>
            </w:pPr>
            <w:r/>
            <w:r>
              <w:rPr>
                <w:rFonts w:ascii="Calibri" w:hAnsi="Calibri"/>
                <w:b w:val="0"/>
                <w:sz w:val="16"/>
              </w:rPr>
              <w:t>Nominal potongan promo</w:t>
            </w:r>
          </w:p>
        </w:tc>
      </w:tr>
      <w:tr>
        <w:tc>
          <w:tcPr>
            <w:tcW w:type="dxa" w:w="2088"/>
          </w:tcPr>
          <w:p>
            <w:pPr>
              <w:spacing w:before="20" w:after="20"/>
            </w:pPr>
            <w:r/>
            <w:r>
              <w:rPr>
                <w:rFonts w:ascii="Calibri" w:hAnsi="Calibri"/>
                <w:b w:val="0"/>
                <w:sz w:val="16"/>
              </w:rPr>
              <w:t>fee_amount</w:t>
            </w:r>
          </w:p>
        </w:tc>
        <w:tc>
          <w:tcPr>
            <w:tcW w:type="dxa" w:w="1656"/>
          </w:tcPr>
          <w:p>
            <w:pPr>
              <w:spacing w:before="20" w:after="20"/>
            </w:pPr>
            <w:r/>
            <w:r>
              <w:rPr>
                <w:rFonts w:ascii="Calibri" w:hAnsi="Calibri"/>
                <w:b w:val="0"/>
                <w:sz w:val="16"/>
              </w:rPr>
              <w:t>NUMERIC(12,2)</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0</w:t>
            </w:r>
          </w:p>
        </w:tc>
        <w:tc>
          <w:tcPr>
            <w:tcW w:type="dxa" w:w="3398"/>
          </w:tcPr>
          <w:p>
            <w:pPr>
              <w:spacing w:before="20" w:after="20"/>
            </w:pPr>
            <w:r/>
            <w:r>
              <w:rPr>
                <w:rFonts w:ascii="Calibri" w:hAnsi="Calibri"/>
                <w:b w:val="0"/>
                <w:sz w:val="16"/>
              </w:rPr>
              <w:t>Nominal biaya metode pembayaran</w:t>
            </w:r>
          </w:p>
        </w:tc>
      </w:tr>
      <w:tr>
        <w:tc>
          <w:tcPr>
            <w:tcW w:type="dxa" w:w="2088"/>
            <w:shd w:val="clear" w:fill="F1F5F9"/>
          </w:tcPr>
          <w:p>
            <w:pPr>
              <w:spacing w:before="20" w:after="20"/>
            </w:pPr>
            <w:r/>
            <w:r>
              <w:rPr>
                <w:rFonts w:ascii="Calibri" w:hAnsi="Calibri"/>
                <w:b w:val="0"/>
                <w:sz w:val="16"/>
              </w:rPr>
              <w:t>final_amount</w:t>
            </w:r>
          </w:p>
        </w:tc>
        <w:tc>
          <w:tcPr>
            <w:tcW w:type="dxa" w:w="1656"/>
            <w:shd w:val="clear" w:fill="F1F5F9"/>
          </w:tcPr>
          <w:p>
            <w:pPr>
              <w:spacing w:before="20" w:after="20"/>
            </w:pPr>
            <w:r/>
            <w:r>
              <w:rPr>
                <w:rFonts w:ascii="Calibri" w:hAnsi="Calibri"/>
                <w:b w:val="0"/>
                <w:sz w:val="16"/>
              </w:rPr>
              <w:t>NUMERIC(12,2)</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Nilai akhir yang harus dibayar</w:t>
            </w:r>
          </w:p>
        </w:tc>
      </w:tr>
      <w:tr>
        <w:tc>
          <w:tcPr>
            <w:tcW w:type="dxa" w:w="2088"/>
          </w:tcPr>
          <w:p>
            <w:pPr>
              <w:spacing w:before="20" w:after="20"/>
            </w:pPr>
            <w:r/>
            <w:r>
              <w:rPr>
                <w:rFonts w:ascii="Calibri" w:hAnsi="Calibri"/>
                <w:b w:val="0"/>
                <w:sz w:val="16"/>
              </w:rPr>
              <w:t>status</w:t>
            </w:r>
          </w:p>
        </w:tc>
        <w:tc>
          <w:tcPr>
            <w:tcW w:type="dxa" w:w="1656"/>
          </w:tcPr>
          <w:p>
            <w:pPr>
              <w:spacing w:before="20" w:after="20"/>
            </w:pPr>
            <w:r/>
            <w:r>
              <w:rPr>
                <w:rFonts w:ascii="Calibri" w:hAnsi="Calibri"/>
                <w:b w:val="0"/>
                <w:sz w:val="16"/>
              </w:rPr>
              <w:t>ENUM payment_status</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pending</w:t>
            </w:r>
          </w:p>
        </w:tc>
        <w:tc>
          <w:tcPr>
            <w:tcW w:type="dxa" w:w="3398"/>
          </w:tcPr>
          <w:p>
            <w:pPr>
              <w:spacing w:before="20" w:after="20"/>
            </w:pPr>
            <w:r/>
            <w:r>
              <w:rPr>
                <w:rFonts w:ascii="Calibri" w:hAnsi="Calibri"/>
                <w:b w:val="0"/>
                <w:sz w:val="16"/>
              </w:rPr>
              <w:t>Status: pending, paid, failed, expired, refunded, partial_refund</w:t>
            </w:r>
          </w:p>
        </w:tc>
      </w:tr>
      <w:tr>
        <w:tc>
          <w:tcPr>
            <w:tcW w:type="dxa" w:w="2088"/>
            <w:shd w:val="clear" w:fill="F1F5F9"/>
          </w:tcPr>
          <w:p>
            <w:pPr>
              <w:spacing w:before="20" w:after="20"/>
            </w:pPr>
            <w:r/>
            <w:r>
              <w:rPr>
                <w:rFonts w:ascii="Calibri" w:hAnsi="Calibri"/>
                <w:b w:val="0"/>
                <w:sz w:val="16"/>
              </w:rPr>
              <w:t>reference_id</w:t>
            </w:r>
          </w:p>
        </w:tc>
        <w:tc>
          <w:tcPr>
            <w:tcW w:type="dxa" w:w="1656"/>
            <w:shd w:val="clear" w:fill="F1F5F9"/>
          </w:tcPr>
          <w:p>
            <w:pPr>
              <w:spacing w:before="20" w:after="20"/>
            </w:pPr>
            <w:r/>
            <w:r>
              <w:rPr>
                <w:rFonts w:ascii="Calibri" w:hAnsi="Calibri"/>
                <w:b w:val="0"/>
                <w:sz w:val="16"/>
              </w:rPr>
              <w:t>VARCHAR(100)</w:t>
            </w:r>
          </w:p>
        </w:tc>
        <w:tc>
          <w:tcPr>
            <w:tcW w:type="dxa" w:w="749"/>
            <w:shd w:val="clear" w:fill="F1F5F9"/>
          </w:tcPr>
          <w:p>
            <w:pPr>
              <w:spacing w:before="20" w:after="20"/>
            </w:pPr>
            <w:r/>
            <w:r>
              <w:rPr>
                <w:rFonts w:ascii="Calibri" w:hAnsi="Calibri"/>
                <w:b w:val="0"/>
                <w:sz w:val="16"/>
              </w:rPr>
              <w:t>UQ</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Nomor referensi unik dari gateway</w:t>
            </w:r>
          </w:p>
        </w:tc>
      </w:tr>
      <w:tr>
        <w:tc>
          <w:tcPr>
            <w:tcW w:type="dxa" w:w="2088"/>
          </w:tcPr>
          <w:p>
            <w:pPr>
              <w:spacing w:before="20" w:after="20"/>
            </w:pPr>
            <w:r/>
            <w:r>
              <w:rPr>
                <w:rFonts w:ascii="Calibri" w:hAnsi="Calibri"/>
                <w:b w:val="0"/>
                <w:sz w:val="16"/>
              </w:rPr>
              <w:t>gateway_response</w:t>
            </w:r>
          </w:p>
        </w:tc>
        <w:tc>
          <w:tcPr>
            <w:tcW w:type="dxa" w:w="1656"/>
          </w:tcPr>
          <w:p>
            <w:pPr>
              <w:spacing w:before="20" w:after="20"/>
            </w:pPr>
            <w:r/>
            <w:r>
              <w:rPr>
                <w:rFonts w:ascii="Calibri" w:hAnsi="Calibri"/>
                <w:b w:val="0"/>
                <w:sz w:val="16"/>
              </w:rPr>
              <w:t>JSON</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Respons mentah gateway berformat JSON</w:t>
            </w:r>
          </w:p>
        </w:tc>
      </w:tr>
      <w:tr>
        <w:tc>
          <w:tcPr>
            <w:tcW w:type="dxa" w:w="2088"/>
            <w:shd w:val="clear" w:fill="F1F5F9"/>
          </w:tcPr>
          <w:p>
            <w:pPr>
              <w:spacing w:before="20" w:after="20"/>
            </w:pPr>
            <w:r/>
            <w:r>
              <w:rPr>
                <w:rFonts w:ascii="Calibri" w:hAnsi="Calibri"/>
                <w:b w:val="0"/>
                <w:sz w:val="16"/>
              </w:rPr>
              <w:t>refund_amount</w:t>
            </w:r>
          </w:p>
        </w:tc>
        <w:tc>
          <w:tcPr>
            <w:tcW w:type="dxa" w:w="1656"/>
            <w:shd w:val="clear" w:fill="F1F5F9"/>
          </w:tcPr>
          <w:p>
            <w:pPr>
              <w:spacing w:before="20" w:after="20"/>
            </w:pPr>
            <w:r/>
            <w:r>
              <w:rPr>
                <w:rFonts w:ascii="Calibri" w:hAnsi="Calibri"/>
                <w:b w:val="0"/>
                <w:sz w:val="16"/>
              </w:rPr>
              <w:t>NUMERIC(12,2)</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0</w:t>
            </w:r>
          </w:p>
        </w:tc>
        <w:tc>
          <w:tcPr>
            <w:tcW w:type="dxa" w:w="3398"/>
            <w:shd w:val="clear" w:fill="F1F5F9"/>
          </w:tcPr>
          <w:p>
            <w:pPr>
              <w:spacing w:before="20" w:after="20"/>
            </w:pPr>
            <w:r/>
            <w:r>
              <w:rPr>
                <w:rFonts w:ascii="Calibri" w:hAnsi="Calibri"/>
                <w:b w:val="0"/>
                <w:sz w:val="16"/>
              </w:rPr>
              <w:t>Nominal yang sudah dikembalikan</w:t>
            </w:r>
          </w:p>
        </w:tc>
      </w:tr>
      <w:tr>
        <w:tc>
          <w:tcPr>
            <w:tcW w:type="dxa" w:w="2088"/>
          </w:tcPr>
          <w:p>
            <w:pPr>
              <w:spacing w:before="20" w:after="20"/>
            </w:pPr>
            <w:r/>
            <w:r>
              <w:rPr>
                <w:rFonts w:ascii="Calibri" w:hAnsi="Calibri"/>
                <w:b w:val="0"/>
                <w:sz w:val="16"/>
              </w:rPr>
              <w:t>refunded_at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Waktu pengembalian dana</w:t>
            </w:r>
          </w:p>
        </w:tc>
      </w:tr>
      <w:tr>
        <w:tc>
          <w:tcPr>
            <w:tcW w:type="dxa" w:w="2088"/>
            <w:shd w:val="clear" w:fill="F1F5F9"/>
          </w:tcPr>
          <w:p>
            <w:pPr>
              <w:spacing w:before="20" w:after="20"/>
            </w:pPr>
            <w:r/>
            <w:r>
              <w:rPr>
                <w:rFonts w:ascii="Calibri" w:hAnsi="Calibri"/>
                <w:b w:val="0"/>
                <w:sz w:val="16"/>
              </w:rPr>
              <w:t>refund_notes</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Catatan pengembalian dana</w:t>
            </w:r>
          </w:p>
        </w:tc>
      </w:tr>
      <w:tr>
        <w:tc>
          <w:tcPr>
            <w:tcW w:type="dxa" w:w="2088"/>
          </w:tcPr>
          <w:p>
            <w:pPr>
              <w:spacing w:before="20" w:after="20"/>
            </w:pPr>
            <w:r/>
            <w:r>
              <w:rPr>
                <w:rFonts w:ascii="Calibri" w:hAnsi="Calibri"/>
                <w:b w:val="0"/>
                <w:sz w:val="16"/>
              </w:rPr>
              <w:t>paid_at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Waktu pembayaran berhasil</w:t>
            </w:r>
          </w:p>
        </w:tc>
      </w:tr>
      <w:tr>
        <w:tc>
          <w:tcPr>
            <w:tcW w:type="dxa" w:w="2088"/>
            <w:shd w:val="clear" w:fill="F1F5F9"/>
          </w:tcPr>
          <w:p>
            <w:pPr>
              <w:spacing w:before="20" w:after="20"/>
            </w:pPr>
            <w:r/>
            <w:r>
              <w:rPr>
                <w:rFonts w:ascii="Calibri" w:hAnsi="Calibri"/>
                <w:b w:val="0"/>
                <w:sz w:val="16"/>
              </w:rPr>
              <w:t>expired_at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Batas waktu pembayaran</w:t>
            </w:r>
          </w:p>
        </w:tc>
      </w:tr>
      <w:tr>
        <w:tc>
          <w:tcPr>
            <w:tcW w:type="dxa" w:w="2088"/>
          </w:tcPr>
          <w:p>
            <w:pPr>
              <w:spacing w:before="20" w:after="20"/>
            </w:pPr>
            <w:r/>
            <w:r>
              <w:rPr>
                <w:rFonts w:ascii="Calibri" w:hAnsi="Calibri"/>
                <w:b w:val="0"/>
                <w:sz w:val="16"/>
              </w:rPr>
              <w:t>idempotency_key</w:t>
            </w:r>
          </w:p>
        </w:tc>
        <w:tc>
          <w:tcPr>
            <w:tcW w:type="dxa" w:w="1656"/>
          </w:tcPr>
          <w:p>
            <w:pPr>
              <w:spacing w:before="20" w:after="20"/>
            </w:pPr>
            <w:r/>
            <w:r>
              <w:rPr>
                <w:rFonts w:ascii="Calibri" w:hAnsi="Calibri"/>
                <w:b w:val="0"/>
                <w:sz w:val="16"/>
              </w:rPr>
              <w:t>VARCHAR(100)</w:t>
            </w:r>
          </w:p>
        </w:tc>
        <w:tc>
          <w:tcPr>
            <w:tcW w:type="dxa" w:w="749"/>
          </w:tcPr>
          <w:p>
            <w:pPr>
              <w:spacing w:before="20" w:after="20"/>
            </w:pPr>
            <w:r/>
            <w:r>
              <w:rPr>
                <w:rFonts w:ascii="Calibri" w:hAnsi="Calibri"/>
                <w:b w:val="0"/>
                <w:sz w:val="16"/>
              </w:rPr>
              <w:t>UQ</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Kunci idempotensi agar permintaan ganda tidak menggandakan transaksi</w:t>
            </w:r>
          </w:p>
        </w:tc>
      </w:tr>
      <w:tr>
        <w:tc>
          <w:tcPr>
            <w:tcW w:type="dxa" w:w="2088"/>
            <w:shd w:val="clear" w:fill="F1F5F9"/>
          </w:tcPr>
          <w:p>
            <w:pPr>
              <w:spacing w:before="20" w:after="20"/>
            </w:pPr>
            <w:r/>
            <w:r>
              <w:rPr>
                <w:rFonts w:ascii="Calibri" w:hAnsi="Calibri"/>
                <w:b w:val="0"/>
                <w:sz w:val="16"/>
              </w:rPr>
              <w:t>created_at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dibuat</w:t>
            </w:r>
          </w:p>
        </w:tc>
      </w:tr>
      <w:tr>
        <w:tc>
          <w:tcPr>
            <w:tcW w:type="dxa" w:w="2088"/>
          </w:tcPr>
          <w:p>
            <w:pPr>
              <w:spacing w:before="20" w:after="20"/>
            </w:pPr>
            <w:r/>
            <w:r>
              <w:rPr>
                <w:rFonts w:ascii="Calibri" w:hAnsi="Calibri"/>
                <w:b w:val="0"/>
                <w:sz w:val="16"/>
              </w:rPr>
              <w:t>updated_at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13.  Tabel payment_items</w:t>
      </w:r>
    </w:p>
    <w:p>
      <w:pPr>
        <w:spacing w:after="80" w:before="0"/>
        <w:jc w:val="both"/>
      </w:pPr>
      <w:r>
        <w:rPr>
          <w:rFonts w:ascii="Calibri" w:hAnsi="Calibri"/>
          <w:b w:val="0"/>
          <w:i w:val="0"/>
          <w:sz w:val="19"/>
        </w:rPr>
        <w:t>Rincian item pada satu pembayaran; bersifat polimorfik melalui item_type + item_id. (digambarkan pada Gambar 10)</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payment_id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payments — pembayaran induk</w:t>
            </w:r>
          </w:p>
        </w:tc>
      </w:tr>
      <w:tr>
        <w:tc>
          <w:tcPr>
            <w:tcW w:type="dxa" w:w="2088"/>
          </w:tcPr>
          <w:p>
            <w:pPr>
              <w:spacing w:before="20" w:after="20"/>
            </w:pPr>
            <w:r/>
            <w:r>
              <w:rPr>
                <w:rFonts w:ascii="Calibri" w:hAnsi="Calibri"/>
                <w:b w:val="0"/>
                <w:sz w:val="16"/>
              </w:rPr>
              <w:t>item_type</w:t>
            </w:r>
          </w:p>
        </w:tc>
        <w:tc>
          <w:tcPr>
            <w:tcW w:type="dxa" w:w="1656"/>
          </w:tcPr>
          <w:p>
            <w:pPr>
              <w:spacing w:before="20" w:after="20"/>
            </w:pPr>
            <w:r/>
            <w:r>
              <w:rPr>
                <w:rFonts w:ascii="Calibri" w:hAnsi="Calibri"/>
                <w:b w:val="0"/>
                <w:sz w:val="16"/>
              </w:rPr>
              <w:t>ENUM item_type</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Jenis item: booking, membership, pool_ticket, ticket, event, product, abonemen</w:t>
            </w:r>
          </w:p>
        </w:tc>
      </w:tr>
      <w:tr>
        <w:tc>
          <w:tcPr>
            <w:tcW w:type="dxa" w:w="2088"/>
            <w:shd w:val="clear" w:fill="F1F5F9"/>
          </w:tcPr>
          <w:p>
            <w:pPr>
              <w:spacing w:before="20" w:after="20"/>
            </w:pPr>
            <w:r/>
            <w:r>
              <w:rPr>
                <w:rFonts w:ascii="Calibri" w:hAnsi="Calibri"/>
                <w:b w:val="0"/>
                <w:sz w:val="16"/>
              </w:rPr>
              <w:t>item_id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UUID objek yang dibayar (tanpa constraint FK karena polimorfik)</w:t>
            </w:r>
          </w:p>
        </w:tc>
      </w:tr>
      <w:tr>
        <w:tc>
          <w:tcPr>
            <w:tcW w:type="dxa" w:w="2088"/>
          </w:tcPr>
          <w:p>
            <w:pPr>
              <w:spacing w:before="20" w:after="20"/>
            </w:pPr>
            <w:r/>
            <w:r>
              <w:rPr>
                <w:rFonts w:ascii="Calibri" w:hAnsi="Calibri"/>
                <w:b w:val="0"/>
                <w:sz w:val="16"/>
              </w:rPr>
              <w:t>item_name</w:t>
            </w:r>
          </w:p>
        </w:tc>
        <w:tc>
          <w:tcPr>
            <w:tcW w:type="dxa" w:w="1656"/>
          </w:tcPr>
          <w:p>
            <w:pPr>
              <w:spacing w:before="20" w:after="20"/>
            </w:pPr>
            <w:r/>
            <w:r>
              <w:rPr>
                <w:rFonts w:ascii="Calibri" w:hAnsi="Calibri"/>
                <w:b w:val="0"/>
                <w:sz w:val="16"/>
              </w:rPr>
              <w:t>VARCHAR(200)</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Nama item yang disimpan sebagai snapshot</w:t>
            </w:r>
          </w:p>
        </w:tc>
      </w:tr>
      <w:tr>
        <w:tc>
          <w:tcPr>
            <w:tcW w:type="dxa" w:w="2088"/>
            <w:shd w:val="clear" w:fill="F1F5F9"/>
          </w:tcPr>
          <w:p>
            <w:pPr>
              <w:spacing w:before="20" w:after="20"/>
            </w:pPr>
            <w:r/>
            <w:r>
              <w:rPr>
                <w:rFonts w:ascii="Calibri" w:hAnsi="Calibri"/>
                <w:b w:val="0"/>
                <w:sz w:val="16"/>
              </w:rPr>
              <w:t>quantity</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1</w:t>
            </w:r>
          </w:p>
        </w:tc>
        <w:tc>
          <w:tcPr>
            <w:tcW w:type="dxa" w:w="3398"/>
            <w:shd w:val="clear" w:fill="F1F5F9"/>
          </w:tcPr>
          <w:p>
            <w:pPr>
              <w:spacing w:before="20" w:after="20"/>
            </w:pPr>
            <w:r/>
            <w:r>
              <w:rPr>
                <w:rFonts w:ascii="Calibri" w:hAnsi="Calibri"/>
                <w:b w:val="0"/>
                <w:sz w:val="16"/>
              </w:rPr>
              <w:t>Jumlah unit</w:t>
            </w:r>
          </w:p>
        </w:tc>
      </w:tr>
      <w:tr>
        <w:tc>
          <w:tcPr>
            <w:tcW w:type="dxa" w:w="2088"/>
          </w:tcPr>
          <w:p>
            <w:pPr>
              <w:spacing w:before="20" w:after="20"/>
            </w:pPr>
            <w:r/>
            <w:r>
              <w:rPr>
                <w:rFonts w:ascii="Calibri" w:hAnsi="Calibri"/>
                <w:b w:val="0"/>
                <w:sz w:val="16"/>
              </w:rPr>
              <w:t>unit_price</w:t>
            </w:r>
          </w:p>
        </w:tc>
        <w:tc>
          <w:tcPr>
            <w:tcW w:type="dxa" w:w="1656"/>
          </w:tcPr>
          <w:p>
            <w:pPr>
              <w:spacing w:before="20" w:after="20"/>
            </w:pPr>
            <w:r/>
            <w:r>
              <w:rPr>
                <w:rFonts w:ascii="Calibri" w:hAnsi="Calibri"/>
                <w:b w:val="0"/>
                <w:sz w:val="16"/>
              </w:rPr>
              <w:t>NUMERIC(12,2)</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Harga per unit saat transaksi</w:t>
            </w:r>
          </w:p>
        </w:tc>
      </w:tr>
      <w:tr>
        <w:tc>
          <w:tcPr>
            <w:tcW w:type="dxa" w:w="2088"/>
            <w:shd w:val="clear" w:fill="F1F5F9"/>
          </w:tcPr>
          <w:p>
            <w:pPr>
              <w:spacing w:before="20" w:after="20"/>
            </w:pPr>
            <w:r/>
            <w:r>
              <w:rPr>
                <w:rFonts w:ascii="Calibri" w:hAnsi="Calibri"/>
                <w:b w:val="0"/>
                <w:sz w:val="16"/>
              </w:rPr>
              <w:t>subtotal</w:t>
            </w:r>
          </w:p>
        </w:tc>
        <w:tc>
          <w:tcPr>
            <w:tcW w:type="dxa" w:w="1656"/>
            <w:shd w:val="clear" w:fill="F1F5F9"/>
          </w:tcPr>
          <w:p>
            <w:pPr>
              <w:spacing w:before="20" w:after="20"/>
            </w:pPr>
            <w:r/>
            <w:r>
              <w:rPr>
                <w:rFonts w:ascii="Calibri" w:hAnsi="Calibri"/>
                <w:b w:val="0"/>
                <w:sz w:val="16"/>
              </w:rPr>
              <w:t>NUMERIC(12,2)</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Subtotal baris item</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bl>
    <w:p>
      <w:pPr>
        <w:spacing w:after="80"/>
      </w:pPr>
    </w:p>
    <w:p>
      <w:pPr>
        <w:pStyle w:val="Heading3"/>
        <w:spacing w:before="200" w:after="120"/>
      </w:pPr>
      <w:r>
        <w:rPr>
          <w:rFonts w:ascii="Calibri" w:hAnsi="Calibri"/>
          <w:b/>
          <w:color w:val="334155"/>
          <w:sz w:val="21"/>
        </w:rPr>
        <w:t>14.  Tabel payment_methods</w:t>
      </w:r>
    </w:p>
    <w:p>
      <w:pPr>
        <w:spacing w:after="80" w:before="0"/>
        <w:jc w:val="both"/>
      </w:pPr>
      <w:r>
        <w:rPr>
          <w:rFonts w:ascii="Calibri" w:hAnsi="Calibri"/>
          <w:b w:val="0"/>
          <w:i w:val="0"/>
          <w:sz w:val="19"/>
        </w:rPr>
        <w:t>Master metode pembayaran beserta komponen biaya (persen dan flat). (digambarkan pada Gambar 10)</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name</w:t>
            </w:r>
          </w:p>
        </w:tc>
        <w:tc>
          <w:tcPr>
            <w:tcW w:type="dxa" w:w="1656"/>
            <w:shd w:val="clear" w:fill="F1F5F9"/>
          </w:tcPr>
          <w:p>
            <w:pPr>
              <w:spacing w:before="20" w:after="20"/>
            </w:pPr>
            <w:r/>
            <w:r>
              <w:rPr>
                <w:rFonts w:ascii="Calibri" w:hAnsi="Calibri"/>
                <w:b w:val="0"/>
                <w:sz w:val="16"/>
              </w:rPr>
              <w:t>VARCHAR(100)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Nama</w:t>
            </w:r>
          </w:p>
        </w:tc>
      </w:tr>
      <w:tr>
        <w:tc>
          <w:tcPr>
            <w:tcW w:type="dxa" w:w="2088"/>
          </w:tcPr>
          <w:p>
            <w:pPr>
              <w:spacing w:before="20" w:after="20"/>
            </w:pPr>
            <w:r/>
            <w:r>
              <w:rPr>
                <w:rFonts w:ascii="Calibri" w:hAnsi="Calibri"/>
                <w:b w:val="0"/>
                <w:sz w:val="16"/>
              </w:rPr>
              <w:t>code</w:t>
            </w:r>
          </w:p>
        </w:tc>
        <w:tc>
          <w:tcPr>
            <w:tcW w:type="dxa" w:w="1656"/>
          </w:tcPr>
          <w:p>
            <w:pPr>
              <w:spacing w:before="20" w:after="20"/>
            </w:pPr>
            <w:r/>
            <w:r>
              <w:rPr>
                <w:rFonts w:ascii="Calibri" w:hAnsi="Calibri"/>
                <w:b w:val="0"/>
                <w:sz w:val="16"/>
              </w:rPr>
              <w:t>VARCHAR(50)</w:t>
            </w:r>
          </w:p>
        </w:tc>
        <w:tc>
          <w:tcPr>
            <w:tcW w:type="dxa" w:w="749"/>
          </w:tcPr>
          <w:p>
            <w:pPr>
              <w:spacing w:before="20" w:after="20"/>
            </w:pPr>
            <w:r/>
            <w:r>
              <w:rPr>
                <w:rFonts w:ascii="Calibri" w:hAnsi="Calibri"/>
                <w:b w:val="0"/>
                <w:sz w:val="16"/>
              </w:rPr>
              <w:t>UQ</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Kode unik</w:t>
            </w:r>
          </w:p>
        </w:tc>
      </w:tr>
      <w:tr>
        <w:tc>
          <w:tcPr>
            <w:tcW w:type="dxa" w:w="2088"/>
            <w:shd w:val="clear" w:fill="F1F5F9"/>
          </w:tcPr>
          <w:p>
            <w:pPr>
              <w:spacing w:before="20" w:after="20"/>
            </w:pPr>
            <w:r/>
            <w:r>
              <w:rPr>
                <w:rFonts w:ascii="Calibri" w:hAnsi="Calibri"/>
                <w:b w:val="0"/>
                <w:sz w:val="16"/>
              </w:rPr>
              <w:t>provider</w:t>
            </w:r>
          </w:p>
        </w:tc>
        <w:tc>
          <w:tcPr>
            <w:tcW w:type="dxa" w:w="1656"/>
            <w:shd w:val="clear" w:fill="F1F5F9"/>
          </w:tcPr>
          <w:p>
            <w:pPr>
              <w:spacing w:before="20" w:after="20"/>
            </w:pPr>
            <w:r/>
            <w:r>
              <w:rPr>
                <w:rFonts w:ascii="Calibri" w:hAnsi="Calibri"/>
                <w:b w:val="0"/>
                <w:sz w:val="16"/>
              </w:rPr>
              <w:t>VARCHAR(100)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Nama penyedia (mis. BCA, GoPay)</w:t>
            </w:r>
          </w:p>
        </w:tc>
      </w:tr>
      <w:tr>
        <w:tc>
          <w:tcPr>
            <w:tcW w:type="dxa" w:w="2088"/>
          </w:tcPr>
          <w:p>
            <w:pPr>
              <w:spacing w:before="20" w:after="20"/>
            </w:pPr>
            <w:r/>
            <w:r>
              <w:rPr>
                <w:rFonts w:ascii="Calibri" w:hAnsi="Calibri"/>
                <w:b w:val="0"/>
                <w:sz w:val="16"/>
              </w:rPr>
              <w:t>type</w:t>
            </w:r>
          </w:p>
        </w:tc>
        <w:tc>
          <w:tcPr>
            <w:tcW w:type="dxa" w:w="1656"/>
          </w:tcPr>
          <w:p>
            <w:pPr>
              <w:spacing w:before="20" w:after="20"/>
            </w:pPr>
            <w:r/>
            <w:r>
              <w:rPr>
                <w:rFonts w:ascii="Calibri" w:hAnsi="Calibri"/>
                <w:b w:val="0"/>
                <w:sz w:val="16"/>
              </w:rPr>
              <w:t>ENUM payment_method_type</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Tipe: bank_transfer, qris, credit_card, debit_card, ewallet, cash</w:t>
            </w:r>
          </w:p>
        </w:tc>
      </w:tr>
      <w:tr>
        <w:tc>
          <w:tcPr>
            <w:tcW w:type="dxa" w:w="2088"/>
            <w:shd w:val="clear" w:fill="F1F5F9"/>
          </w:tcPr>
          <w:p>
            <w:pPr>
              <w:spacing w:before="20" w:after="20"/>
            </w:pPr>
            <w:r/>
            <w:r>
              <w:rPr>
                <w:rFonts w:ascii="Calibri" w:hAnsi="Calibri"/>
                <w:b w:val="0"/>
                <w:sz w:val="16"/>
              </w:rPr>
              <w:t>logo_url</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URL logo</w:t>
            </w:r>
          </w:p>
        </w:tc>
      </w:tr>
      <w:tr>
        <w:tc>
          <w:tcPr>
            <w:tcW w:type="dxa" w:w="2088"/>
          </w:tcPr>
          <w:p>
            <w:pPr>
              <w:spacing w:before="20" w:after="20"/>
            </w:pPr>
            <w:r/>
            <w:r>
              <w:rPr>
                <w:rFonts w:ascii="Calibri" w:hAnsi="Calibri"/>
                <w:b w:val="0"/>
                <w:sz w:val="16"/>
              </w:rPr>
              <w:t>fee_percent</w:t>
            </w:r>
          </w:p>
        </w:tc>
        <w:tc>
          <w:tcPr>
            <w:tcW w:type="dxa" w:w="1656"/>
          </w:tcPr>
          <w:p>
            <w:pPr>
              <w:spacing w:before="20" w:after="20"/>
            </w:pPr>
            <w:r/>
            <w:r>
              <w:rPr>
                <w:rFonts w:ascii="Calibri" w:hAnsi="Calibri"/>
                <w:b w:val="0"/>
                <w:sz w:val="16"/>
              </w:rPr>
              <w:t>NUMERIC(5,2)</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0</w:t>
            </w:r>
          </w:p>
        </w:tc>
        <w:tc>
          <w:tcPr>
            <w:tcW w:type="dxa" w:w="3398"/>
          </w:tcPr>
          <w:p>
            <w:pPr>
              <w:spacing w:before="20" w:after="20"/>
            </w:pPr>
            <w:r/>
            <w:r>
              <w:rPr>
                <w:rFonts w:ascii="Calibri" w:hAnsi="Calibri"/>
                <w:b w:val="0"/>
                <w:sz w:val="16"/>
              </w:rPr>
              <w:t>Biaya layanan dalam persen</w:t>
            </w:r>
          </w:p>
        </w:tc>
      </w:tr>
      <w:tr>
        <w:tc>
          <w:tcPr>
            <w:tcW w:type="dxa" w:w="2088"/>
            <w:shd w:val="clear" w:fill="F1F5F9"/>
          </w:tcPr>
          <w:p>
            <w:pPr>
              <w:spacing w:before="20" w:after="20"/>
            </w:pPr>
            <w:r/>
            <w:r>
              <w:rPr>
                <w:rFonts w:ascii="Calibri" w:hAnsi="Calibri"/>
                <w:b w:val="0"/>
                <w:sz w:val="16"/>
              </w:rPr>
              <w:t>fee_flat</w:t>
            </w:r>
          </w:p>
        </w:tc>
        <w:tc>
          <w:tcPr>
            <w:tcW w:type="dxa" w:w="1656"/>
            <w:shd w:val="clear" w:fill="F1F5F9"/>
          </w:tcPr>
          <w:p>
            <w:pPr>
              <w:spacing w:before="20" w:after="20"/>
            </w:pPr>
            <w:r/>
            <w:r>
              <w:rPr>
                <w:rFonts w:ascii="Calibri" w:hAnsi="Calibri"/>
                <w:b w:val="0"/>
                <w:sz w:val="16"/>
              </w:rPr>
              <w:t>NUMERIC(12,2)</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0</w:t>
            </w:r>
          </w:p>
        </w:tc>
        <w:tc>
          <w:tcPr>
            <w:tcW w:type="dxa" w:w="3398"/>
            <w:shd w:val="clear" w:fill="F1F5F9"/>
          </w:tcPr>
          <w:p>
            <w:pPr>
              <w:spacing w:before="20" w:after="20"/>
            </w:pPr>
            <w:r/>
            <w:r>
              <w:rPr>
                <w:rFonts w:ascii="Calibri" w:hAnsi="Calibri"/>
                <w:b w:val="0"/>
                <w:sz w:val="16"/>
              </w:rPr>
              <w:t>Biaya layanan tetap (nominal)</w:t>
            </w:r>
          </w:p>
        </w:tc>
      </w:tr>
      <w:tr>
        <w:tc>
          <w:tcPr>
            <w:tcW w:type="dxa" w:w="2088"/>
          </w:tcPr>
          <w:p>
            <w:pPr>
              <w:spacing w:before="20" w:after="20"/>
            </w:pPr>
            <w:r/>
            <w:r>
              <w:rPr>
                <w:rFonts w:ascii="Calibri" w:hAnsi="Calibri"/>
                <w:b w:val="0"/>
                <w:sz w:val="16"/>
              </w:rPr>
              <w:t>is_active</w:t>
            </w:r>
          </w:p>
        </w:tc>
        <w:tc>
          <w:tcPr>
            <w:tcW w:type="dxa" w:w="1656"/>
          </w:tcPr>
          <w:p>
            <w:pPr>
              <w:spacing w:before="20" w:after="20"/>
            </w:pPr>
            <w:r/>
            <w:r>
              <w:rPr>
                <w:rFonts w:ascii="Calibri" w:hAnsi="Calibri"/>
                <w:b w:val="0"/>
                <w:sz w:val="16"/>
              </w:rPr>
              <w:t>BOOLEAN</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true</w:t>
            </w:r>
          </w:p>
        </w:tc>
        <w:tc>
          <w:tcPr>
            <w:tcW w:type="dxa" w:w="3398"/>
          </w:tcPr>
          <w:p>
            <w:pPr>
              <w:spacing w:before="20" w:after="20"/>
            </w:pPr>
            <w:r/>
            <w:r>
              <w:rPr>
                <w:rFonts w:ascii="Calibri" w:hAnsi="Calibri"/>
                <w:b w:val="0"/>
                <w:sz w:val="16"/>
              </w:rPr>
              <w:t>Penanda aktif/nonaktif</w:t>
            </w:r>
          </w:p>
        </w:tc>
      </w:tr>
      <w:tr>
        <w:tc>
          <w:tcPr>
            <w:tcW w:type="dxa" w:w="2088"/>
            <w:shd w:val="clear" w:fill="F1F5F9"/>
          </w:tcPr>
          <w:p>
            <w:pPr>
              <w:spacing w:before="20" w:after="20"/>
            </w:pPr>
            <w:r/>
            <w:r>
              <w:rPr>
                <w:rFonts w:ascii="Calibri" w:hAnsi="Calibri"/>
                <w:b w:val="0"/>
                <w:sz w:val="16"/>
              </w:rPr>
              <w:t>sort_order</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0</w:t>
            </w:r>
          </w:p>
        </w:tc>
        <w:tc>
          <w:tcPr>
            <w:tcW w:type="dxa" w:w="3398"/>
            <w:shd w:val="clear" w:fill="F1F5F9"/>
          </w:tcPr>
          <w:p>
            <w:pPr>
              <w:spacing w:before="20" w:after="20"/>
            </w:pPr>
            <w:r/>
            <w:r>
              <w:rPr>
                <w:rFonts w:ascii="Calibri" w:hAnsi="Calibri"/>
                <w:b w:val="0"/>
                <w:sz w:val="16"/>
              </w:rPr>
              <w:t>Urutan tampil</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15.  Tabel invoices</w:t>
      </w:r>
    </w:p>
    <w:p>
      <w:pPr>
        <w:spacing w:after="80" w:before="0"/>
        <w:jc w:val="both"/>
      </w:pPr>
      <w:r>
        <w:rPr>
          <w:rFonts w:ascii="Calibri" w:hAnsi="Calibri"/>
          <w:b w:val="0"/>
          <w:i w:val="0"/>
          <w:sz w:val="19"/>
        </w:rPr>
        <w:t>Invoice yang diterbitkan untuk sebuah pembayaran (relasi satu-ke-satu). (digambarkan pada Gambar 10)</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payment_id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 UQ</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payments — pembayaran induk</w:t>
            </w:r>
          </w:p>
        </w:tc>
      </w:tr>
      <w:tr>
        <w:tc>
          <w:tcPr>
            <w:tcW w:type="dxa" w:w="2088"/>
          </w:tcPr>
          <w:p>
            <w:pPr>
              <w:spacing w:before="20" w:after="20"/>
            </w:pPr>
            <w:r/>
            <w:r>
              <w:rPr>
                <w:rFonts w:ascii="Calibri" w:hAnsi="Calibri"/>
                <w:b w:val="0"/>
                <w:sz w:val="16"/>
              </w:rPr>
              <w:t>invoice_number</w:t>
            </w:r>
          </w:p>
        </w:tc>
        <w:tc>
          <w:tcPr>
            <w:tcW w:type="dxa" w:w="1656"/>
          </w:tcPr>
          <w:p>
            <w:pPr>
              <w:spacing w:before="20" w:after="20"/>
            </w:pPr>
            <w:r/>
            <w:r>
              <w:rPr>
                <w:rFonts w:ascii="Calibri" w:hAnsi="Calibri"/>
                <w:b w:val="0"/>
                <w:sz w:val="16"/>
              </w:rPr>
              <w:t>VARCHAR(50)</w:t>
            </w:r>
          </w:p>
        </w:tc>
        <w:tc>
          <w:tcPr>
            <w:tcW w:type="dxa" w:w="749"/>
          </w:tcPr>
          <w:p>
            <w:pPr>
              <w:spacing w:before="20" w:after="20"/>
            </w:pPr>
            <w:r/>
            <w:r>
              <w:rPr>
                <w:rFonts w:ascii="Calibri" w:hAnsi="Calibri"/>
                <w:b w:val="0"/>
                <w:sz w:val="16"/>
              </w:rPr>
              <w:t>UQ</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Nomor invoice unik</w:t>
            </w:r>
          </w:p>
        </w:tc>
      </w:tr>
      <w:tr>
        <w:tc>
          <w:tcPr>
            <w:tcW w:type="dxa" w:w="2088"/>
            <w:shd w:val="clear" w:fill="F1F5F9"/>
          </w:tcPr>
          <w:p>
            <w:pPr>
              <w:spacing w:before="20" w:after="20"/>
            </w:pPr>
            <w:r/>
            <w:r>
              <w:rPr>
                <w:rFonts w:ascii="Calibri" w:hAnsi="Calibri"/>
                <w:b w:val="0"/>
                <w:sz w:val="16"/>
              </w:rPr>
              <w:t>issued_at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invoice diterbitkan</w:t>
            </w:r>
          </w:p>
        </w:tc>
      </w:tr>
      <w:tr>
        <w:tc>
          <w:tcPr>
            <w:tcW w:type="dxa" w:w="2088"/>
          </w:tcPr>
          <w:p>
            <w:pPr>
              <w:spacing w:before="20" w:after="20"/>
            </w:pPr>
            <w:r/>
            <w:r>
              <w:rPr>
                <w:rFonts w:ascii="Calibri" w:hAnsi="Calibri"/>
                <w:b w:val="0"/>
                <w:sz w:val="16"/>
              </w:rPr>
              <w:t>pdf_url</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URL berkas PDF</w:t>
            </w:r>
          </w:p>
        </w:tc>
      </w:tr>
      <w:tr>
        <w:tc>
          <w:tcPr>
            <w:tcW w:type="dxa" w:w="2088"/>
            <w:shd w:val="clear" w:fill="F1F5F9"/>
          </w:tcPr>
          <w:p>
            <w:pPr>
              <w:spacing w:before="20" w:after="20"/>
            </w:pPr>
            <w:r/>
            <w:r>
              <w:rPr>
                <w:rFonts w:ascii="Calibri" w:hAnsi="Calibri"/>
                <w:b w:val="0"/>
                <w:sz w:val="16"/>
              </w:rPr>
              <w:t>notes</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Catatan tambahan</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bl>
    <w:p>
      <w:pPr>
        <w:spacing w:after="80"/>
      </w:pPr>
    </w:p>
    <w:p>
      <w:pPr>
        <w:pStyle w:val="Heading3"/>
        <w:spacing w:before="200" w:after="120"/>
      </w:pPr>
      <w:r>
        <w:rPr>
          <w:rFonts w:ascii="Calibri" w:hAnsi="Calibri"/>
          <w:b/>
          <w:color w:val="334155"/>
          <w:sz w:val="21"/>
        </w:rPr>
        <w:t>16.  Tabel promos</w:t>
      </w:r>
    </w:p>
    <w:p>
      <w:pPr>
        <w:spacing w:after="80" w:before="0"/>
        <w:jc w:val="both"/>
      </w:pPr>
      <w:r>
        <w:rPr>
          <w:rFonts w:ascii="Calibri" w:hAnsi="Calibri"/>
          <w:b w:val="0"/>
          <w:i w:val="0"/>
          <w:sz w:val="19"/>
        </w:rPr>
        <w:t>Master kode promo/diskon beserta batas nilai, kuota, dan masa berlaku. (digambarkan pada Gambar 18)</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code</w:t>
            </w:r>
          </w:p>
        </w:tc>
        <w:tc>
          <w:tcPr>
            <w:tcW w:type="dxa" w:w="1656"/>
            <w:shd w:val="clear" w:fill="F1F5F9"/>
          </w:tcPr>
          <w:p>
            <w:pPr>
              <w:spacing w:before="20" w:after="20"/>
            </w:pPr>
            <w:r/>
            <w:r>
              <w:rPr>
                <w:rFonts w:ascii="Calibri" w:hAnsi="Calibri"/>
                <w:b w:val="0"/>
                <w:sz w:val="16"/>
              </w:rPr>
              <w:t>VARCHAR(50)</w:t>
            </w:r>
          </w:p>
        </w:tc>
        <w:tc>
          <w:tcPr>
            <w:tcW w:type="dxa" w:w="749"/>
            <w:shd w:val="clear" w:fill="F1F5F9"/>
          </w:tcPr>
          <w:p>
            <w:pPr>
              <w:spacing w:before="20" w:after="20"/>
            </w:pPr>
            <w:r/>
            <w:r>
              <w:rPr>
                <w:rFonts w:ascii="Calibri" w:hAnsi="Calibri"/>
                <w:b w:val="0"/>
                <w:sz w:val="16"/>
              </w:rPr>
              <w:t>UQ</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Kode unik</w:t>
            </w:r>
          </w:p>
        </w:tc>
      </w:tr>
      <w:tr>
        <w:tc>
          <w:tcPr>
            <w:tcW w:type="dxa" w:w="2088"/>
          </w:tcPr>
          <w:p>
            <w:pPr>
              <w:spacing w:before="20" w:after="20"/>
            </w:pPr>
            <w:r/>
            <w:r>
              <w:rPr>
                <w:rFonts w:ascii="Calibri" w:hAnsi="Calibri"/>
                <w:b w:val="0"/>
                <w:sz w:val="16"/>
              </w:rPr>
              <w:t>name</w:t>
            </w:r>
          </w:p>
        </w:tc>
        <w:tc>
          <w:tcPr>
            <w:tcW w:type="dxa" w:w="1656"/>
          </w:tcPr>
          <w:p>
            <w:pPr>
              <w:spacing w:before="20" w:after="20"/>
            </w:pPr>
            <w:r/>
            <w:r>
              <w:rPr>
                <w:rFonts w:ascii="Calibri" w:hAnsi="Calibri"/>
                <w:b w:val="0"/>
                <w:sz w:val="16"/>
              </w:rPr>
              <w:t>VARCHAR(150)</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Nama</w:t>
            </w:r>
          </w:p>
        </w:tc>
      </w:tr>
      <w:tr>
        <w:tc>
          <w:tcPr>
            <w:tcW w:type="dxa" w:w="2088"/>
            <w:shd w:val="clear" w:fill="F1F5F9"/>
          </w:tcPr>
          <w:p>
            <w:pPr>
              <w:spacing w:before="20" w:after="20"/>
            </w:pPr>
            <w:r/>
            <w:r>
              <w:rPr>
                <w:rFonts w:ascii="Calibri" w:hAnsi="Calibri"/>
                <w:b w:val="0"/>
                <w:sz w:val="16"/>
              </w:rPr>
              <w:t>description</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Deskripsi bebas</w:t>
            </w:r>
          </w:p>
        </w:tc>
      </w:tr>
      <w:tr>
        <w:tc>
          <w:tcPr>
            <w:tcW w:type="dxa" w:w="2088"/>
          </w:tcPr>
          <w:p>
            <w:pPr>
              <w:spacing w:before="20" w:after="20"/>
            </w:pPr>
            <w:r/>
            <w:r>
              <w:rPr>
                <w:rFonts w:ascii="Calibri" w:hAnsi="Calibri"/>
                <w:b w:val="0"/>
                <w:sz w:val="16"/>
              </w:rPr>
              <w:t>type</w:t>
            </w:r>
          </w:p>
        </w:tc>
        <w:tc>
          <w:tcPr>
            <w:tcW w:type="dxa" w:w="1656"/>
          </w:tcPr>
          <w:p>
            <w:pPr>
              <w:spacing w:before="20" w:after="20"/>
            </w:pPr>
            <w:r/>
            <w:r>
              <w:rPr>
                <w:rFonts w:ascii="Calibri" w:hAnsi="Calibri"/>
                <w:b w:val="0"/>
                <w:sz w:val="16"/>
              </w:rPr>
              <w:t>ENUM promo_type</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percentage</w:t>
            </w:r>
          </w:p>
        </w:tc>
        <w:tc>
          <w:tcPr>
            <w:tcW w:type="dxa" w:w="3398"/>
          </w:tcPr>
          <w:p>
            <w:pPr>
              <w:spacing w:before="20" w:after="20"/>
            </w:pPr>
            <w:r/>
            <w:r>
              <w:rPr>
                <w:rFonts w:ascii="Calibri" w:hAnsi="Calibri"/>
                <w:b w:val="0"/>
                <w:sz w:val="16"/>
              </w:rPr>
              <w:t>Jenis promo: percentage, fixed_amount, free_item</w:t>
            </w:r>
          </w:p>
        </w:tc>
      </w:tr>
      <w:tr>
        <w:tc>
          <w:tcPr>
            <w:tcW w:type="dxa" w:w="2088"/>
            <w:shd w:val="clear" w:fill="F1F5F9"/>
          </w:tcPr>
          <w:p>
            <w:pPr>
              <w:spacing w:before="20" w:after="20"/>
            </w:pPr>
            <w:r/>
            <w:r>
              <w:rPr>
                <w:rFonts w:ascii="Calibri" w:hAnsi="Calibri"/>
                <w:b w:val="0"/>
                <w:sz w:val="16"/>
              </w:rPr>
              <w:t>discount_value</w:t>
            </w:r>
          </w:p>
        </w:tc>
        <w:tc>
          <w:tcPr>
            <w:tcW w:type="dxa" w:w="1656"/>
            <w:shd w:val="clear" w:fill="F1F5F9"/>
          </w:tcPr>
          <w:p>
            <w:pPr>
              <w:spacing w:before="20" w:after="20"/>
            </w:pPr>
            <w:r/>
            <w:r>
              <w:rPr>
                <w:rFonts w:ascii="Calibri" w:hAnsi="Calibri"/>
                <w:b w:val="0"/>
                <w:sz w:val="16"/>
              </w:rPr>
              <w:t>NUMERIC(12,2)</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Besaran diskon (persen atau nominal sesuai jenis)</w:t>
            </w:r>
          </w:p>
        </w:tc>
      </w:tr>
      <w:tr>
        <w:tc>
          <w:tcPr>
            <w:tcW w:type="dxa" w:w="2088"/>
          </w:tcPr>
          <w:p>
            <w:pPr>
              <w:spacing w:before="20" w:after="20"/>
            </w:pPr>
            <w:r/>
            <w:r>
              <w:rPr>
                <w:rFonts w:ascii="Calibri" w:hAnsi="Calibri"/>
                <w:b w:val="0"/>
                <w:sz w:val="16"/>
              </w:rPr>
              <w:t>min_purchase</w:t>
            </w:r>
          </w:p>
        </w:tc>
        <w:tc>
          <w:tcPr>
            <w:tcW w:type="dxa" w:w="1656"/>
          </w:tcPr>
          <w:p>
            <w:pPr>
              <w:spacing w:before="20" w:after="20"/>
            </w:pPr>
            <w:r/>
            <w:r>
              <w:rPr>
                <w:rFonts w:ascii="Calibri" w:hAnsi="Calibri"/>
                <w:b w:val="0"/>
                <w:sz w:val="16"/>
              </w:rPr>
              <w:t>NUMERIC(12,2)</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0</w:t>
            </w:r>
          </w:p>
        </w:tc>
        <w:tc>
          <w:tcPr>
            <w:tcW w:type="dxa" w:w="3398"/>
          </w:tcPr>
          <w:p>
            <w:pPr>
              <w:spacing w:before="20" w:after="20"/>
            </w:pPr>
            <w:r/>
            <w:r>
              <w:rPr>
                <w:rFonts w:ascii="Calibri" w:hAnsi="Calibri"/>
                <w:b w:val="0"/>
                <w:sz w:val="16"/>
              </w:rPr>
              <w:t>Minimum belanja agar promo berlaku</w:t>
            </w:r>
          </w:p>
        </w:tc>
      </w:tr>
      <w:tr>
        <w:tc>
          <w:tcPr>
            <w:tcW w:type="dxa" w:w="2088"/>
            <w:shd w:val="clear" w:fill="F1F5F9"/>
          </w:tcPr>
          <w:p>
            <w:pPr>
              <w:spacing w:before="20" w:after="20"/>
            </w:pPr>
            <w:r/>
            <w:r>
              <w:rPr>
                <w:rFonts w:ascii="Calibri" w:hAnsi="Calibri"/>
                <w:b w:val="0"/>
                <w:sz w:val="16"/>
              </w:rPr>
              <w:t>max_discount</w:t>
            </w:r>
          </w:p>
        </w:tc>
        <w:tc>
          <w:tcPr>
            <w:tcW w:type="dxa" w:w="1656"/>
            <w:shd w:val="clear" w:fill="F1F5F9"/>
          </w:tcPr>
          <w:p>
            <w:pPr>
              <w:spacing w:before="20" w:after="20"/>
            </w:pPr>
            <w:r/>
            <w:r>
              <w:rPr>
                <w:rFonts w:ascii="Calibri" w:hAnsi="Calibri"/>
                <w:b w:val="0"/>
                <w:sz w:val="16"/>
              </w:rPr>
              <w:t>NUMERIC(12,2)</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Batas maksimum nominal diskon</w:t>
            </w:r>
          </w:p>
        </w:tc>
      </w:tr>
      <w:tr>
        <w:tc>
          <w:tcPr>
            <w:tcW w:type="dxa" w:w="2088"/>
          </w:tcPr>
          <w:p>
            <w:pPr>
              <w:spacing w:before="20" w:after="20"/>
            </w:pPr>
            <w:r/>
            <w:r>
              <w:rPr>
                <w:rFonts w:ascii="Calibri" w:hAnsi="Calibri"/>
                <w:b w:val="0"/>
                <w:sz w:val="16"/>
              </w:rPr>
              <w:t>quota</w:t>
            </w:r>
          </w:p>
        </w:tc>
        <w:tc>
          <w:tcPr>
            <w:tcW w:type="dxa" w:w="1656"/>
          </w:tcPr>
          <w:p>
            <w:pPr>
              <w:spacing w:before="20" w:after="20"/>
            </w:pPr>
            <w:r/>
            <w:r>
              <w:rPr>
                <w:rFonts w:ascii="Calibri" w:hAnsi="Calibri"/>
                <w:b w:val="0"/>
                <w:sz w:val="16"/>
              </w:rPr>
              <w:t>INTEGER</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1</w:t>
            </w:r>
          </w:p>
        </w:tc>
        <w:tc>
          <w:tcPr>
            <w:tcW w:type="dxa" w:w="3398"/>
          </w:tcPr>
          <w:p>
            <w:pPr>
              <w:spacing w:before="20" w:after="20"/>
            </w:pPr>
            <w:r/>
            <w:r>
              <w:rPr>
                <w:rFonts w:ascii="Calibri" w:hAnsi="Calibri"/>
                <w:b w:val="0"/>
                <w:sz w:val="16"/>
              </w:rPr>
              <w:t>Batas kuota</w:t>
            </w:r>
          </w:p>
        </w:tc>
      </w:tr>
      <w:tr>
        <w:tc>
          <w:tcPr>
            <w:tcW w:type="dxa" w:w="2088"/>
            <w:shd w:val="clear" w:fill="F1F5F9"/>
          </w:tcPr>
          <w:p>
            <w:pPr>
              <w:spacing w:before="20" w:after="20"/>
            </w:pPr>
            <w:r/>
            <w:r>
              <w:rPr>
                <w:rFonts w:ascii="Calibri" w:hAnsi="Calibri"/>
                <w:b w:val="0"/>
                <w:sz w:val="16"/>
              </w:rPr>
              <w:t>used_count</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0</w:t>
            </w:r>
          </w:p>
        </w:tc>
        <w:tc>
          <w:tcPr>
            <w:tcW w:type="dxa" w:w="3398"/>
            <w:shd w:val="clear" w:fill="F1F5F9"/>
          </w:tcPr>
          <w:p>
            <w:pPr>
              <w:spacing w:before="20" w:after="20"/>
            </w:pPr>
            <w:r/>
            <w:r>
              <w:rPr>
                <w:rFonts w:ascii="Calibri" w:hAnsi="Calibri"/>
                <w:b w:val="0"/>
                <w:sz w:val="16"/>
              </w:rPr>
              <w:t>Jumlah pemakaian promo</w:t>
            </w:r>
          </w:p>
        </w:tc>
      </w:tr>
      <w:tr>
        <w:tc>
          <w:tcPr>
            <w:tcW w:type="dxa" w:w="2088"/>
          </w:tcPr>
          <w:p>
            <w:pPr>
              <w:spacing w:before="20" w:after="20"/>
            </w:pPr>
            <w:r/>
            <w:r>
              <w:rPr>
                <w:rFonts w:ascii="Calibri" w:hAnsi="Calibri"/>
                <w:b w:val="0"/>
                <w:sz w:val="16"/>
              </w:rPr>
              <w:t>applicable_to</w:t>
            </w:r>
          </w:p>
        </w:tc>
        <w:tc>
          <w:tcPr>
            <w:tcW w:type="dxa" w:w="1656"/>
          </w:tcPr>
          <w:p>
            <w:pPr>
              <w:spacing w:before="20" w:after="20"/>
            </w:pPr>
            <w:r/>
            <w:r>
              <w:rPr>
                <w:rFonts w:ascii="Calibri" w:hAnsi="Calibri"/>
                <w:b w:val="0"/>
                <w:sz w:val="16"/>
              </w:rPr>
              <w:t>JSON</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["all"]</w:t>
            </w:r>
          </w:p>
        </w:tc>
        <w:tc>
          <w:tcPr>
            <w:tcW w:type="dxa" w:w="3398"/>
          </w:tcPr>
          <w:p>
            <w:pPr>
              <w:spacing w:before="20" w:after="20"/>
            </w:pPr>
            <w:r/>
            <w:r>
              <w:rPr>
                <w:rFonts w:ascii="Calibri" w:hAnsi="Calibri"/>
                <w:b w:val="0"/>
                <w:sz w:val="16"/>
              </w:rPr>
              <w:t>Cakupan pemakaian promo berformat JSON array</w:t>
            </w:r>
          </w:p>
        </w:tc>
      </w:tr>
      <w:tr>
        <w:tc>
          <w:tcPr>
            <w:tcW w:type="dxa" w:w="2088"/>
            <w:shd w:val="clear" w:fill="F1F5F9"/>
          </w:tcPr>
          <w:p>
            <w:pPr>
              <w:spacing w:before="20" w:after="20"/>
            </w:pPr>
            <w:r/>
            <w:r>
              <w:rPr>
                <w:rFonts w:ascii="Calibri" w:hAnsi="Calibri"/>
                <w:b w:val="0"/>
                <w:sz w:val="16"/>
              </w:rPr>
              <w:t>valid_from</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Awal masa berlaku</w:t>
            </w:r>
          </w:p>
        </w:tc>
      </w:tr>
      <w:tr>
        <w:tc>
          <w:tcPr>
            <w:tcW w:type="dxa" w:w="2088"/>
          </w:tcPr>
          <w:p>
            <w:pPr>
              <w:spacing w:before="20" w:after="20"/>
            </w:pPr>
            <w:r/>
            <w:r>
              <w:rPr>
                <w:rFonts w:ascii="Calibri" w:hAnsi="Calibri"/>
                <w:b w:val="0"/>
                <w:sz w:val="16"/>
              </w:rPr>
              <w:t>valid_until</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Akhir masa berlaku</w:t>
            </w:r>
          </w:p>
        </w:tc>
      </w:tr>
      <w:tr>
        <w:tc>
          <w:tcPr>
            <w:tcW w:type="dxa" w:w="2088"/>
            <w:shd w:val="clear" w:fill="F1F5F9"/>
          </w:tcPr>
          <w:p>
            <w:pPr>
              <w:spacing w:before="20" w:after="20"/>
            </w:pPr>
            <w:r/>
            <w:r>
              <w:rPr>
                <w:rFonts w:ascii="Calibri" w:hAnsi="Calibri"/>
                <w:b w:val="0"/>
                <w:sz w:val="16"/>
              </w:rPr>
              <w:t>is_active</w:t>
            </w:r>
          </w:p>
        </w:tc>
        <w:tc>
          <w:tcPr>
            <w:tcW w:type="dxa" w:w="1656"/>
            <w:shd w:val="clear" w:fill="F1F5F9"/>
          </w:tcPr>
          <w:p>
            <w:pPr>
              <w:spacing w:before="20" w:after="20"/>
            </w:pPr>
            <w:r/>
            <w:r>
              <w:rPr>
                <w:rFonts w:ascii="Calibri" w:hAnsi="Calibri"/>
                <w:b w:val="0"/>
                <w:sz w:val="16"/>
              </w:rPr>
              <w:t>BOOLEAN</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true</w:t>
            </w:r>
          </w:p>
        </w:tc>
        <w:tc>
          <w:tcPr>
            <w:tcW w:type="dxa" w:w="3398"/>
            <w:shd w:val="clear" w:fill="F1F5F9"/>
          </w:tcPr>
          <w:p>
            <w:pPr>
              <w:spacing w:before="20" w:after="20"/>
            </w:pPr>
            <w:r/>
            <w:r>
              <w:rPr>
                <w:rFonts w:ascii="Calibri" w:hAnsi="Calibri"/>
                <w:b w:val="0"/>
                <w:sz w:val="16"/>
              </w:rPr>
              <w:t>Penanda aktif/nonaktif</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2"/>
        <w:spacing w:before="200" w:after="120"/>
      </w:pPr>
      <w:r>
        <w:rPr>
          <w:rFonts w:ascii="Calibri" w:hAnsi="Calibri"/>
          <w:b/>
          <w:color w:val="1E3A8A"/>
          <w:sz w:val="25"/>
        </w:rPr>
        <w:t>Modul: Keanggotaan</w:t>
      </w:r>
    </w:p>
    <w:p>
      <w:pPr>
        <w:pStyle w:val="Heading3"/>
        <w:spacing w:before="200" w:after="120"/>
      </w:pPr>
      <w:r>
        <w:rPr>
          <w:rFonts w:ascii="Calibri" w:hAnsi="Calibri"/>
          <w:b/>
          <w:color w:val="334155"/>
          <w:sz w:val="21"/>
        </w:rPr>
        <w:t>17.  Tabel membership_plans</w:t>
      </w:r>
    </w:p>
    <w:p>
      <w:pPr>
        <w:spacing w:after="80" w:before="0"/>
        <w:jc w:val="both"/>
      </w:pPr>
      <w:r>
        <w:rPr>
          <w:rFonts w:ascii="Calibri" w:hAnsi="Calibri"/>
          <w:b w:val="0"/>
          <w:i w:val="0"/>
          <w:sz w:val="19"/>
        </w:rPr>
        <w:t>Master paket keanggotaan beserta durasi, kuota booking, dan diskon. (digambarkan pada Gambar 11)</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name</w:t>
            </w:r>
          </w:p>
        </w:tc>
        <w:tc>
          <w:tcPr>
            <w:tcW w:type="dxa" w:w="1656"/>
            <w:shd w:val="clear" w:fill="F1F5F9"/>
          </w:tcPr>
          <w:p>
            <w:pPr>
              <w:spacing w:before="20" w:after="20"/>
            </w:pPr>
            <w:r/>
            <w:r>
              <w:rPr>
                <w:rFonts w:ascii="Calibri" w:hAnsi="Calibri"/>
                <w:b w:val="0"/>
                <w:sz w:val="16"/>
              </w:rPr>
              <w:t>VARCHAR(100)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Nama</w:t>
            </w:r>
          </w:p>
        </w:tc>
      </w:tr>
      <w:tr>
        <w:tc>
          <w:tcPr>
            <w:tcW w:type="dxa" w:w="2088"/>
          </w:tcPr>
          <w:p>
            <w:pPr>
              <w:spacing w:before="20" w:after="20"/>
            </w:pPr>
            <w:r/>
            <w:r>
              <w:rPr>
                <w:rFonts w:ascii="Calibri" w:hAnsi="Calibri"/>
                <w:b w:val="0"/>
                <w:sz w:val="16"/>
              </w:rPr>
              <w:t>slug</w:t>
            </w:r>
          </w:p>
        </w:tc>
        <w:tc>
          <w:tcPr>
            <w:tcW w:type="dxa" w:w="1656"/>
          </w:tcPr>
          <w:p>
            <w:pPr>
              <w:spacing w:before="20" w:after="20"/>
            </w:pPr>
            <w:r/>
            <w:r>
              <w:rPr>
                <w:rFonts w:ascii="Calibri" w:hAnsi="Calibri"/>
                <w:b w:val="0"/>
                <w:sz w:val="16"/>
              </w:rPr>
              <w:t>VARCHAR(120)</w:t>
            </w:r>
          </w:p>
        </w:tc>
        <w:tc>
          <w:tcPr>
            <w:tcW w:type="dxa" w:w="749"/>
          </w:tcPr>
          <w:p>
            <w:pPr>
              <w:spacing w:before="20" w:after="20"/>
            </w:pPr>
            <w:r/>
            <w:r>
              <w:rPr>
                <w:rFonts w:ascii="Calibri" w:hAnsi="Calibri"/>
                <w:b w:val="0"/>
                <w:sz w:val="16"/>
              </w:rPr>
              <w:t>UQ</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Slug unik untuk URL</w:t>
            </w:r>
          </w:p>
        </w:tc>
      </w:tr>
      <w:tr>
        <w:tc>
          <w:tcPr>
            <w:tcW w:type="dxa" w:w="2088"/>
            <w:shd w:val="clear" w:fill="F1F5F9"/>
          </w:tcPr>
          <w:p>
            <w:pPr>
              <w:spacing w:before="20" w:after="20"/>
            </w:pPr>
            <w:r/>
            <w:r>
              <w:rPr>
                <w:rFonts w:ascii="Calibri" w:hAnsi="Calibri"/>
                <w:b w:val="0"/>
                <w:sz w:val="16"/>
              </w:rPr>
              <w:t>description</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Deskripsi bebas</w:t>
            </w:r>
          </w:p>
        </w:tc>
      </w:tr>
      <w:tr>
        <w:tc>
          <w:tcPr>
            <w:tcW w:type="dxa" w:w="2088"/>
          </w:tcPr>
          <w:p>
            <w:pPr>
              <w:spacing w:before="20" w:after="20"/>
            </w:pPr>
            <w:r/>
            <w:r>
              <w:rPr>
                <w:rFonts w:ascii="Calibri" w:hAnsi="Calibri"/>
                <w:b w:val="0"/>
                <w:sz w:val="16"/>
              </w:rPr>
              <w:t>price</w:t>
            </w:r>
          </w:p>
        </w:tc>
        <w:tc>
          <w:tcPr>
            <w:tcW w:type="dxa" w:w="1656"/>
          </w:tcPr>
          <w:p>
            <w:pPr>
              <w:spacing w:before="20" w:after="20"/>
            </w:pPr>
            <w:r/>
            <w:r>
              <w:rPr>
                <w:rFonts w:ascii="Calibri" w:hAnsi="Calibri"/>
                <w:b w:val="0"/>
                <w:sz w:val="16"/>
              </w:rPr>
              <w:t>NUMERIC(12,2)</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Harga satuan</w:t>
            </w:r>
          </w:p>
        </w:tc>
      </w:tr>
      <w:tr>
        <w:tc>
          <w:tcPr>
            <w:tcW w:type="dxa" w:w="2088"/>
            <w:shd w:val="clear" w:fill="F1F5F9"/>
          </w:tcPr>
          <w:p>
            <w:pPr>
              <w:spacing w:before="20" w:after="20"/>
            </w:pPr>
            <w:r/>
            <w:r>
              <w:rPr>
                <w:rFonts w:ascii="Calibri" w:hAnsi="Calibri"/>
                <w:b w:val="0"/>
                <w:sz w:val="16"/>
              </w:rPr>
              <w:t>duration_days</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Masa berlaku keanggotaan dalam hari</w:t>
            </w:r>
          </w:p>
        </w:tc>
      </w:tr>
      <w:tr>
        <w:tc>
          <w:tcPr>
            <w:tcW w:type="dxa" w:w="2088"/>
          </w:tcPr>
          <w:p>
            <w:pPr>
              <w:spacing w:before="20" w:after="20"/>
            </w:pPr>
            <w:r/>
            <w:r>
              <w:rPr>
                <w:rFonts w:ascii="Calibri" w:hAnsi="Calibri"/>
                <w:b w:val="0"/>
                <w:sz w:val="16"/>
              </w:rPr>
              <w:t>max_bookings_month</w:t>
            </w:r>
          </w:p>
        </w:tc>
        <w:tc>
          <w:tcPr>
            <w:tcW w:type="dxa" w:w="1656"/>
          </w:tcPr>
          <w:p>
            <w:pPr>
              <w:spacing w:before="20" w:after="20"/>
            </w:pPr>
            <w:r/>
            <w:r>
              <w:rPr>
                <w:rFonts w:ascii="Calibri" w:hAnsi="Calibri"/>
                <w:b w:val="0"/>
                <w:sz w:val="16"/>
              </w:rPr>
              <w:t>INTEGER</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0</w:t>
            </w:r>
          </w:p>
        </w:tc>
        <w:tc>
          <w:tcPr>
            <w:tcW w:type="dxa" w:w="3398"/>
          </w:tcPr>
          <w:p>
            <w:pPr>
              <w:spacing w:before="20" w:after="20"/>
            </w:pPr>
            <w:r/>
            <w:r>
              <w:rPr>
                <w:rFonts w:ascii="Calibri" w:hAnsi="Calibri"/>
                <w:b w:val="0"/>
                <w:sz w:val="16"/>
              </w:rPr>
              <w:t>Batas pemesanan per bulan (0 = tanpa batas)</w:t>
            </w:r>
          </w:p>
        </w:tc>
      </w:tr>
      <w:tr>
        <w:tc>
          <w:tcPr>
            <w:tcW w:type="dxa" w:w="2088"/>
            <w:shd w:val="clear" w:fill="F1F5F9"/>
          </w:tcPr>
          <w:p>
            <w:pPr>
              <w:spacing w:before="20" w:after="20"/>
            </w:pPr>
            <w:r/>
            <w:r>
              <w:rPr>
                <w:rFonts w:ascii="Calibri" w:hAnsi="Calibri"/>
                <w:b w:val="0"/>
                <w:sz w:val="16"/>
              </w:rPr>
              <w:t>discount_percent</w:t>
            </w:r>
          </w:p>
        </w:tc>
        <w:tc>
          <w:tcPr>
            <w:tcW w:type="dxa" w:w="1656"/>
            <w:shd w:val="clear" w:fill="F1F5F9"/>
          </w:tcPr>
          <w:p>
            <w:pPr>
              <w:spacing w:before="20" w:after="20"/>
            </w:pPr>
            <w:r/>
            <w:r>
              <w:rPr>
                <w:rFonts w:ascii="Calibri" w:hAnsi="Calibri"/>
                <w:b w:val="0"/>
                <w:sz w:val="16"/>
              </w:rPr>
              <w:t>NUMERIC(5,2)</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0</w:t>
            </w:r>
          </w:p>
        </w:tc>
        <w:tc>
          <w:tcPr>
            <w:tcW w:type="dxa" w:w="3398"/>
            <w:shd w:val="clear" w:fill="F1F5F9"/>
          </w:tcPr>
          <w:p>
            <w:pPr>
              <w:spacing w:before="20" w:after="20"/>
            </w:pPr>
            <w:r/>
            <w:r>
              <w:rPr>
                <w:rFonts w:ascii="Calibri" w:hAnsi="Calibri"/>
                <w:b w:val="0"/>
                <w:sz w:val="16"/>
              </w:rPr>
              <w:t>Diskon keanggotaan dalam persen</w:t>
            </w:r>
          </w:p>
        </w:tc>
      </w:tr>
      <w:tr>
        <w:tc>
          <w:tcPr>
            <w:tcW w:type="dxa" w:w="2088"/>
          </w:tcPr>
          <w:p>
            <w:pPr>
              <w:spacing w:before="20" w:after="20"/>
            </w:pPr>
            <w:r/>
            <w:r>
              <w:rPr>
                <w:rFonts w:ascii="Calibri" w:hAnsi="Calibri"/>
                <w:b w:val="0"/>
                <w:sz w:val="16"/>
              </w:rPr>
              <w:t>benefits</w:t>
            </w:r>
          </w:p>
        </w:tc>
        <w:tc>
          <w:tcPr>
            <w:tcW w:type="dxa" w:w="1656"/>
          </w:tcPr>
          <w:p>
            <w:pPr>
              <w:spacing w:before="20" w:after="20"/>
            </w:pPr>
            <w:r/>
            <w:r>
              <w:rPr>
                <w:rFonts w:ascii="Calibri" w:hAnsi="Calibri"/>
                <w:b w:val="0"/>
                <w:sz w:val="16"/>
              </w:rPr>
              <w:t>JSON</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Daftar manfaat berformat JSON array</w:t>
            </w:r>
          </w:p>
        </w:tc>
      </w:tr>
      <w:tr>
        <w:tc>
          <w:tcPr>
            <w:tcW w:type="dxa" w:w="2088"/>
            <w:shd w:val="clear" w:fill="F1F5F9"/>
          </w:tcPr>
          <w:p>
            <w:pPr>
              <w:spacing w:before="20" w:after="20"/>
            </w:pPr>
            <w:r/>
            <w:r>
              <w:rPr>
                <w:rFonts w:ascii="Calibri" w:hAnsi="Calibri"/>
                <w:b w:val="0"/>
                <w:sz w:val="16"/>
              </w:rPr>
              <w:t>is_active</w:t>
            </w:r>
          </w:p>
        </w:tc>
        <w:tc>
          <w:tcPr>
            <w:tcW w:type="dxa" w:w="1656"/>
            <w:shd w:val="clear" w:fill="F1F5F9"/>
          </w:tcPr>
          <w:p>
            <w:pPr>
              <w:spacing w:before="20" w:after="20"/>
            </w:pPr>
            <w:r/>
            <w:r>
              <w:rPr>
                <w:rFonts w:ascii="Calibri" w:hAnsi="Calibri"/>
                <w:b w:val="0"/>
                <w:sz w:val="16"/>
              </w:rPr>
              <w:t>BOOLEAN</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true</w:t>
            </w:r>
          </w:p>
        </w:tc>
        <w:tc>
          <w:tcPr>
            <w:tcW w:type="dxa" w:w="3398"/>
            <w:shd w:val="clear" w:fill="F1F5F9"/>
          </w:tcPr>
          <w:p>
            <w:pPr>
              <w:spacing w:before="20" w:after="20"/>
            </w:pPr>
            <w:r/>
            <w:r>
              <w:rPr>
                <w:rFonts w:ascii="Calibri" w:hAnsi="Calibri"/>
                <w:b w:val="0"/>
                <w:sz w:val="16"/>
              </w:rPr>
              <w:t>Penanda aktif/nonaktif</w:t>
            </w:r>
          </w:p>
        </w:tc>
      </w:tr>
      <w:tr>
        <w:tc>
          <w:tcPr>
            <w:tcW w:type="dxa" w:w="2088"/>
          </w:tcPr>
          <w:p>
            <w:pPr>
              <w:spacing w:before="20" w:after="20"/>
            </w:pPr>
            <w:r/>
            <w:r>
              <w:rPr>
                <w:rFonts w:ascii="Calibri" w:hAnsi="Calibri"/>
                <w:b w:val="0"/>
                <w:sz w:val="16"/>
              </w:rPr>
              <w:t>sort_order</w:t>
            </w:r>
          </w:p>
        </w:tc>
        <w:tc>
          <w:tcPr>
            <w:tcW w:type="dxa" w:w="1656"/>
          </w:tcPr>
          <w:p>
            <w:pPr>
              <w:spacing w:before="20" w:after="20"/>
            </w:pPr>
            <w:r/>
            <w:r>
              <w:rPr>
                <w:rFonts w:ascii="Calibri" w:hAnsi="Calibri"/>
                <w:b w:val="0"/>
                <w:sz w:val="16"/>
              </w:rPr>
              <w:t>INTEGER</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0</w:t>
            </w:r>
          </w:p>
        </w:tc>
        <w:tc>
          <w:tcPr>
            <w:tcW w:type="dxa" w:w="3398"/>
          </w:tcPr>
          <w:p>
            <w:pPr>
              <w:spacing w:before="20" w:after="20"/>
            </w:pPr>
            <w:r/>
            <w:r>
              <w:rPr>
                <w:rFonts w:ascii="Calibri" w:hAnsi="Calibri"/>
                <w:b w:val="0"/>
                <w:sz w:val="16"/>
              </w:rPr>
              <w:t>Urutan tampil</w:t>
            </w:r>
          </w:p>
        </w:tc>
      </w:tr>
      <w:tr>
        <w:tc>
          <w:tcPr>
            <w:tcW w:type="dxa" w:w="2088"/>
            <w:shd w:val="clear" w:fill="F1F5F9"/>
          </w:tcPr>
          <w:p>
            <w:pPr>
              <w:spacing w:before="20" w:after="20"/>
            </w:pPr>
            <w:r/>
            <w:r>
              <w:rPr>
                <w:rFonts w:ascii="Calibri" w:hAnsi="Calibri"/>
                <w:b w:val="0"/>
                <w:sz w:val="16"/>
              </w:rPr>
              <w:t>created_at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dibuat</w:t>
            </w:r>
          </w:p>
        </w:tc>
      </w:tr>
      <w:tr>
        <w:tc>
          <w:tcPr>
            <w:tcW w:type="dxa" w:w="2088"/>
          </w:tcPr>
          <w:p>
            <w:pPr>
              <w:spacing w:before="20" w:after="20"/>
            </w:pPr>
            <w:r/>
            <w:r>
              <w:rPr>
                <w:rFonts w:ascii="Calibri" w:hAnsi="Calibri"/>
                <w:b w:val="0"/>
                <w:sz w:val="16"/>
              </w:rPr>
              <w:t>updated_at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18.  Tabel user_memberships</w:t>
      </w:r>
    </w:p>
    <w:p>
      <w:pPr>
        <w:spacing w:after="80" w:before="0"/>
        <w:jc w:val="both"/>
      </w:pPr>
      <w:r>
        <w:rPr>
          <w:rFonts w:ascii="Calibri" w:hAnsi="Calibri"/>
          <w:b w:val="0"/>
          <w:i w:val="0"/>
          <w:sz w:val="19"/>
        </w:rPr>
        <w:t>Keanggotaan yang dimiliki pengguna sekaligus data kartu member. (digambarkan pada Gambar 11)</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user_id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pemilik record</w:t>
            </w:r>
          </w:p>
        </w:tc>
      </w:tr>
      <w:tr>
        <w:tc>
          <w:tcPr>
            <w:tcW w:type="dxa" w:w="2088"/>
          </w:tcPr>
          <w:p>
            <w:pPr>
              <w:spacing w:before="20" w:after="20"/>
            </w:pPr>
            <w:r/>
            <w:r>
              <w:rPr>
                <w:rFonts w:ascii="Calibri" w:hAnsi="Calibri"/>
                <w:b w:val="0"/>
                <w:sz w:val="16"/>
              </w:rPr>
              <w:t>plan_id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FK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FK ke membership_plans — paket keanggotaan</w:t>
            </w:r>
          </w:p>
        </w:tc>
      </w:tr>
      <w:tr>
        <w:tc>
          <w:tcPr>
            <w:tcW w:type="dxa" w:w="2088"/>
            <w:shd w:val="clear" w:fill="F1F5F9"/>
          </w:tcPr>
          <w:p>
            <w:pPr>
              <w:spacing w:before="20" w:after="20"/>
            </w:pPr>
            <w:r/>
            <w:r>
              <w:rPr>
                <w:rFonts w:ascii="Calibri" w:hAnsi="Calibri"/>
                <w:b w:val="0"/>
                <w:sz w:val="16"/>
              </w:rPr>
              <w:t>start_date</w:t>
            </w:r>
          </w:p>
        </w:tc>
        <w:tc>
          <w:tcPr>
            <w:tcW w:type="dxa" w:w="1656"/>
            <w:shd w:val="clear" w:fill="F1F5F9"/>
          </w:tcPr>
          <w:p>
            <w:pPr>
              <w:spacing w:before="20" w:after="20"/>
            </w:pPr>
            <w:r/>
            <w:r>
              <w:rPr>
                <w:rFonts w:ascii="Calibri" w:hAnsi="Calibri"/>
                <w:b w:val="0"/>
                <w:sz w:val="16"/>
              </w:rPr>
              <w:t>DATE</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Tanggal mulai berlaku</w:t>
            </w:r>
          </w:p>
        </w:tc>
      </w:tr>
      <w:tr>
        <w:tc>
          <w:tcPr>
            <w:tcW w:type="dxa" w:w="2088"/>
          </w:tcPr>
          <w:p>
            <w:pPr>
              <w:spacing w:before="20" w:after="20"/>
            </w:pPr>
            <w:r/>
            <w:r>
              <w:rPr>
                <w:rFonts w:ascii="Calibri" w:hAnsi="Calibri"/>
                <w:b w:val="0"/>
                <w:sz w:val="16"/>
              </w:rPr>
              <w:t>end_date</w:t>
            </w:r>
          </w:p>
        </w:tc>
        <w:tc>
          <w:tcPr>
            <w:tcW w:type="dxa" w:w="1656"/>
          </w:tcPr>
          <w:p>
            <w:pPr>
              <w:spacing w:before="20" w:after="20"/>
            </w:pPr>
            <w:r/>
            <w:r>
              <w:rPr>
                <w:rFonts w:ascii="Calibri" w:hAnsi="Calibri"/>
                <w:b w:val="0"/>
                <w:sz w:val="16"/>
              </w:rPr>
              <w:t>DATE</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Tanggal akhir berlaku</w:t>
            </w:r>
          </w:p>
        </w:tc>
      </w:tr>
      <w:tr>
        <w:tc>
          <w:tcPr>
            <w:tcW w:type="dxa" w:w="2088"/>
            <w:shd w:val="clear" w:fill="F1F5F9"/>
          </w:tcPr>
          <w:p>
            <w:pPr>
              <w:spacing w:before="20" w:after="20"/>
            </w:pPr>
            <w:r/>
            <w:r>
              <w:rPr>
                <w:rFonts w:ascii="Calibri" w:hAnsi="Calibri"/>
                <w:b w:val="0"/>
                <w:sz w:val="16"/>
              </w:rPr>
              <w:t>status</w:t>
            </w:r>
          </w:p>
        </w:tc>
        <w:tc>
          <w:tcPr>
            <w:tcW w:type="dxa" w:w="1656"/>
            <w:shd w:val="clear" w:fill="F1F5F9"/>
          </w:tcPr>
          <w:p>
            <w:pPr>
              <w:spacing w:before="20" w:after="20"/>
            </w:pPr>
            <w:r/>
            <w:r>
              <w:rPr>
                <w:rFonts w:ascii="Calibri" w:hAnsi="Calibri"/>
                <w:b w:val="0"/>
                <w:sz w:val="16"/>
              </w:rPr>
              <w:t>ENUM membership_status</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pending</w:t>
            </w:r>
          </w:p>
        </w:tc>
        <w:tc>
          <w:tcPr>
            <w:tcW w:type="dxa" w:w="3398"/>
            <w:shd w:val="clear" w:fill="F1F5F9"/>
          </w:tcPr>
          <w:p>
            <w:pPr>
              <w:spacing w:before="20" w:after="20"/>
            </w:pPr>
            <w:r/>
            <w:r>
              <w:rPr>
                <w:rFonts w:ascii="Calibri" w:hAnsi="Calibri"/>
                <w:b w:val="0"/>
                <w:sz w:val="16"/>
              </w:rPr>
              <w:t>Status: active, expired, cancelled, pending</w:t>
            </w:r>
          </w:p>
        </w:tc>
      </w:tr>
      <w:tr>
        <w:tc>
          <w:tcPr>
            <w:tcW w:type="dxa" w:w="2088"/>
          </w:tcPr>
          <w:p>
            <w:pPr>
              <w:spacing w:before="20" w:after="20"/>
            </w:pPr>
            <w:r/>
            <w:r>
              <w:rPr>
                <w:rFonts w:ascii="Calibri" w:hAnsi="Calibri"/>
                <w:b w:val="0"/>
                <w:sz w:val="16"/>
              </w:rPr>
              <w:t>auto_renew</w:t>
            </w:r>
          </w:p>
        </w:tc>
        <w:tc>
          <w:tcPr>
            <w:tcW w:type="dxa" w:w="1656"/>
          </w:tcPr>
          <w:p>
            <w:pPr>
              <w:spacing w:before="20" w:after="20"/>
            </w:pPr>
            <w:r/>
            <w:r>
              <w:rPr>
                <w:rFonts w:ascii="Calibri" w:hAnsi="Calibri"/>
                <w:b w:val="0"/>
                <w:sz w:val="16"/>
              </w:rPr>
              <w:t>BOOLEAN</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false</w:t>
            </w:r>
          </w:p>
        </w:tc>
        <w:tc>
          <w:tcPr>
            <w:tcW w:type="dxa" w:w="3398"/>
          </w:tcPr>
          <w:p>
            <w:pPr>
              <w:spacing w:before="20" w:after="20"/>
            </w:pPr>
            <w:r/>
            <w:r>
              <w:rPr>
                <w:rFonts w:ascii="Calibri" w:hAnsi="Calibri"/>
                <w:b w:val="0"/>
                <w:sz w:val="16"/>
              </w:rPr>
              <w:t>Penanda perpanjangan otomatis</w:t>
            </w:r>
          </w:p>
        </w:tc>
      </w:tr>
      <w:tr>
        <w:tc>
          <w:tcPr>
            <w:tcW w:type="dxa" w:w="2088"/>
            <w:shd w:val="clear" w:fill="F1F5F9"/>
          </w:tcPr>
          <w:p>
            <w:pPr>
              <w:spacing w:before="20" w:after="20"/>
            </w:pPr>
            <w:r/>
            <w:r>
              <w:rPr>
                <w:rFonts w:ascii="Calibri" w:hAnsi="Calibri"/>
                <w:b w:val="0"/>
                <w:sz w:val="16"/>
              </w:rPr>
              <w:t>notes</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Catatan tambahan</w:t>
            </w:r>
          </w:p>
        </w:tc>
      </w:tr>
      <w:tr>
        <w:tc>
          <w:tcPr>
            <w:tcW w:type="dxa" w:w="2088"/>
          </w:tcPr>
          <w:p>
            <w:pPr>
              <w:spacing w:before="20" w:after="20"/>
            </w:pPr>
            <w:r/>
            <w:r>
              <w:rPr>
                <w:rFonts w:ascii="Calibri" w:hAnsi="Calibri"/>
                <w:b w:val="0"/>
                <w:sz w:val="16"/>
              </w:rPr>
              <w:t>member_name</w:t>
            </w:r>
          </w:p>
        </w:tc>
        <w:tc>
          <w:tcPr>
            <w:tcW w:type="dxa" w:w="1656"/>
          </w:tcPr>
          <w:p>
            <w:pPr>
              <w:spacing w:before="20" w:after="20"/>
            </w:pPr>
            <w:r/>
            <w:r>
              <w:rPr>
                <w:rFonts w:ascii="Calibri" w:hAnsi="Calibri"/>
                <w:b w:val="0"/>
                <w:sz w:val="16"/>
              </w:rPr>
              <w:t>VARCHAR(150)</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Nama yang dicetak pada kartu member</w:t>
            </w:r>
          </w:p>
        </w:tc>
      </w:tr>
      <w:tr>
        <w:tc>
          <w:tcPr>
            <w:tcW w:type="dxa" w:w="2088"/>
            <w:shd w:val="clear" w:fill="F1F5F9"/>
          </w:tcPr>
          <w:p>
            <w:pPr>
              <w:spacing w:before="20" w:after="20"/>
            </w:pPr>
            <w:r/>
            <w:r>
              <w:rPr>
                <w:rFonts w:ascii="Calibri" w:hAnsi="Calibri"/>
                <w:b w:val="0"/>
                <w:sz w:val="16"/>
              </w:rPr>
              <w:t>birth_date</w:t>
            </w:r>
          </w:p>
        </w:tc>
        <w:tc>
          <w:tcPr>
            <w:tcW w:type="dxa" w:w="1656"/>
            <w:shd w:val="clear" w:fill="F1F5F9"/>
          </w:tcPr>
          <w:p>
            <w:pPr>
              <w:spacing w:before="20" w:after="20"/>
            </w:pPr>
            <w:r/>
            <w:r>
              <w:rPr>
                <w:rFonts w:ascii="Calibri" w:hAnsi="Calibri"/>
                <w:b w:val="0"/>
                <w:sz w:val="16"/>
              </w:rPr>
              <w:t>DATE</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Tanggal lahir</w:t>
            </w:r>
          </w:p>
        </w:tc>
      </w:tr>
      <w:tr>
        <w:tc>
          <w:tcPr>
            <w:tcW w:type="dxa" w:w="2088"/>
          </w:tcPr>
          <w:p>
            <w:pPr>
              <w:spacing w:before="20" w:after="20"/>
            </w:pPr>
            <w:r/>
            <w:r>
              <w:rPr>
                <w:rFonts w:ascii="Calibri" w:hAnsi="Calibri"/>
                <w:b w:val="0"/>
                <w:sz w:val="16"/>
              </w:rPr>
              <w:t>gender</w:t>
            </w:r>
          </w:p>
        </w:tc>
        <w:tc>
          <w:tcPr>
            <w:tcW w:type="dxa" w:w="1656"/>
          </w:tcPr>
          <w:p>
            <w:pPr>
              <w:spacing w:before="20" w:after="20"/>
            </w:pPr>
            <w:r/>
            <w:r>
              <w:rPr>
                <w:rFonts w:ascii="Calibri" w:hAnsi="Calibri"/>
                <w:b w:val="0"/>
                <w:sz w:val="16"/>
              </w:rPr>
              <w:t>ENUM gender</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Jenis kelamin</w:t>
            </w:r>
          </w:p>
        </w:tc>
      </w:tr>
      <w:tr>
        <w:tc>
          <w:tcPr>
            <w:tcW w:type="dxa" w:w="2088"/>
            <w:shd w:val="clear" w:fill="F1F5F9"/>
          </w:tcPr>
          <w:p>
            <w:pPr>
              <w:spacing w:before="20" w:after="20"/>
            </w:pPr>
            <w:r/>
            <w:r>
              <w:rPr>
                <w:rFonts w:ascii="Calibri" w:hAnsi="Calibri"/>
                <w:b w:val="0"/>
                <w:sz w:val="16"/>
              </w:rPr>
              <w:t>city</w:t>
            </w:r>
          </w:p>
        </w:tc>
        <w:tc>
          <w:tcPr>
            <w:tcW w:type="dxa" w:w="1656"/>
            <w:shd w:val="clear" w:fill="F1F5F9"/>
          </w:tcPr>
          <w:p>
            <w:pPr>
              <w:spacing w:before="20" w:after="20"/>
            </w:pPr>
            <w:r/>
            <w:r>
              <w:rPr>
                <w:rFonts w:ascii="Calibri" w:hAnsi="Calibri"/>
                <w:b w:val="0"/>
                <w:sz w:val="16"/>
              </w:rPr>
              <w:t>VARCHAR(120)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Kota domisili</w:t>
            </w:r>
          </w:p>
        </w:tc>
      </w:tr>
      <w:tr>
        <w:tc>
          <w:tcPr>
            <w:tcW w:type="dxa" w:w="2088"/>
          </w:tcPr>
          <w:p>
            <w:pPr>
              <w:spacing w:before="20" w:after="20"/>
            </w:pPr>
            <w:r/>
            <w:r>
              <w:rPr>
                <w:rFonts w:ascii="Calibri" w:hAnsi="Calibri"/>
                <w:b w:val="0"/>
                <w:sz w:val="16"/>
              </w:rPr>
              <w:t>photo_url</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URL foto</w:t>
            </w:r>
          </w:p>
        </w:tc>
      </w:tr>
      <w:tr>
        <w:tc>
          <w:tcPr>
            <w:tcW w:type="dxa" w:w="2088"/>
            <w:shd w:val="clear" w:fill="F1F5F9"/>
          </w:tcPr>
          <w:p>
            <w:pPr>
              <w:spacing w:before="20" w:after="20"/>
            </w:pPr>
            <w:r/>
            <w:r>
              <w:rPr>
                <w:rFonts w:ascii="Calibri" w:hAnsi="Calibri"/>
                <w:b w:val="0"/>
                <w:sz w:val="16"/>
              </w:rPr>
              <w:t>medical_notes</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Catatan kondisi medis peserta</w:t>
            </w:r>
          </w:p>
        </w:tc>
      </w:tr>
      <w:tr>
        <w:tc>
          <w:tcPr>
            <w:tcW w:type="dxa" w:w="2088"/>
          </w:tcPr>
          <w:p>
            <w:pPr>
              <w:spacing w:before="20" w:after="20"/>
            </w:pPr>
            <w:r/>
            <w:r>
              <w:rPr>
                <w:rFonts w:ascii="Calibri" w:hAnsi="Calibri"/>
                <w:b w:val="0"/>
                <w:sz w:val="16"/>
              </w:rPr>
              <w:t>terms_accepted_at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Waktu persetujuan syarat &amp; ketentuan</w:t>
            </w:r>
          </w:p>
        </w:tc>
      </w:tr>
      <w:tr>
        <w:tc>
          <w:tcPr>
            <w:tcW w:type="dxa" w:w="2088"/>
            <w:shd w:val="clear" w:fill="F1F5F9"/>
          </w:tcPr>
          <w:p>
            <w:pPr>
              <w:spacing w:before="20" w:after="20"/>
            </w:pPr>
            <w:r/>
            <w:r>
              <w:rPr>
                <w:rFonts w:ascii="Calibri" w:hAnsi="Calibri"/>
                <w:b w:val="0"/>
                <w:sz w:val="16"/>
              </w:rPr>
              <w:t>marketing_opt_in</w:t>
            </w:r>
          </w:p>
        </w:tc>
        <w:tc>
          <w:tcPr>
            <w:tcW w:type="dxa" w:w="1656"/>
            <w:shd w:val="clear" w:fill="F1F5F9"/>
          </w:tcPr>
          <w:p>
            <w:pPr>
              <w:spacing w:before="20" w:after="20"/>
            </w:pPr>
            <w:r/>
            <w:r>
              <w:rPr>
                <w:rFonts w:ascii="Calibri" w:hAnsi="Calibri"/>
                <w:b w:val="0"/>
                <w:sz w:val="16"/>
              </w:rPr>
              <w:t>BOOLEAN</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false</w:t>
            </w:r>
          </w:p>
        </w:tc>
        <w:tc>
          <w:tcPr>
            <w:tcW w:type="dxa" w:w="3398"/>
            <w:shd w:val="clear" w:fill="F1F5F9"/>
          </w:tcPr>
          <w:p>
            <w:pPr>
              <w:spacing w:before="20" w:after="20"/>
            </w:pPr>
            <w:r/>
            <w:r>
              <w:rPr>
                <w:rFonts w:ascii="Calibri" w:hAnsi="Calibri"/>
                <w:b w:val="0"/>
                <w:sz w:val="16"/>
              </w:rPr>
              <w:t>Persetujuan menerima materi pemasaran</w:t>
            </w:r>
          </w:p>
        </w:tc>
      </w:tr>
      <w:tr>
        <w:tc>
          <w:tcPr>
            <w:tcW w:type="dxa" w:w="2088"/>
          </w:tcPr>
          <w:p>
            <w:pPr>
              <w:spacing w:before="20" w:after="20"/>
            </w:pPr>
            <w:r/>
            <w:r>
              <w:rPr>
                <w:rFonts w:ascii="Calibri" w:hAnsi="Calibri"/>
                <w:b w:val="0"/>
                <w:sz w:val="16"/>
              </w:rPr>
              <w:t>marketing_opt_in_at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Waktu persetujuan pemasaran diberikan</w:t>
            </w:r>
          </w:p>
        </w:tc>
      </w:tr>
      <w:tr>
        <w:tc>
          <w:tcPr>
            <w:tcW w:type="dxa" w:w="2088"/>
            <w:shd w:val="clear" w:fill="F1F5F9"/>
          </w:tcPr>
          <w:p>
            <w:pPr>
              <w:spacing w:before="20" w:after="20"/>
            </w:pPr>
            <w:r/>
            <w:r>
              <w:rPr>
                <w:rFonts w:ascii="Calibri" w:hAnsi="Calibri"/>
                <w:b w:val="0"/>
                <w:sz w:val="16"/>
              </w:rPr>
              <w:t>card_number</w:t>
            </w:r>
          </w:p>
        </w:tc>
        <w:tc>
          <w:tcPr>
            <w:tcW w:type="dxa" w:w="1656"/>
            <w:shd w:val="clear" w:fill="F1F5F9"/>
          </w:tcPr>
          <w:p>
            <w:pPr>
              <w:spacing w:before="20" w:after="20"/>
            </w:pPr>
            <w:r/>
            <w:r>
              <w:rPr>
                <w:rFonts w:ascii="Calibri" w:hAnsi="Calibri"/>
                <w:b w:val="0"/>
                <w:sz w:val="16"/>
              </w:rPr>
              <w:t>VARCHAR(40)</w:t>
            </w:r>
          </w:p>
        </w:tc>
        <w:tc>
          <w:tcPr>
            <w:tcW w:type="dxa" w:w="749"/>
            <w:shd w:val="clear" w:fill="F1F5F9"/>
          </w:tcPr>
          <w:p>
            <w:pPr>
              <w:spacing w:before="20" w:after="20"/>
            </w:pPr>
            <w:r/>
            <w:r>
              <w:rPr>
                <w:rFonts w:ascii="Calibri" w:hAnsi="Calibri"/>
                <w:b w:val="0"/>
                <w:sz w:val="16"/>
              </w:rPr>
              <w:t>UQ</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Nomor kartu member, unik</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2"/>
        <w:spacing w:before="200" w:after="120"/>
      </w:pPr>
      <w:r>
        <w:rPr>
          <w:rFonts w:ascii="Calibri" w:hAnsi="Calibri"/>
          <w:b/>
          <w:color w:val="1E3A8A"/>
          <w:sz w:val="25"/>
        </w:rPr>
        <w:t>Modul: Kolam Renang</w:t>
      </w:r>
    </w:p>
    <w:p>
      <w:pPr>
        <w:pStyle w:val="Heading3"/>
        <w:spacing w:before="200" w:after="120"/>
      </w:pPr>
      <w:r>
        <w:rPr>
          <w:rFonts w:ascii="Calibri" w:hAnsi="Calibri"/>
          <w:b/>
          <w:color w:val="334155"/>
          <w:sz w:val="21"/>
        </w:rPr>
        <w:t>19.  Tabel pool_sessions</w:t>
      </w:r>
    </w:p>
    <w:p>
      <w:pPr>
        <w:spacing w:after="80" w:before="0"/>
        <w:jc w:val="both"/>
      </w:pPr>
      <w:r>
        <w:rPr>
          <w:rFonts w:ascii="Calibri" w:hAnsi="Calibri"/>
          <w:b w:val="0"/>
          <w:i w:val="0"/>
          <w:sz w:val="19"/>
        </w:rPr>
        <w:t>Sesi renang terjadwal beserta kapasitas dan jumlah terisi. (digambarkan pada Gambar 12)</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name</w:t>
            </w:r>
          </w:p>
        </w:tc>
        <w:tc>
          <w:tcPr>
            <w:tcW w:type="dxa" w:w="1656"/>
            <w:shd w:val="clear" w:fill="F1F5F9"/>
          </w:tcPr>
          <w:p>
            <w:pPr>
              <w:spacing w:before="20" w:after="20"/>
            </w:pPr>
            <w:r/>
            <w:r>
              <w:rPr>
                <w:rFonts w:ascii="Calibri" w:hAnsi="Calibri"/>
                <w:b w:val="0"/>
                <w:sz w:val="16"/>
              </w:rPr>
              <w:t>VARCHAR(150)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Nama</w:t>
            </w:r>
          </w:p>
        </w:tc>
      </w:tr>
      <w:tr>
        <w:tc>
          <w:tcPr>
            <w:tcW w:type="dxa" w:w="2088"/>
          </w:tcPr>
          <w:p>
            <w:pPr>
              <w:spacing w:before="20" w:after="20"/>
            </w:pPr>
            <w:r/>
            <w:r>
              <w:rPr>
                <w:rFonts w:ascii="Calibri" w:hAnsi="Calibri"/>
                <w:b w:val="0"/>
                <w:sz w:val="16"/>
              </w:rPr>
              <w:t>session_date</w:t>
            </w:r>
          </w:p>
        </w:tc>
        <w:tc>
          <w:tcPr>
            <w:tcW w:type="dxa" w:w="1656"/>
          </w:tcPr>
          <w:p>
            <w:pPr>
              <w:spacing w:before="20" w:after="20"/>
            </w:pPr>
            <w:r/>
            <w:r>
              <w:rPr>
                <w:rFonts w:ascii="Calibri" w:hAnsi="Calibri"/>
                <w:b w:val="0"/>
                <w:sz w:val="16"/>
              </w:rPr>
              <w:t>DATE</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Tanggal sesi renang</w:t>
            </w:r>
          </w:p>
        </w:tc>
      </w:tr>
      <w:tr>
        <w:tc>
          <w:tcPr>
            <w:tcW w:type="dxa" w:w="2088"/>
            <w:shd w:val="clear" w:fill="F1F5F9"/>
          </w:tcPr>
          <w:p>
            <w:pPr>
              <w:spacing w:before="20" w:after="20"/>
            </w:pPr>
            <w:r/>
            <w:r>
              <w:rPr>
                <w:rFonts w:ascii="Calibri" w:hAnsi="Calibri"/>
                <w:b w:val="0"/>
                <w:sz w:val="16"/>
              </w:rPr>
              <w:t>start_time</w:t>
            </w:r>
          </w:p>
        </w:tc>
        <w:tc>
          <w:tcPr>
            <w:tcW w:type="dxa" w:w="1656"/>
            <w:shd w:val="clear" w:fill="F1F5F9"/>
          </w:tcPr>
          <w:p>
            <w:pPr>
              <w:spacing w:before="20" w:after="20"/>
            </w:pPr>
            <w:r/>
            <w:r>
              <w:rPr>
                <w:rFonts w:ascii="Calibri" w:hAnsi="Calibri"/>
                <w:b w:val="0"/>
                <w:sz w:val="16"/>
              </w:rPr>
              <w:t>TIME</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Jam mulai</w:t>
            </w:r>
          </w:p>
        </w:tc>
      </w:tr>
      <w:tr>
        <w:tc>
          <w:tcPr>
            <w:tcW w:type="dxa" w:w="2088"/>
          </w:tcPr>
          <w:p>
            <w:pPr>
              <w:spacing w:before="20" w:after="20"/>
            </w:pPr>
            <w:r/>
            <w:r>
              <w:rPr>
                <w:rFonts w:ascii="Calibri" w:hAnsi="Calibri"/>
                <w:b w:val="0"/>
                <w:sz w:val="16"/>
              </w:rPr>
              <w:t>end_time</w:t>
            </w:r>
          </w:p>
        </w:tc>
        <w:tc>
          <w:tcPr>
            <w:tcW w:type="dxa" w:w="1656"/>
          </w:tcPr>
          <w:p>
            <w:pPr>
              <w:spacing w:before="20" w:after="20"/>
            </w:pPr>
            <w:r/>
            <w:r>
              <w:rPr>
                <w:rFonts w:ascii="Calibri" w:hAnsi="Calibri"/>
                <w:b w:val="0"/>
                <w:sz w:val="16"/>
              </w:rPr>
              <w:t>TIME</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Jam selesai</w:t>
            </w:r>
          </w:p>
        </w:tc>
      </w:tr>
      <w:tr>
        <w:tc>
          <w:tcPr>
            <w:tcW w:type="dxa" w:w="2088"/>
            <w:shd w:val="clear" w:fill="F1F5F9"/>
          </w:tcPr>
          <w:p>
            <w:pPr>
              <w:spacing w:before="20" w:after="20"/>
            </w:pPr>
            <w:r/>
            <w:r>
              <w:rPr>
                <w:rFonts w:ascii="Calibri" w:hAnsi="Calibri"/>
                <w:b w:val="0"/>
                <w:sz w:val="16"/>
              </w:rPr>
              <w:t>capacity</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Kapasitas maksimum</w:t>
            </w:r>
          </w:p>
        </w:tc>
      </w:tr>
      <w:tr>
        <w:tc>
          <w:tcPr>
            <w:tcW w:type="dxa" w:w="2088"/>
          </w:tcPr>
          <w:p>
            <w:pPr>
              <w:spacing w:before="20" w:after="20"/>
            </w:pPr>
            <w:r/>
            <w:r>
              <w:rPr>
                <w:rFonts w:ascii="Calibri" w:hAnsi="Calibri"/>
                <w:b w:val="0"/>
                <w:sz w:val="16"/>
              </w:rPr>
              <w:t>booked_count</w:t>
            </w:r>
          </w:p>
        </w:tc>
        <w:tc>
          <w:tcPr>
            <w:tcW w:type="dxa" w:w="1656"/>
          </w:tcPr>
          <w:p>
            <w:pPr>
              <w:spacing w:before="20" w:after="20"/>
            </w:pPr>
            <w:r/>
            <w:r>
              <w:rPr>
                <w:rFonts w:ascii="Calibri" w:hAnsi="Calibri"/>
                <w:b w:val="0"/>
                <w:sz w:val="16"/>
              </w:rPr>
              <w:t>INTEGER</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0</w:t>
            </w:r>
          </w:p>
        </w:tc>
        <w:tc>
          <w:tcPr>
            <w:tcW w:type="dxa" w:w="3398"/>
          </w:tcPr>
          <w:p>
            <w:pPr>
              <w:spacing w:before="20" w:after="20"/>
            </w:pPr>
            <w:r/>
            <w:r>
              <w:rPr>
                <w:rFonts w:ascii="Calibri" w:hAnsi="Calibri"/>
                <w:b w:val="0"/>
                <w:sz w:val="16"/>
              </w:rPr>
              <w:t>Jumlah kursi yang sudah terisi</w:t>
            </w:r>
          </w:p>
        </w:tc>
      </w:tr>
      <w:tr>
        <w:tc>
          <w:tcPr>
            <w:tcW w:type="dxa" w:w="2088"/>
            <w:shd w:val="clear" w:fill="F1F5F9"/>
          </w:tcPr>
          <w:p>
            <w:pPr>
              <w:spacing w:before="20" w:after="20"/>
            </w:pPr>
            <w:r/>
            <w:r>
              <w:rPr>
                <w:rFonts w:ascii="Calibri" w:hAnsi="Calibri"/>
                <w:b w:val="0"/>
                <w:sz w:val="16"/>
              </w:rPr>
              <w:t>status</w:t>
            </w:r>
          </w:p>
        </w:tc>
        <w:tc>
          <w:tcPr>
            <w:tcW w:type="dxa" w:w="1656"/>
            <w:shd w:val="clear" w:fill="F1F5F9"/>
          </w:tcPr>
          <w:p>
            <w:pPr>
              <w:spacing w:before="20" w:after="20"/>
            </w:pPr>
            <w:r/>
            <w:r>
              <w:rPr>
                <w:rFonts w:ascii="Calibri" w:hAnsi="Calibri"/>
                <w:b w:val="0"/>
                <w:sz w:val="16"/>
              </w:rPr>
              <w:t>ENUM pool_session_status</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open</w:t>
            </w:r>
          </w:p>
        </w:tc>
        <w:tc>
          <w:tcPr>
            <w:tcW w:type="dxa" w:w="3398"/>
            <w:shd w:val="clear" w:fill="F1F5F9"/>
          </w:tcPr>
          <w:p>
            <w:pPr>
              <w:spacing w:before="20" w:after="20"/>
            </w:pPr>
            <w:r/>
            <w:r>
              <w:rPr>
                <w:rFonts w:ascii="Calibri" w:hAnsi="Calibri"/>
                <w:b w:val="0"/>
                <w:sz w:val="16"/>
              </w:rPr>
              <w:t>Status sesi: open, full, closed, cancelled</w:t>
            </w:r>
          </w:p>
        </w:tc>
      </w:tr>
      <w:tr>
        <w:tc>
          <w:tcPr>
            <w:tcW w:type="dxa" w:w="2088"/>
          </w:tcPr>
          <w:p>
            <w:pPr>
              <w:spacing w:before="20" w:after="20"/>
            </w:pPr>
            <w:r/>
            <w:r>
              <w:rPr>
                <w:rFonts w:ascii="Calibri" w:hAnsi="Calibri"/>
                <w:b w:val="0"/>
                <w:sz w:val="16"/>
              </w:rPr>
              <w:t>notes</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Catatan tambahan</w:t>
            </w:r>
          </w:p>
        </w:tc>
      </w:tr>
      <w:tr>
        <w:tc>
          <w:tcPr>
            <w:tcW w:type="dxa" w:w="2088"/>
            <w:shd w:val="clear" w:fill="F1F5F9"/>
          </w:tcPr>
          <w:p>
            <w:pPr>
              <w:spacing w:before="20" w:after="20"/>
            </w:pPr>
            <w:r/>
            <w:r>
              <w:rPr>
                <w:rFonts w:ascii="Calibri" w:hAnsi="Calibri"/>
                <w:b w:val="0"/>
                <w:sz w:val="16"/>
              </w:rPr>
              <w:t>created_at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dibuat</w:t>
            </w:r>
          </w:p>
        </w:tc>
      </w:tr>
      <w:tr>
        <w:tc>
          <w:tcPr>
            <w:tcW w:type="dxa" w:w="2088"/>
          </w:tcPr>
          <w:p>
            <w:pPr>
              <w:spacing w:before="20" w:after="20"/>
            </w:pPr>
            <w:r/>
            <w:r>
              <w:rPr>
                <w:rFonts w:ascii="Calibri" w:hAnsi="Calibri"/>
                <w:b w:val="0"/>
                <w:sz w:val="16"/>
              </w:rPr>
              <w:t>updated_at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20.  Tabel pool_ticket_types</w:t>
      </w:r>
    </w:p>
    <w:p>
      <w:pPr>
        <w:spacing w:after="80" w:before="0"/>
        <w:jc w:val="both"/>
      </w:pPr>
      <w:r>
        <w:rPr>
          <w:rFonts w:ascii="Calibri" w:hAnsi="Calibri"/>
          <w:b w:val="0"/>
          <w:i w:val="0"/>
          <w:sz w:val="19"/>
        </w:rPr>
        <w:t>Jenis tiket kolam renang (mis. dewasa/anak) beserta rentang usia dan harga. (digambarkan pada Gambar 12)</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name</w:t>
            </w:r>
          </w:p>
        </w:tc>
        <w:tc>
          <w:tcPr>
            <w:tcW w:type="dxa" w:w="1656"/>
            <w:shd w:val="clear" w:fill="F1F5F9"/>
          </w:tcPr>
          <w:p>
            <w:pPr>
              <w:spacing w:before="20" w:after="20"/>
            </w:pPr>
            <w:r/>
            <w:r>
              <w:rPr>
                <w:rFonts w:ascii="Calibri" w:hAnsi="Calibri"/>
                <w:b w:val="0"/>
                <w:sz w:val="16"/>
              </w:rPr>
              <w:t>VARCHAR(100)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Nama</w:t>
            </w:r>
          </w:p>
        </w:tc>
      </w:tr>
      <w:tr>
        <w:tc>
          <w:tcPr>
            <w:tcW w:type="dxa" w:w="2088"/>
          </w:tcPr>
          <w:p>
            <w:pPr>
              <w:spacing w:before="20" w:after="20"/>
            </w:pPr>
            <w:r/>
            <w:r>
              <w:rPr>
                <w:rFonts w:ascii="Calibri" w:hAnsi="Calibri"/>
                <w:b w:val="0"/>
                <w:sz w:val="16"/>
              </w:rPr>
              <w:t>price</w:t>
            </w:r>
          </w:p>
        </w:tc>
        <w:tc>
          <w:tcPr>
            <w:tcW w:type="dxa" w:w="1656"/>
          </w:tcPr>
          <w:p>
            <w:pPr>
              <w:spacing w:before="20" w:after="20"/>
            </w:pPr>
            <w:r/>
            <w:r>
              <w:rPr>
                <w:rFonts w:ascii="Calibri" w:hAnsi="Calibri"/>
                <w:b w:val="0"/>
                <w:sz w:val="16"/>
              </w:rPr>
              <w:t>NUMERIC(12,2)</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Harga satuan</w:t>
            </w:r>
          </w:p>
        </w:tc>
      </w:tr>
      <w:tr>
        <w:tc>
          <w:tcPr>
            <w:tcW w:type="dxa" w:w="2088"/>
            <w:shd w:val="clear" w:fill="F1F5F9"/>
          </w:tcPr>
          <w:p>
            <w:pPr>
              <w:spacing w:before="20" w:after="20"/>
            </w:pPr>
            <w:r/>
            <w:r>
              <w:rPr>
                <w:rFonts w:ascii="Calibri" w:hAnsi="Calibri"/>
                <w:b w:val="0"/>
                <w:sz w:val="16"/>
              </w:rPr>
              <w:t>age_min</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0</w:t>
            </w:r>
          </w:p>
        </w:tc>
        <w:tc>
          <w:tcPr>
            <w:tcW w:type="dxa" w:w="3398"/>
            <w:shd w:val="clear" w:fill="F1F5F9"/>
          </w:tcPr>
          <w:p>
            <w:pPr>
              <w:spacing w:before="20" w:after="20"/>
            </w:pPr>
            <w:r/>
            <w:r>
              <w:rPr>
                <w:rFonts w:ascii="Calibri" w:hAnsi="Calibri"/>
                <w:b w:val="0"/>
                <w:sz w:val="16"/>
              </w:rPr>
              <w:t>Batas usia minimum</w:t>
            </w:r>
          </w:p>
        </w:tc>
      </w:tr>
      <w:tr>
        <w:tc>
          <w:tcPr>
            <w:tcW w:type="dxa" w:w="2088"/>
          </w:tcPr>
          <w:p>
            <w:pPr>
              <w:spacing w:before="20" w:after="20"/>
            </w:pPr>
            <w:r/>
            <w:r>
              <w:rPr>
                <w:rFonts w:ascii="Calibri" w:hAnsi="Calibri"/>
                <w:b w:val="0"/>
                <w:sz w:val="16"/>
              </w:rPr>
              <w:t>age_max</w:t>
            </w:r>
          </w:p>
        </w:tc>
        <w:tc>
          <w:tcPr>
            <w:tcW w:type="dxa" w:w="1656"/>
          </w:tcPr>
          <w:p>
            <w:pPr>
              <w:spacing w:before="20" w:after="20"/>
            </w:pPr>
            <w:r/>
            <w:r>
              <w:rPr>
                <w:rFonts w:ascii="Calibri" w:hAnsi="Calibri"/>
                <w:b w:val="0"/>
                <w:sz w:val="16"/>
              </w:rPr>
              <w:t>INTEGER</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99</w:t>
            </w:r>
          </w:p>
        </w:tc>
        <w:tc>
          <w:tcPr>
            <w:tcW w:type="dxa" w:w="3398"/>
          </w:tcPr>
          <w:p>
            <w:pPr>
              <w:spacing w:before="20" w:after="20"/>
            </w:pPr>
            <w:r/>
            <w:r>
              <w:rPr>
                <w:rFonts w:ascii="Calibri" w:hAnsi="Calibri"/>
                <w:b w:val="0"/>
                <w:sz w:val="16"/>
              </w:rPr>
              <w:t>Batas usia maksimum</w:t>
            </w:r>
          </w:p>
        </w:tc>
      </w:tr>
      <w:tr>
        <w:tc>
          <w:tcPr>
            <w:tcW w:type="dxa" w:w="2088"/>
            <w:shd w:val="clear" w:fill="F1F5F9"/>
          </w:tcPr>
          <w:p>
            <w:pPr>
              <w:spacing w:before="20" w:after="20"/>
            </w:pPr>
            <w:r/>
            <w:r>
              <w:rPr>
                <w:rFonts w:ascii="Calibri" w:hAnsi="Calibri"/>
                <w:b w:val="0"/>
                <w:sz w:val="16"/>
              </w:rPr>
              <w:t>is_active</w:t>
            </w:r>
          </w:p>
        </w:tc>
        <w:tc>
          <w:tcPr>
            <w:tcW w:type="dxa" w:w="1656"/>
            <w:shd w:val="clear" w:fill="F1F5F9"/>
          </w:tcPr>
          <w:p>
            <w:pPr>
              <w:spacing w:before="20" w:after="20"/>
            </w:pPr>
            <w:r/>
            <w:r>
              <w:rPr>
                <w:rFonts w:ascii="Calibri" w:hAnsi="Calibri"/>
                <w:b w:val="0"/>
                <w:sz w:val="16"/>
              </w:rPr>
              <w:t>BOOLEAN</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true</w:t>
            </w:r>
          </w:p>
        </w:tc>
        <w:tc>
          <w:tcPr>
            <w:tcW w:type="dxa" w:w="3398"/>
            <w:shd w:val="clear" w:fill="F1F5F9"/>
          </w:tcPr>
          <w:p>
            <w:pPr>
              <w:spacing w:before="20" w:after="20"/>
            </w:pPr>
            <w:r/>
            <w:r>
              <w:rPr>
                <w:rFonts w:ascii="Calibri" w:hAnsi="Calibri"/>
                <w:b w:val="0"/>
                <w:sz w:val="16"/>
              </w:rPr>
              <w:t>Penanda aktif/nonaktif</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21.  Tabel pool_tickets</w:t>
      </w:r>
    </w:p>
    <w:p>
      <w:pPr>
        <w:spacing w:after="80" w:before="0"/>
        <w:jc w:val="both"/>
      </w:pPr>
      <w:r>
        <w:rPr>
          <w:rFonts w:ascii="Calibri" w:hAnsi="Calibri"/>
          <w:b w:val="0"/>
          <w:i w:val="0"/>
          <w:sz w:val="19"/>
        </w:rPr>
        <w:t>Tiket kolam renang yang dibeli pengguna, dilengkapi QR code untuk pemindaian. (digambarkan pada Gambar 13)</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user_id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pemilik record</w:t>
            </w:r>
          </w:p>
        </w:tc>
      </w:tr>
      <w:tr>
        <w:tc>
          <w:tcPr>
            <w:tcW w:type="dxa" w:w="2088"/>
          </w:tcPr>
          <w:p>
            <w:pPr>
              <w:spacing w:before="20" w:after="20"/>
            </w:pPr>
            <w:r/>
            <w:r>
              <w:rPr>
                <w:rFonts w:ascii="Calibri" w:hAnsi="Calibri"/>
                <w:b w:val="0"/>
                <w:sz w:val="16"/>
              </w:rPr>
              <w:t>session_id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FK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FK ke pool_sessions — sesi renang yang dipilih</w:t>
            </w:r>
          </w:p>
        </w:tc>
      </w:tr>
      <w:tr>
        <w:tc>
          <w:tcPr>
            <w:tcW w:type="dxa" w:w="2088"/>
            <w:shd w:val="clear" w:fill="F1F5F9"/>
          </w:tcPr>
          <w:p>
            <w:pPr>
              <w:spacing w:before="20" w:after="20"/>
            </w:pPr>
            <w:r/>
            <w:r>
              <w:rPr>
                <w:rFonts w:ascii="Calibri" w:hAnsi="Calibri"/>
                <w:b w:val="0"/>
                <w:sz w:val="16"/>
              </w:rPr>
              <w:t>ticket_type_id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pool_ticket_types — jenis tiket</w:t>
            </w:r>
          </w:p>
        </w:tc>
      </w:tr>
      <w:tr>
        <w:tc>
          <w:tcPr>
            <w:tcW w:type="dxa" w:w="2088"/>
          </w:tcPr>
          <w:p>
            <w:pPr>
              <w:spacing w:before="20" w:after="20"/>
            </w:pPr>
            <w:r/>
            <w:r>
              <w:rPr>
                <w:rFonts w:ascii="Calibri" w:hAnsi="Calibri"/>
                <w:b w:val="0"/>
                <w:sz w:val="16"/>
              </w:rPr>
              <w:t>quantity</w:t>
            </w:r>
          </w:p>
        </w:tc>
        <w:tc>
          <w:tcPr>
            <w:tcW w:type="dxa" w:w="1656"/>
          </w:tcPr>
          <w:p>
            <w:pPr>
              <w:spacing w:before="20" w:after="20"/>
            </w:pPr>
            <w:r/>
            <w:r>
              <w:rPr>
                <w:rFonts w:ascii="Calibri" w:hAnsi="Calibri"/>
                <w:b w:val="0"/>
                <w:sz w:val="16"/>
              </w:rPr>
              <w:t>INTEGER</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1</w:t>
            </w:r>
          </w:p>
        </w:tc>
        <w:tc>
          <w:tcPr>
            <w:tcW w:type="dxa" w:w="3398"/>
          </w:tcPr>
          <w:p>
            <w:pPr>
              <w:spacing w:before="20" w:after="20"/>
            </w:pPr>
            <w:r/>
            <w:r>
              <w:rPr>
                <w:rFonts w:ascii="Calibri" w:hAnsi="Calibri"/>
                <w:b w:val="0"/>
                <w:sz w:val="16"/>
              </w:rPr>
              <w:t>Jumlah unit</w:t>
            </w:r>
          </w:p>
        </w:tc>
      </w:tr>
      <w:tr>
        <w:tc>
          <w:tcPr>
            <w:tcW w:type="dxa" w:w="2088"/>
            <w:shd w:val="clear" w:fill="F1F5F9"/>
          </w:tcPr>
          <w:p>
            <w:pPr>
              <w:spacing w:before="20" w:after="20"/>
            </w:pPr>
            <w:r/>
            <w:r>
              <w:rPr>
                <w:rFonts w:ascii="Calibri" w:hAnsi="Calibri"/>
                <w:b w:val="0"/>
                <w:sz w:val="16"/>
              </w:rPr>
              <w:t>unit_price</w:t>
            </w:r>
          </w:p>
        </w:tc>
        <w:tc>
          <w:tcPr>
            <w:tcW w:type="dxa" w:w="1656"/>
            <w:shd w:val="clear" w:fill="F1F5F9"/>
          </w:tcPr>
          <w:p>
            <w:pPr>
              <w:spacing w:before="20" w:after="20"/>
            </w:pPr>
            <w:r/>
            <w:r>
              <w:rPr>
                <w:rFonts w:ascii="Calibri" w:hAnsi="Calibri"/>
                <w:b w:val="0"/>
                <w:sz w:val="16"/>
              </w:rPr>
              <w:t>NUMERIC(12,2)</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Harga per unit saat transaksi</w:t>
            </w:r>
          </w:p>
        </w:tc>
      </w:tr>
      <w:tr>
        <w:tc>
          <w:tcPr>
            <w:tcW w:type="dxa" w:w="2088"/>
          </w:tcPr>
          <w:p>
            <w:pPr>
              <w:spacing w:before="20" w:after="20"/>
            </w:pPr>
            <w:r/>
            <w:r>
              <w:rPr>
                <w:rFonts w:ascii="Calibri" w:hAnsi="Calibri"/>
                <w:b w:val="0"/>
                <w:sz w:val="16"/>
              </w:rPr>
              <w:t>total_price</w:t>
            </w:r>
          </w:p>
        </w:tc>
        <w:tc>
          <w:tcPr>
            <w:tcW w:type="dxa" w:w="1656"/>
          </w:tcPr>
          <w:p>
            <w:pPr>
              <w:spacing w:before="20" w:after="20"/>
            </w:pPr>
            <w:r/>
            <w:r>
              <w:rPr>
                <w:rFonts w:ascii="Calibri" w:hAnsi="Calibri"/>
                <w:b w:val="0"/>
                <w:sz w:val="16"/>
              </w:rPr>
              <w:t>NUMERIC(12,2)</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Total harga (unit_price x quantity)</w:t>
            </w:r>
          </w:p>
        </w:tc>
      </w:tr>
      <w:tr>
        <w:tc>
          <w:tcPr>
            <w:tcW w:type="dxa" w:w="2088"/>
            <w:shd w:val="clear" w:fill="F1F5F9"/>
          </w:tcPr>
          <w:p>
            <w:pPr>
              <w:spacing w:before="20" w:after="20"/>
            </w:pPr>
            <w:r/>
            <w:r>
              <w:rPr>
                <w:rFonts w:ascii="Calibri" w:hAnsi="Calibri"/>
                <w:b w:val="0"/>
                <w:sz w:val="16"/>
              </w:rPr>
              <w:t>qr_code</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UQ</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Kode QR unik untuk validasi</w:t>
            </w:r>
          </w:p>
        </w:tc>
      </w:tr>
      <w:tr>
        <w:tc>
          <w:tcPr>
            <w:tcW w:type="dxa" w:w="2088"/>
          </w:tcPr>
          <w:p>
            <w:pPr>
              <w:spacing w:before="20" w:after="20"/>
            </w:pPr>
            <w:r/>
            <w:r>
              <w:rPr>
                <w:rFonts w:ascii="Calibri" w:hAnsi="Calibri"/>
                <w:b w:val="0"/>
                <w:sz w:val="16"/>
              </w:rPr>
              <w:t>status</w:t>
            </w:r>
          </w:p>
        </w:tc>
        <w:tc>
          <w:tcPr>
            <w:tcW w:type="dxa" w:w="1656"/>
          </w:tcPr>
          <w:p>
            <w:pPr>
              <w:spacing w:before="20" w:after="20"/>
            </w:pPr>
            <w:r/>
            <w:r>
              <w:rPr>
                <w:rFonts w:ascii="Calibri" w:hAnsi="Calibri"/>
                <w:b w:val="0"/>
                <w:sz w:val="16"/>
              </w:rPr>
              <w:t>ENUM pool_ticket_status</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active</w:t>
            </w:r>
          </w:p>
        </w:tc>
        <w:tc>
          <w:tcPr>
            <w:tcW w:type="dxa" w:w="3398"/>
          </w:tcPr>
          <w:p>
            <w:pPr>
              <w:spacing w:before="20" w:after="20"/>
            </w:pPr>
            <w:r/>
            <w:r>
              <w:rPr>
                <w:rFonts w:ascii="Calibri" w:hAnsi="Calibri"/>
                <w:b w:val="0"/>
                <w:sz w:val="16"/>
              </w:rPr>
              <w:t>Status tiket: active, used, cancelled, expired</w:t>
            </w:r>
          </w:p>
        </w:tc>
      </w:tr>
      <w:tr>
        <w:tc>
          <w:tcPr>
            <w:tcW w:type="dxa" w:w="2088"/>
            <w:shd w:val="clear" w:fill="F1F5F9"/>
          </w:tcPr>
          <w:p>
            <w:pPr>
              <w:spacing w:before="20" w:after="20"/>
            </w:pPr>
            <w:r/>
            <w:r>
              <w:rPr>
                <w:rFonts w:ascii="Calibri" w:hAnsi="Calibri"/>
                <w:b w:val="0"/>
                <w:sz w:val="16"/>
              </w:rPr>
              <w:t>used_at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Waktu dipakai</w:t>
            </w:r>
          </w:p>
        </w:tc>
      </w:tr>
      <w:tr>
        <w:tc>
          <w:tcPr>
            <w:tcW w:type="dxa" w:w="2088"/>
          </w:tcPr>
          <w:p>
            <w:pPr>
              <w:spacing w:before="20" w:after="20"/>
            </w:pPr>
            <w:r/>
            <w:r>
              <w:rPr>
                <w:rFonts w:ascii="Calibri" w:hAnsi="Calibri"/>
                <w:b w:val="0"/>
                <w:sz w:val="16"/>
              </w:rPr>
              <w:t>cancelled_at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Waktu pembatalan</w:t>
            </w:r>
          </w:p>
        </w:tc>
      </w:tr>
      <w:tr>
        <w:tc>
          <w:tcPr>
            <w:tcW w:type="dxa" w:w="2088"/>
            <w:shd w:val="clear" w:fill="F1F5F9"/>
          </w:tcPr>
          <w:p>
            <w:pPr>
              <w:spacing w:before="20" w:after="20"/>
            </w:pPr>
            <w:r/>
            <w:r>
              <w:rPr>
                <w:rFonts w:ascii="Calibri" w:hAnsi="Calibri"/>
                <w:b w:val="0"/>
                <w:sz w:val="16"/>
              </w:rPr>
              <w:t>created_at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dibuat</w:t>
            </w:r>
          </w:p>
        </w:tc>
      </w:tr>
      <w:tr>
        <w:tc>
          <w:tcPr>
            <w:tcW w:type="dxa" w:w="2088"/>
          </w:tcPr>
          <w:p>
            <w:pPr>
              <w:spacing w:before="20" w:after="20"/>
            </w:pPr>
            <w:r/>
            <w:r>
              <w:rPr>
                <w:rFonts w:ascii="Calibri" w:hAnsi="Calibri"/>
                <w:b w:val="0"/>
                <w:sz w:val="16"/>
              </w:rPr>
              <w:t>updated_at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terakhir diperbarui</w:t>
            </w:r>
          </w:p>
        </w:tc>
      </w:tr>
    </w:tbl>
    <w:p>
      <w:pPr>
        <w:spacing w:after="80"/>
      </w:pPr>
    </w:p>
    <w:p>
      <w:pPr>
        <w:pStyle w:val="Heading2"/>
        <w:spacing w:before="200" w:after="120"/>
      </w:pPr>
      <w:r>
        <w:rPr>
          <w:rFonts w:ascii="Calibri" w:hAnsi="Calibri"/>
          <w:b/>
          <w:color w:val="1E3A8A"/>
          <w:sz w:val="25"/>
        </w:rPr>
        <w:t>Modul: Tiket Masuk (HTM)</w:t>
      </w:r>
    </w:p>
    <w:p>
      <w:pPr>
        <w:pStyle w:val="Heading3"/>
        <w:spacing w:before="200" w:after="120"/>
      </w:pPr>
      <w:r>
        <w:rPr>
          <w:rFonts w:ascii="Calibri" w:hAnsi="Calibri"/>
          <w:b/>
          <w:color w:val="334155"/>
          <w:sz w:val="21"/>
        </w:rPr>
        <w:t>22.  Tabel ticket_categories</w:t>
      </w:r>
    </w:p>
    <w:p>
      <w:pPr>
        <w:spacing w:after="80" w:before="0"/>
        <w:jc w:val="both"/>
      </w:pPr>
      <w:r>
        <w:rPr>
          <w:rFonts w:ascii="Calibri" w:hAnsi="Calibri"/>
          <w:b w:val="0"/>
          <w:i w:val="0"/>
          <w:sz w:val="19"/>
        </w:rPr>
        <w:t>Kategori tiket masuk (HTM) beserta kuota dan masa berlaku. (digambarkan pada Gambar 14)</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name</w:t>
            </w:r>
          </w:p>
        </w:tc>
        <w:tc>
          <w:tcPr>
            <w:tcW w:type="dxa" w:w="1656"/>
            <w:shd w:val="clear" w:fill="F1F5F9"/>
          </w:tcPr>
          <w:p>
            <w:pPr>
              <w:spacing w:before="20" w:after="20"/>
            </w:pPr>
            <w:r/>
            <w:r>
              <w:rPr>
                <w:rFonts w:ascii="Calibri" w:hAnsi="Calibri"/>
                <w:b w:val="0"/>
                <w:sz w:val="16"/>
              </w:rPr>
              <w:t>VARCHAR(150)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Nama</w:t>
            </w:r>
          </w:p>
        </w:tc>
      </w:tr>
      <w:tr>
        <w:tc>
          <w:tcPr>
            <w:tcW w:type="dxa" w:w="2088"/>
          </w:tcPr>
          <w:p>
            <w:pPr>
              <w:spacing w:before="20" w:after="20"/>
            </w:pPr>
            <w:r/>
            <w:r>
              <w:rPr>
                <w:rFonts w:ascii="Calibri" w:hAnsi="Calibri"/>
                <w:b w:val="0"/>
                <w:sz w:val="16"/>
              </w:rPr>
              <w:t>description</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Deskripsi bebas</w:t>
            </w:r>
          </w:p>
        </w:tc>
      </w:tr>
      <w:tr>
        <w:tc>
          <w:tcPr>
            <w:tcW w:type="dxa" w:w="2088"/>
            <w:shd w:val="clear" w:fill="F1F5F9"/>
          </w:tcPr>
          <w:p>
            <w:pPr>
              <w:spacing w:before="20" w:after="20"/>
            </w:pPr>
            <w:r/>
            <w:r>
              <w:rPr>
                <w:rFonts w:ascii="Calibri" w:hAnsi="Calibri"/>
                <w:b w:val="0"/>
                <w:sz w:val="16"/>
              </w:rPr>
              <w:t>price</w:t>
            </w:r>
          </w:p>
        </w:tc>
        <w:tc>
          <w:tcPr>
            <w:tcW w:type="dxa" w:w="1656"/>
            <w:shd w:val="clear" w:fill="F1F5F9"/>
          </w:tcPr>
          <w:p>
            <w:pPr>
              <w:spacing w:before="20" w:after="20"/>
            </w:pPr>
            <w:r/>
            <w:r>
              <w:rPr>
                <w:rFonts w:ascii="Calibri" w:hAnsi="Calibri"/>
                <w:b w:val="0"/>
                <w:sz w:val="16"/>
              </w:rPr>
              <w:t>NUMERIC(12,2)</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Harga satuan</w:t>
            </w:r>
          </w:p>
        </w:tc>
      </w:tr>
      <w:tr>
        <w:tc>
          <w:tcPr>
            <w:tcW w:type="dxa" w:w="2088"/>
          </w:tcPr>
          <w:p>
            <w:pPr>
              <w:spacing w:before="20" w:after="20"/>
            </w:pPr>
            <w:r/>
            <w:r>
              <w:rPr>
                <w:rFonts w:ascii="Calibri" w:hAnsi="Calibri"/>
                <w:b w:val="0"/>
                <w:sz w:val="16"/>
              </w:rPr>
              <w:t>quota</w:t>
            </w:r>
          </w:p>
        </w:tc>
        <w:tc>
          <w:tcPr>
            <w:tcW w:type="dxa" w:w="1656"/>
          </w:tcPr>
          <w:p>
            <w:pPr>
              <w:spacing w:before="20" w:after="20"/>
            </w:pPr>
            <w:r/>
            <w:r>
              <w:rPr>
                <w:rFonts w:ascii="Calibri" w:hAnsi="Calibri"/>
                <w:b w:val="0"/>
                <w:sz w:val="16"/>
              </w:rPr>
              <w:t>INTEGER</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Batas kuota</w:t>
            </w:r>
          </w:p>
        </w:tc>
      </w:tr>
      <w:tr>
        <w:tc>
          <w:tcPr>
            <w:tcW w:type="dxa" w:w="2088"/>
            <w:shd w:val="clear" w:fill="F1F5F9"/>
          </w:tcPr>
          <w:p>
            <w:pPr>
              <w:spacing w:before="20" w:after="20"/>
            </w:pPr>
            <w:r/>
            <w:r>
              <w:rPr>
                <w:rFonts w:ascii="Calibri" w:hAnsi="Calibri"/>
                <w:b w:val="0"/>
                <w:sz w:val="16"/>
              </w:rPr>
              <w:t>sold_count</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0</w:t>
            </w:r>
          </w:p>
        </w:tc>
        <w:tc>
          <w:tcPr>
            <w:tcW w:type="dxa" w:w="3398"/>
            <w:shd w:val="clear" w:fill="F1F5F9"/>
          </w:tcPr>
          <w:p>
            <w:pPr>
              <w:spacing w:before="20" w:after="20"/>
            </w:pPr>
            <w:r/>
            <w:r>
              <w:rPr>
                <w:rFonts w:ascii="Calibri" w:hAnsi="Calibri"/>
                <w:b w:val="0"/>
                <w:sz w:val="16"/>
              </w:rPr>
              <w:t>Jumlah tiket yang sudah terjual</w:t>
            </w:r>
          </w:p>
        </w:tc>
      </w:tr>
      <w:tr>
        <w:tc>
          <w:tcPr>
            <w:tcW w:type="dxa" w:w="2088"/>
          </w:tcPr>
          <w:p>
            <w:pPr>
              <w:spacing w:before="20" w:after="20"/>
            </w:pPr>
            <w:r/>
            <w:r>
              <w:rPr>
                <w:rFonts w:ascii="Calibri" w:hAnsi="Calibri"/>
                <w:b w:val="0"/>
                <w:sz w:val="16"/>
              </w:rPr>
              <w:t>valid_from</w:t>
            </w:r>
          </w:p>
        </w:tc>
        <w:tc>
          <w:tcPr>
            <w:tcW w:type="dxa" w:w="1656"/>
          </w:tcPr>
          <w:p>
            <w:pPr>
              <w:spacing w:before="20" w:after="20"/>
            </w:pPr>
            <w:r/>
            <w:r>
              <w:rPr>
                <w:rFonts w:ascii="Calibri" w:hAnsi="Calibri"/>
                <w:b w:val="0"/>
                <w:sz w:val="16"/>
              </w:rPr>
              <w:t>DATE</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Awal masa berlaku</w:t>
            </w:r>
          </w:p>
        </w:tc>
      </w:tr>
      <w:tr>
        <w:tc>
          <w:tcPr>
            <w:tcW w:type="dxa" w:w="2088"/>
            <w:shd w:val="clear" w:fill="F1F5F9"/>
          </w:tcPr>
          <w:p>
            <w:pPr>
              <w:spacing w:before="20" w:after="20"/>
            </w:pPr>
            <w:r/>
            <w:r>
              <w:rPr>
                <w:rFonts w:ascii="Calibri" w:hAnsi="Calibri"/>
                <w:b w:val="0"/>
                <w:sz w:val="16"/>
              </w:rPr>
              <w:t>valid_until</w:t>
            </w:r>
          </w:p>
        </w:tc>
        <w:tc>
          <w:tcPr>
            <w:tcW w:type="dxa" w:w="1656"/>
            <w:shd w:val="clear" w:fill="F1F5F9"/>
          </w:tcPr>
          <w:p>
            <w:pPr>
              <w:spacing w:before="20" w:after="20"/>
            </w:pPr>
            <w:r/>
            <w:r>
              <w:rPr>
                <w:rFonts w:ascii="Calibri" w:hAnsi="Calibri"/>
                <w:b w:val="0"/>
                <w:sz w:val="16"/>
              </w:rPr>
              <w:t>DATE</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Akhir masa berlaku</w:t>
            </w:r>
          </w:p>
        </w:tc>
      </w:tr>
      <w:tr>
        <w:tc>
          <w:tcPr>
            <w:tcW w:type="dxa" w:w="2088"/>
          </w:tcPr>
          <w:p>
            <w:pPr>
              <w:spacing w:before="20" w:after="20"/>
            </w:pPr>
            <w:r/>
            <w:r>
              <w:rPr>
                <w:rFonts w:ascii="Calibri" w:hAnsi="Calibri"/>
                <w:b w:val="0"/>
                <w:sz w:val="16"/>
              </w:rPr>
              <w:t>is_active</w:t>
            </w:r>
          </w:p>
        </w:tc>
        <w:tc>
          <w:tcPr>
            <w:tcW w:type="dxa" w:w="1656"/>
          </w:tcPr>
          <w:p>
            <w:pPr>
              <w:spacing w:before="20" w:after="20"/>
            </w:pPr>
            <w:r/>
            <w:r>
              <w:rPr>
                <w:rFonts w:ascii="Calibri" w:hAnsi="Calibri"/>
                <w:b w:val="0"/>
                <w:sz w:val="16"/>
              </w:rPr>
              <w:t>BOOLEAN</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true</w:t>
            </w:r>
          </w:p>
        </w:tc>
        <w:tc>
          <w:tcPr>
            <w:tcW w:type="dxa" w:w="3398"/>
          </w:tcPr>
          <w:p>
            <w:pPr>
              <w:spacing w:before="20" w:after="20"/>
            </w:pPr>
            <w:r/>
            <w:r>
              <w:rPr>
                <w:rFonts w:ascii="Calibri" w:hAnsi="Calibri"/>
                <w:b w:val="0"/>
                <w:sz w:val="16"/>
              </w:rPr>
              <w:t>Penanda aktif/nonaktif</w:t>
            </w:r>
          </w:p>
        </w:tc>
      </w:tr>
      <w:tr>
        <w:tc>
          <w:tcPr>
            <w:tcW w:type="dxa" w:w="2088"/>
            <w:shd w:val="clear" w:fill="F1F5F9"/>
          </w:tcPr>
          <w:p>
            <w:pPr>
              <w:spacing w:before="20" w:after="20"/>
            </w:pPr>
            <w:r/>
            <w:r>
              <w:rPr>
                <w:rFonts w:ascii="Calibri" w:hAnsi="Calibri"/>
                <w:b w:val="0"/>
                <w:sz w:val="16"/>
              </w:rPr>
              <w:t>sort_order</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0</w:t>
            </w:r>
          </w:p>
        </w:tc>
        <w:tc>
          <w:tcPr>
            <w:tcW w:type="dxa" w:w="3398"/>
            <w:shd w:val="clear" w:fill="F1F5F9"/>
          </w:tcPr>
          <w:p>
            <w:pPr>
              <w:spacing w:before="20" w:after="20"/>
            </w:pPr>
            <w:r/>
            <w:r>
              <w:rPr>
                <w:rFonts w:ascii="Calibri" w:hAnsi="Calibri"/>
                <w:b w:val="0"/>
                <w:sz w:val="16"/>
              </w:rPr>
              <w:t>Urutan tampil</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23.  Tabel tickets</w:t>
      </w:r>
    </w:p>
    <w:p>
      <w:pPr>
        <w:spacing w:after="80" w:before="0"/>
        <w:jc w:val="both"/>
      </w:pPr>
      <w:r>
        <w:rPr>
          <w:rFonts w:ascii="Calibri" w:hAnsi="Calibri"/>
          <w:b w:val="0"/>
          <w:i w:val="0"/>
          <w:sz w:val="19"/>
        </w:rPr>
        <w:t>Tiket masuk yang dibeli pengguna beserta QR code dan statusnya. (digambarkan pada Gambar 14)</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user_id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pemilik record</w:t>
            </w:r>
          </w:p>
        </w:tc>
      </w:tr>
      <w:tr>
        <w:tc>
          <w:tcPr>
            <w:tcW w:type="dxa" w:w="2088"/>
          </w:tcPr>
          <w:p>
            <w:pPr>
              <w:spacing w:before="20" w:after="20"/>
            </w:pPr>
            <w:r/>
            <w:r>
              <w:rPr>
                <w:rFonts w:ascii="Calibri" w:hAnsi="Calibri"/>
                <w:b w:val="0"/>
                <w:sz w:val="16"/>
              </w:rPr>
              <w:t>category_id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FK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FK ke tabel kategori terkait</w:t>
            </w:r>
          </w:p>
        </w:tc>
      </w:tr>
      <w:tr>
        <w:tc>
          <w:tcPr>
            <w:tcW w:type="dxa" w:w="2088"/>
            <w:shd w:val="clear" w:fill="F1F5F9"/>
          </w:tcPr>
          <w:p>
            <w:pPr>
              <w:spacing w:before="20" w:after="20"/>
            </w:pPr>
            <w:r/>
            <w:r>
              <w:rPr>
                <w:rFonts w:ascii="Calibri" w:hAnsi="Calibri"/>
                <w:b w:val="0"/>
                <w:sz w:val="16"/>
              </w:rPr>
              <w:t>quantity</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1</w:t>
            </w:r>
          </w:p>
        </w:tc>
        <w:tc>
          <w:tcPr>
            <w:tcW w:type="dxa" w:w="3398"/>
            <w:shd w:val="clear" w:fill="F1F5F9"/>
          </w:tcPr>
          <w:p>
            <w:pPr>
              <w:spacing w:before="20" w:after="20"/>
            </w:pPr>
            <w:r/>
            <w:r>
              <w:rPr>
                <w:rFonts w:ascii="Calibri" w:hAnsi="Calibri"/>
                <w:b w:val="0"/>
                <w:sz w:val="16"/>
              </w:rPr>
              <w:t>Jumlah unit</w:t>
            </w:r>
          </w:p>
        </w:tc>
      </w:tr>
      <w:tr>
        <w:tc>
          <w:tcPr>
            <w:tcW w:type="dxa" w:w="2088"/>
          </w:tcPr>
          <w:p>
            <w:pPr>
              <w:spacing w:before="20" w:after="20"/>
            </w:pPr>
            <w:r/>
            <w:r>
              <w:rPr>
                <w:rFonts w:ascii="Calibri" w:hAnsi="Calibri"/>
                <w:b w:val="0"/>
                <w:sz w:val="16"/>
              </w:rPr>
              <w:t>unit_price</w:t>
            </w:r>
          </w:p>
        </w:tc>
        <w:tc>
          <w:tcPr>
            <w:tcW w:type="dxa" w:w="1656"/>
          </w:tcPr>
          <w:p>
            <w:pPr>
              <w:spacing w:before="20" w:after="20"/>
            </w:pPr>
            <w:r/>
            <w:r>
              <w:rPr>
                <w:rFonts w:ascii="Calibri" w:hAnsi="Calibri"/>
                <w:b w:val="0"/>
                <w:sz w:val="16"/>
              </w:rPr>
              <w:t>NUMERIC(12,2)</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Harga per unit saat transaksi</w:t>
            </w:r>
          </w:p>
        </w:tc>
      </w:tr>
      <w:tr>
        <w:tc>
          <w:tcPr>
            <w:tcW w:type="dxa" w:w="2088"/>
            <w:shd w:val="clear" w:fill="F1F5F9"/>
          </w:tcPr>
          <w:p>
            <w:pPr>
              <w:spacing w:before="20" w:after="20"/>
            </w:pPr>
            <w:r/>
            <w:r>
              <w:rPr>
                <w:rFonts w:ascii="Calibri" w:hAnsi="Calibri"/>
                <w:b w:val="0"/>
                <w:sz w:val="16"/>
              </w:rPr>
              <w:t>total_price</w:t>
            </w:r>
          </w:p>
        </w:tc>
        <w:tc>
          <w:tcPr>
            <w:tcW w:type="dxa" w:w="1656"/>
            <w:shd w:val="clear" w:fill="F1F5F9"/>
          </w:tcPr>
          <w:p>
            <w:pPr>
              <w:spacing w:before="20" w:after="20"/>
            </w:pPr>
            <w:r/>
            <w:r>
              <w:rPr>
                <w:rFonts w:ascii="Calibri" w:hAnsi="Calibri"/>
                <w:b w:val="0"/>
                <w:sz w:val="16"/>
              </w:rPr>
              <w:t>NUMERIC(12,2)</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Total harga (unit_price x quantity)</w:t>
            </w:r>
          </w:p>
        </w:tc>
      </w:tr>
      <w:tr>
        <w:tc>
          <w:tcPr>
            <w:tcW w:type="dxa" w:w="2088"/>
          </w:tcPr>
          <w:p>
            <w:pPr>
              <w:spacing w:before="20" w:after="20"/>
            </w:pPr>
            <w:r/>
            <w:r>
              <w:rPr>
                <w:rFonts w:ascii="Calibri" w:hAnsi="Calibri"/>
                <w:b w:val="0"/>
                <w:sz w:val="16"/>
              </w:rPr>
              <w:t>qr_code</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UQ</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Kode QR unik untuk validasi</w:t>
            </w:r>
          </w:p>
        </w:tc>
      </w:tr>
      <w:tr>
        <w:tc>
          <w:tcPr>
            <w:tcW w:type="dxa" w:w="2088"/>
            <w:shd w:val="clear" w:fill="F1F5F9"/>
          </w:tcPr>
          <w:p>
            <w:pPr>
              <w:spacing w:before="20" w:after="20"/>
            </w:pPr>
            <w:r/>
            <w:r>
              <w:rPr>
                <w:rFonts w:ascii="Calibri" w:hAnsi="Calibri"/>
                <w:b w:val="0"/>
                <w:sz w:val="16"/>
              </w:rPr>
              <w:t>status</w:t>
            </w:r>
          </w:p>
        </w:tc>
        <w:tc>
          <w:tcPr>
            <w:tcW w:type="dxa" w:w="1656"/>
            <w:shd w:val="clear" w:fill="F1F5F9"/>
          </w:tcPr>
          <w:p>
            <w:pPr>
              <w:spacing w:before="20" w:after="20"/>
            </w:pPr>
            <w:r/>
            <w:r>
              <w:rPr>
                <w:rFonts w:ascii="Calibri" w:hAnsi="Calibri"/>
                <w:b w:val="0"/>
                <w:sz w:val="16"/>
              </w:rPr>
              <w:t>ENUM ticket_status</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active</w:t>
            </w:r>
          </w:p>
        </w:tc>
        <w:tc>
          <w:tcPr>
            <w:tcW w:type="dxa" w:w="3398"/>
            <w:shd w:val="clear" w:fill="F1F5F9"/>
          </w:tcPr>
          <w:p>
            <w:pPr>
              <w:spacing w:before="20" w:after="20"/>
            </w:pPr>
            <w:r/>
            <w:r>
              <w:rPr>
                <w:rFonts w:ascii="Calibri" w:hAnsi="Calibri"/>
                <w:b w:val="0"/>
                <w:sz w:val="16"/>
              </w:rPr>
              <w:t>Status tiket: active, used, cancelled, expired</w:t>
            </w:r>
          </w:p>
        </w:tc>
      </w:tr>
      <w:tr>
        <w:tc>
          <w:tcPr>
            <w:tcW w:type="dxa" w:w="2088"/>
          </w:tcPr>
          <w:p>
            <w:pPr>
              <w:spacing w:before="20" w:after="20"/>
            </w:pPr>
            <w:r/>
            <w:r>
              <w:rPr>
                <w:rFonts w:ascii="Calibri" w:hAnsi="Calibri"/>
                <w:b w:val="0"/>
                <w:sz w:val="16"/>
              </w:rPr>
              <w:t>purchase_date</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pembelian tiket</w:t>
            </w:r>
          </w:p>
        </w:tc>
      </w:tr>
      <w:tr>
        <w:tc>
          <w:tcPr>
            <w:tcW w:type="dxa" w:w="2088"/>
            <w:shd w:val="clear" w:fill="F1F5F9"/>
          </w:tcPr>
          <w:p>
            <w:pPr>
              <w:spacing w:before="20" w:after="20"/>
            </w:pPr>
            <w:r/>
            <w:r>
              <w:rPr>
                <w:rFonts w:ascii="Calibri" w:hAnsi="Calibri"/>
                <w:b w:val="0"/>
                <w:sz w:val="16"/>
              </w:rPr>
              <w:t>expired_at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Waktu kedaluwarsa</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24.  Tabel ticket_usage</w:t>
      </w:r>
    </w:p>
    <w:p>
      <w:pPr>
        <w:spacing w:after="80" w:before="0"/>
        <w:jc w:val="both"/>
      </w:pPr>
      <w:r>
        <w:rPr>
          <w:rFonts w:ascii="Calibri" w:hAnsi="Calibri"/>
          <w:b w:val="0"/>
          <w:i w:val="0"/>
          <w:sz w:val="19"/>
        </w:rPr>
        <w:t>Riwayat pemindaian/pemakaian tiket di lokasi masuk. (digambarkan pada Gambar 15)</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ticket_id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tickets — tiket yang dipindai</w:t>
            </w:r>
          </w:p>
        </w:tc>
      </w:tr>
      <w:tr>
        <w:tc>
          <w:tcPr>
            <w:tcW w:type="dxa" w:w="2088"/>
          </w:tcPr>
          <w:p>
            <w:pPr>
              <w:spacing w:before="20" w:after="20"/>
            </w:pPr>
            <w:r/>
            <w:r>
              <w:rPr>
                <w:rFonts w:ascii="Calibri" w:hAnsi="Calibri"/>
                <w:b w:val="0"/>
                <w:sz w:val="16"/>
              </w:rPr>
              <w:t>used_at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tiket dipindai</w:t>
            </w:r>
          </w:p>
        </w:tc>
      </w:tr>
      <w:tr>
        <w:tc>
          <w:tcPr>
            <w:tcW w:type="dxa" w:w="2088"/>
            <w:shd w:val="clear" w:fill="F1F5F9"/>
          </w:tcPr>
          <w:p>
            <w:pPr>
              <w:spacing w:before="20" w:after="20"/>
            </w:pPr>
            <w:r/>
            <w:r>
              <w:rPr>
                <w:rFonts w:ascii="Calibri" w:hAnsi="Calibri"/>
                <w:b w:val="0"/>
                <w:sz w:val="16"/>
              </w:rPr>
              <w:t>scanned_by</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petugas yang memindai</w:t>
            </w:r>
          </w:p>
        </w:tc>
      </w:tr>
      <w:tr>
        <w:tc>
          <w:tcPr>
            <w:tcW w:type="dxa" w:w="2088"/>
          </w:tcPr>
          <w:p>
            <w:pPr>
              <w:spacing w:before="20" w:after="20"/>
            </w:pPr>
            <w:r/>
            <w:r>
              <w:rPr>
                <w:rFonts w:ascii="Calibri" w:hAnsi="Calibri"/>
                <w:b w:val="0"/>
                <w:sz w:val="16"/>
              </w:rPr>
              <w:t>location</w:t>
            </w:r>
          </w:p>
        </w:tc>
        <w:tc>
          <w:tcPr>
            <w:tcW w:type="dxa" w:w="1656"/>
          </w:tcPr>
          <w:p>
            <w:pPr>
              <w:spacing w:before="20" w:after="20"/>
            </w:pPr>
            <w:r/>
            <w:r>
              <w:rPr>
                <w:rFonts w:ascii="Calibri" w:hAnsi="Calibri"/>
                <w:b w:val="0"/>
                <w:sz w:val="16"/>
              </w:rPr>
              <w:t>VARCHAR(100)</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Lokasi/gerbang pemindaian</w:t>
            </w:r>
          </w:p>
        </w:tc>
      </w:tr>
      <w:tr>
        <w:tc>
          <w:tcPr>
            <w:tcW w:type="dxa" w:w="2088"/>
            <w:shd w:val="clear" w:fill="F1F5F9"/>
          </w:tcPr>
          <w:p>
            <w:pPr>
              <w:spacing w:before="20" w:after="20"/>
            </w:pPr>
            <w:r/>
            <w:r>
              <w:rPr>
                <w:rFonts w:ascii="Calibri" w:hAnsi="Calibri"/>
                <w:b w:val="0"/>
                <w:sz w:val="16"/>
              </w:rPr>
              <w:t>notes</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Catatan tambahan</w:t>
            </w:r>
          </w:p>
        </w:tc>
      </w:tr>
    </w:tbl>
    <w:p>
      <w:pPr>
        <w:spacing w:after="80"/>
      </w:pPr>
    </w:p>
    <w:p>
      <w:pPr>
        <w:pStyle w:val="Heading2"/>
        <w:spacing w:before="200" w:after="120"/>
      </w:pPr>
      <w:r>
        <w:rPr>
          <w:rFonts w:ascii="Calibri" w:hAnsi="Calibri"/>
          <w:b/>
          <w:color w:val="1E3A8A"/>
          <w:sz w:val="25"/>
        </w:rPr>
        <w:t>Modul: Event</w:t>
      </w:r>
    </w:p>
    <w:p>
      <w:pPr>
        <w:pStyle w:val="Heading3"/>
        <w:spacing w:before="200" w:after="120"/>
      </w:pPr>
      <w:r>
        <w:rPr>
          <w:rFonts w:ascii="Calibri" w:hAnsi="Calibri"/>
          <w:b/>
          <w:color w:val="334155"/>
          <w:sz w:val="21"/>
        </w:rPr>
        <w:t>25.  Tabel event_categories</w:t>
      </w:r>
    </w:p>
    <w:p>
      <w:pPr>
        <w:spacing w:after="80" w:before="0"/>
        <w:jc w:val="both"/>
      </w:pPr>
      <w:r>
        <w:rPr>
          <w:rFonts w:ascii="Calibri" w:hAnsi="Calibri"/>
          <w:b w:val="0"/>
          <w:i w:val="0"/>
          <w:sz w:val="19"/>
        </w:rPr>
        <w:t>Kategori event untuk pengelompokan dan pewarnaan di antarmuka. (digambarkan pada Gambar 16)</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name</w:t>
            </w:r>
          </w:p>
        </w:tc>
        <w:tc>
          <w:tcPr>
            <w:tcW w:type="dxa" w:w="1656"/>
            <w:shd w:val="clear" w:fill="F1F5F9"/>
          </w:tcPr>
          <w:p>
            <w:pPr>
              <w:spacing w:before="20" w:after="20"/>
            </w:pPr>
            <w:r/>
            <w:r>
              <w:rPr>
                <w:rFonts w:ascii="Calibri" w:hAnsi="Calibri"/>
                <w:b w:val="0"/>
                <w:sz w:val="16"/>
              </w:rPr>
              <w:t>VARCHAR(100)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Nama</w:t>
            </w:r>
          </w:p>
        </w:tc>
      </w:tr>
      <w:tr>
        <w:tc>
          <w:tcPr>
            <w:tcW w:type="dxa" w:w="2088"/>
          </w:tcPr>
          <w:p>
            <w:pPr>
              <w:spacing w:before="20" w:after="20"/>
            </w:pPr>
            <w:r/>
            <w:r>
              <w:rPr>
                <w:rFonts w:ascii="Calibri" w:hAnsi="Calibri"/>
                <w:b w:val="0"/>
                <w:sz w:val="16"/>
              </w:rPr>
              <w:t>slug</w:t>
            </w:r>
          </w:p>
        </w:tc>
        <w:tc>
          <w:tcPr>
            <w:tcW w:type="dxa" w:w="1656"/>
          </w:tcPr>
          <w:p>
            <w:pPr>
              <w:spacing w:before="20" w:after="20"/>
            </w:pPr>
            <w:r/>
            <w:r>
              <w:rPr>
                <w:rFonts w:ascii="Calibri" w:hAnsi="Calibri"/>
                <w:b w:val="0"/>
                <w:sz w:val="16"/>
              </w:rPr>
              <w:t>VARCHAR(120)</w:t>
            </w:r>
          </w:p>
        </w:tc>
        <w:tc>
          <w:tcPr>
            <w:tcW w:type="dxa" w:w="749"/>
          </w:tcPr>
          <w:p>
            <w:pPr>
              <w:spacing w:before="20" w:after="20"/>
            </w:pPr>
            <w:r/>
            <w:r>
              <w:rPr>
                <w:rFonts w:ascii="Calibri" w:hAnsi="Calibri"/>
                <w:b w:val="0"/>
                <w:sz w:val="16"/>
              </w:rPr>
              <w:t>UQ</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Slug unik untuk URL</w:t>
            </w:r>
          </w:p>
        </w:tc>
      </w:tr>
      <w:tr>
        <w:tc>
          <w:tcPr>
            <w:tcW w:type="dxa" w:w="2088"/>
            <w:shd w:val="clear" w:fill="F1F5F9"/>
          </w:tcPr>
          <w:p>
            <w:pPr>
              <w:spacing w:before="20" w:after="20"/>
            </w:pPr>
            <w:r/>
            <w:r>
              <w:rPr>
                <w:rFonts w:ascii="Calibri" w:hAnsi="Calibri"/>
                <w:b w:val="0"/>
                <w:sz w:val="16"/>
              </w:rPr>
              <w:t>color</w:t>
            </w:r>
          </w:p>
        </w:tc>
        <w:tc>
          <w:tcPr>
            <w:tcW w:type="dxa" w:w="1656"/>
            <w:shd w:val="clear" w:fill="F1F5F9"/>
          </w:tcPr>
          <w:p>
            <w:pPr>
              <w:spacing w:before="20" w:after="20"/>
            </w:pPr>
            <w:r/>
            <w:r>
              <w:rPr>
                <w:rFonts w:ascii="Calibri" w:hAnsi="Calibri"/>
                <w:b w:val="0"/>
                <w:sz w:val="16"/>
              </w:rPr>
              <w:t>VARCHAR(7)</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#6366f1</w:t>
            </w:r>
          </w:p>
        </w:tc>
        <w:tc>
          <w:tcPr>
            <w:tcW w:type="dxa" w:w="3398"/>
            <w:shd w:val="clear" w:fill="F1F5F9"/>
          </w:tcPr>
          <w:p>
            <w:pPr>
              <w:spacing w:before="20" w:after="20"/>
            </w:pPr>
            <w:r/>
            <w:r>
              <w:rPr>
                <w:rFonts w:ascii="Calibri" w:hAnsi="Calibri"/>
                <w:b w:val="0"/>
                <w:sz w:val="16"/>
              </w:rPr>
              <w:t>Warna heksadesimal untuk antarmuka</w:t>
            </w:r>
          </w:p>
        </w:tc>
      </w:tr>
      <w:tr>
        <w:tc>
          <w:tcPr>
            <w:tcW w:type="dxa" w:w="2088"/>
          </w:tcPr>
          <w:p>
            <w:pPr>
              <w:spacing w:before="20" w:after="20"/>
            </w:pPr>
            <w:r/>
            <w:r>
              <w:rPr>
                <w:rFonts w:ascii="Calibri" w:hAnsi="Calibri"/>
                <w:b w:val="0"/>
                <w:sz w:val="16"/>
              </w:rPr>
              <w:t>icon</w:t>
            </w:r>
          </w:p>
        </w:tc>
        <w:tc>
          <w:tcPr>
            <w:tcW w:type="dxa" w:w="1656"/>
          </w:tcPr>
          <w:p>
            <w:pPr>
              <w:spacing w:before="20" w:after="20"/>
            </w:pPr>
            <w:r/>
            <w:r>
              <w:rPr>
                <w:rFonts w:ascii="Calibri" w:hAnsi="Calibri"/>
                <w:b w:val="0"/>
                <w:sz w:val="16"/>
              </w:rPr>
              <w:t>VARCHAR(50)</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Nama ikon di antarmuka</w:t>
            </w:r>
          </w:p>
        </w:tc>
      </w:tr>
      <w:tr>
        <w:tc>
          <w:tcPr>
            <w:tcW w:type="dxa" w:w="2088"/>
            <w:shd w:val="clear" w:fill="F1F5F9"/>
          </w:tcPr>
          <w:p>
            <w:pPr>
              <w:spacing w:before="20" w:after="20"/>
            </w:pPr>
            <w:r/>
            <w:r>
              <w:rPr>
                <w:rFonts w:ascii="Calibri" w:hAnsi="Calibri"/>
                <w:b w:val="0"/>
                <w:sz w:val="16"/>
              </w:rPr>
              <w:t>created_at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dibuat</w:t>
            </w:r>
          </w:p>
        </w:tc>
      </w:tr>
    </w:tbl>
    <w:p>
      <w:pPr>
        <w:spacing w:after="80"/>
      </w:pPr>
    </w:p>
    <w:p>
      <w:pPr>
        <w:pStyle w:val="Heading3"/>
        <w:spacing w:before="200" w:after="120"/>
      </w:pPr>
      <w:r>
        <w:rPr>
          <w:rFonts w:ascii="Calibri" w:hAnsi="Calibri"/>
          <w:b/>
          <w:color w:val="334155"/>
          <w:sz w:val="21"/>
        </w:rPr>
        <w:t>26.  Tabel events</w:t>
      </w:r>
    </w:p>
    <w:p>
      <w:pPr>
        <w:spacing w:after="80" w:before="0"/>
        <w:jc w:val="both"/>
      </w:pPr>
      <w:r>
        <w:rPr>
          <w:rFonts w:ascii="Calibri" w:hAnsi="Calibri"/>
          <w:b w:val="0"/>
          <w:i w:val="0"/>
          <w:sz w:val="19"/>
        </w:rPr>
        <w:t>Data event/turnamen beserta kuota, jadwal, harga, dan status publikasi. (digambarkan pada Gambar 16)</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category_id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tabel kategori terkait</w:t>
            </w:r>
          </w:p>
        </w:tc>
      </w:tr>
      <w:tr>
        <w:tc>
          <w:tcPr>
            <w:tcW w:type="dxa" w:w="2088"/>
          </w:tcPr>
          <w:p>
            <w:pPr>
              <w:spacing w:before="20" w:after="20"/>
            </w:pPr>
            <w:r/>
            <w:r>
              <w:rPr>
                <w:rFonts w:ascii="Calibri" w:hAnsi="Calibri"/>
                <w:b w:val="0"/>
                <w:sz w:val="16"/>
              </w:rPr>
              <w:t>title</w:t>
            </w:r>
          </w:p>
        </w:tc>
        <w:tc>
          <w:tcPr>
            <w:tcW w:type="dxa" w:w="1656"/>
          </w:tcPr>
          <w:p>
            <w:pPr>
              <w:spacing w:before="20" w:after="20"/>
            </w:pPr>
            <w:r/>
            <w:r>
              <w:rPr>
                <w:rFonts w:ascii="Calibri" w:hAnsi="Calibri"/>
                <w:b w:val="0"/>
                <w:sz w:val="16"/>
              </w:rPr>
              <w:t>VARCHAR(200)</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Judul</w:t>
            </w:r>
          </w:p>
        </w:tc>
      </w:tr>
      <w:tr>
        <w:tc>
          <w:tcPr>
            <w:tcW w:type="dxa" w:w="2088"/>
            <w:shd w:val="clear" w:fill="F1F5F9"/>
          </w:tcPr>
          <w:p>
            <w:pPr>
              <w:spacing w:before="20" w:after="20"/>
            </w:pPr>
            <w:r/>
            <w:r>
              <w:rPr>
                <w:rFonts w:ascii="Calibri" w:hAnsi="Calibri"/>
                <w:b w:val="0"/>
                <w:sz w:val="16"/>
              </w:rPr>
              <w:t>slug</w:t>
            </w:r>
          </w:p>
        </w:tc>
        <w:tc>
          <w:tcPr>
            <w:tcW w:type="dxa" w:w="1656"/>
            <w:shd w:val="clear" w:fill="F1F5F9"/>
          </w:tcPr>
          <w:p>
            <w:pPr>
              <w:spacing w:before="20" w:after="20"/>
            </w:pPr>
            <w:r/>
            <w:r>
              <w:rPr>
                <w:rFonts w:ascii="Calibri" w:hAnsi="Calibri"/>
                <w:b w:val="0"/>
                <w:sz w:val="16"/>
              </w:rPr>
              <w:t>VARCHAR(250)</w:t>
            </w:r>
          </w:p>
        </w:tc>
        <w:tc>
          <w:tcPr>
            <w:tcW w:type="dxa" w:w="749"/>
            <w:shd w:val="clear" w:fill="F1F5F9"/>
          </w:tcPr>
          <w:p>
            <w:pPr>
              <w:spacing w:before="20" w:after="20"/>
            </w:pPr>
            <w:r/>
            <w:r>
              <w:rPr>
                <w:rFonts w:ascii="Calibri" w:hAnsi="Calibri"/>
                <w:b w:val="0"/>
                <w:sz w:val="16"/>
              </w:rPr>
              <w:t>UQ</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Slug unik untuk URL</w:t>
            </w:r>
          </w:p>
        </w:tc>
      </w:tr>
      <w:tr>
        <w:tc>
          <w:tcPr>
            <w:tcW w:type="dxa" w:w="2088"/>
          </w:tcPr>
          <w:p>
            <w:pPr>
              <w:spacing w:before="20" w:after="20"/>
            </w:pPr>
            <w:r/>
            <w:r>
              <w:rPr>
                <w:rFonts w:ascii="Calibri" w:hAnsi="Calibri"/>
                <w:b w:val="0"/>
                <w:sz w:val="16"/>
              </w:rPr>
              <w:t>description</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Deskripsi bebas</w:t>
            </w:r>
          </w:p>
        </w:tc>
      </w:tr>
      <w:tr>
        <w:tc>
          <w:tcPr>
            <w:tcW w:type="dxa" w:w="2088"/>
            <w:shd w:val="clear" w:fill="F1F5F9"/>
          </w:tcPr>
          <w:p>
            <w:pPr>
              <w:spacing w:before="20" w:after="20"/>
            </w:pPr>
            <w:r/>
            <w:r>
              <w:rPr>
                <w:rFonts w:ascii="Calibri" w:hAnsi="Calibri"/>
                <w:b w:val="0"/>
                <w:sz w:val="16"/>
              </w:rPr>
              <w:t>banner_url</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URL banner</w:t>
            </w:r>
          </w:p>
        </w:tc>
      </w:tr>
      <w:tr>
        <w:tc>
          <w:tcPr>
            <w:tcW w:type="dxa" w:w="2088"/>
          </w:tcPr>
          <w:p>
            <w:pPr>
              <w:spacing w:before="20" w:after="20"/>
            </w:pPr>
            <w:r/>
            <w:r>
              <w:rPr>
                <w:rFonts w:ascii="Calibri" w:hAnsi="Calibri"/>
                <w:b w:val="0"/>
                <w:sz w:val="16"/>
              </w:rPr>
              <w:t>event_date</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Waktu mulai event</w:t>
            </w:r>
          </w:p>
        </w:tc>
      </w:tr>
      <w:tr>
        <w:tc>
          <w:tcPr>
            <w:tcW w:type="dxa" w:w="2088"/>
            <w:shd w:val="clear" w:fill="F1F5F9"/>
          </w:tcPr>
          <w:p>
            <w:pPr>
              <w:spacing w:before="20" w:after="20"/>
            </w:pPr>
            <w:r/>
            <w:r>
              <w:rPr>
                <w:rFonts w:ascii="Calibri" w:hAnsi="Calibri"/>
                <w:b w:val="0"/>
                <w:sz w:val="16"/>
              </w:rPr>
              <w:t>end_date</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Waktu berakhir event</w:t>
            </w:r>
          </w:p>
        </w:tc>
      </w:tr>
      <w:tr>
        <w:tc>
          <w:tcPr>
            <w:tcW w:type="dxa" w:w="2088"/>
          </w:tcPr>
          <w:p>
            <w:pPr>
              <w:spacing w:before="20" w:after="20"/>
            </w:pPr>
            <w:r/>
            <w:r>
              <w:rPr>
                <w:rFonts w:ascii="Calibri" w:hAnsi="Calibri"/>
                <w:b w:val="0"/>
                <w:sz w:val="16"/>
              </w:rPr>
              <w:t>location</w:t>
            </w:r>
          </w:p>
        </w:tc>
        <w:tc>
          <w:tcPr>
            <w:tcW w:type="dxa" w:w="1656"/>
          </w:tcPr>
          <w:p>
            <w:pPr>
              <w:spacing w:before="20" w:after="20"/>
            </w:pPr>
            <w:r/>
            <w:r>
              <w:rPr>
                <w:rFonts w:ascii="Calibri" w:hAnsi="Calibri"/>
                <w:b w:val="0"/>
                <w:sz w:val="16"/>
              </w:rPr>
              <w:t>VARCHAR(200)</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Lokasi</w:t>
            </w:r>
          </w:p>
        </w:tc>
      </w:tr>
      <w:tr>
        <w:tc>
          <w:tcPr>
            <w:tcW w:type="dxa" w:w="2088"/>
            <w:shd w:val="clear" w:fill="F1F5F9"/>
          </w:tcPr>
          <w:p>
            <w:pPr>
              <w:spacing w:before="20" w:after="20"/>
            </w:pPr>
            <w:r/>
            <w:r>
              <w:rPr>
                <w:rFonts w:ascii="Calibri" w:hAnsi="Calibri"/>
                <w:b w:val="0"/>
                <w:sz w:val="16"/>
              </w:rPr>
              <w:t>quota</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Batas kuota</w:t>
            </w:r>
          </w:p>
        </w:tc>
      </w:tr>
      <w:tr>
        <w:tc>
          <w:tcPr>
            <w:tcW w:type="dxa" w:w="2088"/>
          </w:tcPr>
          <w:p>
            <w:pPr>
              <w:spacing w:before="20" w:after="20"/>
            </w:pPr>
            <w:r/>
            <w:r>
              <w:rPr>
                <w:rFonts w:ascii="Calibri" w:hAnsi="Calibri"/>
                <w:b w:val="0"/>
                <w:sz w:val="16"/>
              </w:rPr>
              <w:t>registered_count</w:t>
            </w:r>
          </w:p>
        </w:tc>
        <w:tc>
          <w:tcPr>
            <w:tcW w:type="dxa" w:w="1656"/>
          </w:tcPr>
          <w:p>
            <w:pPr>
              <w:spacing w:before="20" w:after="20"/>
            </w:pPr>
            <w:r/>
            <w:r>
              <w:rPr>
                <w:rFonts w:ascii="Calibri" w:hAnsi="Calibri"/>
                <w:b w:val="0"/>
                <w:sz w:val="16"/>
              </w:rPr>
              <w:t>INTEGER</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0</w:t>
            </w:r>
          </w:p>
        </w:tc>
        <w:tc>
          <w:tcPr>
            <w:tcW w:type="dxa" w:w="3398"/>
          </w:tcPr>
          <w:p>
            <w:pPr>
              <w:spacing w:before="20" w:after="20"/>
            </w:pPr>
            <w:r/>
            <w:r>
              <w:rPr>
                <w:rFonts w:ascii="Calibri" w:hAnsi="Calibri"/>
                <w:b w:val="0"/>
                <w:sz w:val="16"/>
              </w:rPr>
              <w:t>Jumlah peserta terdaftar</w:t>
            </w:r>
          </w:p>
        </w:tc>
      </w:tr>
      <w:tr>
        <w:tc>
          <w:tcPr>
            <w:tcW w:type="dxa" w:w="2088"/>
            <w:shd w:val="clear" w:fill="F1F5F9"/>
          </w:tcPr>
          <w:p>
            <w:pPr>
              <w:spacing w:before="20" w:after="20"/>
            </w:pPr>
            <w:r/>
            <w:r>
              <w:rPr>
                <w:rFonts w:ascii="Calibri" w:hAnsi="Calibri"/>
                <w:b w:val="0"/>
                <w:sz w:val="16"/>
              </w:rPr>
              <w:t>price</w:t>
            </w:r>
          </w:p>
        </w:tc>
        <w:tc>
          <w:tcPr>
            <w:tcW w:type="dxa" w:w="1656"/>
            <w:shd w:val="clear" w:fill="F1F5F9"/>
          </w:tcPr>
          <w:p>
            <w:pPr>
              <w:spacing w:before="20" w:after="20"/>
            </w:pPr>
            <w:r/>
            <w:r>
              <w:rPr>
                <w:rFonts w:ascii="Calibri" w:hAnsi="Calibri"/>
                <w:b w:val="0"/>
                <w:sz w:val="16"/>
              </w:rPr>
              <w:t>NUMERIC(12,2)</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0</w:t>
            </w:r>
          </w:p>
        </w:tc>
        <w:tc>
          <w:tcPr>
            <w:tcW w:type="dxa" w:w="3398"/>
            <w:shd w:val="clear" w:fill="F1F5F9"/>
          </w:tcPr>
          <w:p>
            <w:pPr>
              <w:spacing w:before="20" w:after="20"/>
            </w:pPr>
            <w:r/>
            <w:r>
              <w:rPr>
                <w:rFonts w:ascii="Calibri" w:hAnsi="Calibri"/>
                <w:b w:val="0"/>
                <w:sz w:val="16"/>
              </w:rPr>
              <w:t>Biaya pendaftaran (0 = gratis)</w:t>
            </w:r>
          </w:p>
        </w:tc>
      </w:tr>
      <w:tr>
        <w:tc>
          <w:tcPr>
            <w:tcW w:type="dxa" w:w="2088"/>
          </w:tcPr>
          <w:p>
            <w:pPr>
              <w:spacing w:before="20" w:after="20"/>
            </w:pPr>
            <w:r/>
            <w:r>
              <w:rPr>
                <w:rFonts w:ascii="Calibri" w:hAnsi="Calibri"/>
                <w:b w:val="0"/>
                <w:sz w:val="16"/>
              </w:rPr>
              <w:t>organizer_name</w:t>
            </w:r>
          </w:p>
        </w:tc>
        <w:tc>
          <w:tcPr>
            <w:tcW w:type="dxa" w:w="1656"/>
          </w:tcPr>
          <w:p>
            <w:pPr>
              <w:spacing w:before="20" w:after="20"/>
            </w:pPr>
            <w:r/>
            <w:r>
              <w:rPr>
                <w:rFonts w:ascii="Calibri" w:hAnsi="Calibri"/>
                <w:b w:val="0"/>
                <w:sz w:val="16"/>
              </w:rPr>
              <w:t>VARCHAR(150)</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Nama penyelenggara</w:t>
            </w:r>
          </w:p>
        </w:tc>
      </w:tr>
      <w:tr>
        <w:tc>
          <w:tcPr>
            <w:tcW w:type="dxa" w:w="2088"/>
            <w:shd w:val="clear" w:fill="F1F5F9"/>
          </w:tcPr>
          <w:p>
            <w:pPr>
              <w:spacing w:before="20" w:after="20"/>
            </w:pPr>
            <w:r/>
            <w:r>
              <w:rPr>
                <w:rFonts w:ascii="Calibri" w:hAnsi="Calibri"/>
                <w:b w:val="0"/>
                <w:sz w:val="16"/>
              </w:rPr>
              <w:t>min_participants</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1</w:t>
            </w:r>
          </w:p>
        </w:tc>
        <w:tc>
          <w:tcPr>
            <w:tcW w:type="dxa" w:w="3398"/>
            <w:shd w:val="clear" w:fill="F1F5F9"/>
          </w:tcPr>
          <w:p>
            <w:pPr>
              <w:spacing w:before="20" w:after="20"/>
            </w:pPr>
            <w:r/>
            <w:r>
              <w:rPr>
                <w:rFonts w:ascii="Calibri" w:hAnsi="Calibri"/>
                <w:b w:val="0"/>
                <w:sz w:val="16"/>
              </w:rPr>
              <w:t>Jumlah peserta minimum agar event berjalan</w:t>
            </w:r>
          </w:p>
        </w:tc>
      </w:tr>
      <w:tr>
        <w:tc>
          <w:tcPr>
            <w:tcW w:type="dxa" w:w="2088"/>
          </w:tcPr>
          <w:p>
            <w:pPr>
              <w:spacing w:before="20" w:after="20"/>
            </w:pPr>
            <w:r/>
            <w:r>
              <w:rPr>
                <w:rFonts w:ascii="Calibri" w:hAnsi="Calibri"/>
                <w:b w:val="0"/>
                <w:sz w:val="16"/>
              </w:rPr>
              <w:t>registration_deadline</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Batas akhir pendaftaran</w:t>
            </w:r>
          </w:p>
        </w:tc>
      </w:tr>
      <w:tr>
        <w:tc>
          <w:tcPr>
            <w:tcW w:type="dxa" w:w="2088"/>
            <w:shd w:val="clear" w:fill="F1F5F9"/>
          </w:tcPr>
          <w:p>
            <w:pPr>
              <w:spacing w:before="20" w:after="20"/>
            </w:pPr>
            <w:r/>
            <w:r>
              <w:rPr>
                <w:rFonts w:ascii="Calibri" w:hAnsi="Calibri"/>
                <w:b w:val="0"/>
                <w:sz w:val="16"/>
              </w:rPr>
              <w:t>status</w:t>
            </w:r>
          </w:p>
        </w:tc>
        <w:tc>
          <w:tcPr>
            <w:tcW w:type="dxa" w:w="1656"/>
            <w:shd w:val="clear" w:fill="F1F5F9"/>
          </w:tcPr>
          <w:p>
            <w:pPr>
              <w:spacing w:before="20" w:after="20"/>
            </w:pPr>
            <w:r/>
            <w:r>
              <w:rPr>
                <w:rFonts w:ascii="Calibri" w:hAnsi="Calibri"/>
                <w:b w:val="0"/>
                <w:sz w:val="16"/>
              </w:rPr>
              <w:t>ENUM event_status</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draft</w:t>
            </w:r>
          </w:p>
        </w:tc>
        <w:tc>
          <w:tcPr>
            <w:tcW w:type="dxa" w:w="3398"/>
            <w:shd w:val="clear" w:fill="F1F5F9"/>
          </w:tcPr>
          <w:p>
            <w:pPr>
              <w:spacing w:before="20" w:after="20"/>
            </w:pPr>
            <w:r/>
            <w:r>
              <w:rPr>
                <w:rFonts w:ascii="Calibri" w:hAnsi="Calibri"/>
                <w:b w:val="0"/>
                <w:sz w:val="16"/>
              </w:rPr>
              <w:t>Status: draft, published, ongoing, completed, cancelled</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27.  Tabel event_registrations</w:t>
      </w:r>
    </w:p>
    <w:p>
      <w:pPr>
        <w:spacing w:after="80" w:before="0"/>
        <w:jc w:val="both"/>
      </w:pPr>
      <w:r>
        <w:rPr>
          <w:rFonts w:ascii="Calibri" w:hAnsi="Calibri"/>
          <w:b w:val="0"/>
          <w:i w:val="0"/>
          <w:sz w:val="19"/>
        </w:rPr>
        <w:t>Pendaftaran peserta pada sebuah event beserta QR check-in. (digambarkan pada Gambar 17)</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user_id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 UQ*</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pemilik record</w:t>
            </w:r>
          </w:p>
        </w:tc>
      </w:tr>
      <w:tr>
        <w:tc>
          <w:tcPr>
            <w:tcW w:type="dxa" w:w="2088"/>
          </w:tcPr>
          <w:p>
            <w:pPr>
              <w:spacing w:before="20" w:after="20"/>
            </w:pPr>
            <w:r/>
            <w:r>
              <w:rPr>
                <w:rFonts w:ascii="Calibri" w:hAnsi="Calibri"/>
                <w:b w:val="0"/>
                <w:sz w:val="16"/>
              </w:rPr>
              <w:t>event_id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FK, UQ*</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FK ke events — event yang dirujuk</w:t>
            </w:r>
          </w:p>
        </w:tc>
      </w:tr>
      <w:tr>
        <w:tc>
          <w:tcPr>
            <w:tcW w:type="dxa" w:w="2088"/>
            <w:shd w:val="clear" w:fill="F1F5F9"/>
          </w:tcPr>
          <w:p>
            <w:pPr>
              <w:spacing w:before="20" w:after="20"/>
            </w:pPr>
            <w:r/>
            <w:r>
              <w:rPr>
                <w:rFonts w:ascii="Calibri" w:hAnsi="Calibri"/>
                <w:b w:val="0"/>
                <w:sz w:val="16"/>
              </w:rPr>
              <w:t>registered_at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pendaftaran</w:t>
            </w:r>
          </w:p>
        </w:tc>
      </w:tr>
      <w:tr>
        <w:tc>
          <w:tcPr>
            <w:tcW w:type="dxa" w:w="2088"/>
          </w:tcPr>
          <w:p>
            <w:pPr>
              <w:spacing w:before="20" w:after="20"/>
            </w:pPr>
            <w:r/>
            <w:r>
              <w:rPr>
                <w:rFonts w:ascii="Calibri" w:hAnsi="Calibri"/>
                <w:b w:val="0"/>
                <w:sz w:val="16"/>
              </w:rPr>
              <w:t>status</w:t>
            </w:r>
          </w:p>
        </w:tc>
        <w:tc>
          <w:tcPr>
            <w:tcW w:type="dxa" w:w="1656"/>
          </w:tcPr>
          <w:p>
            <w:pPr>
              <w:spacing w:before="20" w:after="20"/>
            </w:pPr>
            <w:r/>
            <w:r>
              <w:rPr>
                <w:rFonts w:ascii="Calibri" w:hAnsi="Calibri"/>
                <w:b w:val="0"/>
                <w:sz w:val="16"/>
              </w:rPr>
              <w:t>ENUM event_reg_status</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registered</w:t>
            </w:r>
          </w:p>
        </w:tc>
        <w:tc>
          <w:tcPr>
            <w:tcW w:type="dxa" w:w="3398"/>
          </w:tcPr>
          <w:p>
            <w:pPr>
              <w:spacing w:before="20" w:after="20"/>
            </w:pPr>
            <w:r/>
            <w:r>
              <w:rPr>
                <w:rFonts w:ascii="Calibri" w:hAnsi="Calibri"/>
                <w:b w:val="0"/>
                <w:sz w:val="16"/>
              </w:rPr>
              <w:t>Status: registered, confirmed, checked_in, cancelled, waitlisted</w:t>
            </w:r>
          </w:p>
        </w:tc>
      </w:tr>
      <w:tr>
        <w:tc>
          <w:tcPr>
            <w:tcW w:type="dxa" w:w="2088"/>
            <w:shd w:val="clear" w:fill="F1F5F9"/>
          </w:tcPr>
          <w:p>
            <w:pPr>
              <w:spacing w:before="20" w:after="20"/>
            </w:pPr>
            <w:r/>
            <w:r>
              <w:rPr>
                <w:rFonts w:ascii="Calibri" w:hAnsi="Calibri"/>
                <w:b w:val="0"/>
                <w:sz w:val="16"/>
              </w:rPr>
              <w:t>check_in_at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Waktu peserta check-in</w:t>
            </w:r>
          </w:p>
        </w:tc>
      </w:tr>
      <w:tr>
        <w:tc>
          <w:tcPr>
            <w:tcW w:type="dxa" w:w="2088"/>
          </w:tcPr>
          <w:p>
            <w:pPr>
              <w:spacing w:before="20" w:after="20"/>
            </w:pPr>
            <w:r/>
            <w:r>
              <w:rPr>
                <w:rFonts w:ascii="Calibri" w:hAnsi="Calibri"/>
                <w:b w:val="0"/>
                <w:sz w:val="16"/>
              </w:rPr>
              <w:t>qr_code</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UQ</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Kode QR unik untuk validasi</w:t>
            </w:r>
          </w:p>
        </w:tc>
      </w:tr>
      <w:tr>
        <w:tc>
          <w:tcPr>
            <w:tcW w:type="dxa" w:w="2088"/>
            <w:shd w:val="clear" w:fill="F1F5F9"/>
          </w:tcPr>
          <w:p>
            <w:pPr>
              <w:spacing w:before="20" w:after="20"/>
            </w:pPr>
            <w:r/>
            <w:r>
              <w:rPr>
                <w:rFonts w:ascii="Calibri" w:hAnsi="Calibri"/>
                <w:b w:val="0"/>
                <w:sz w:val="16"/>
              </w:rPr>
              <w:t>notes</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Catatan tambahan</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2"/>
        <w:spacing w:before="200" w:after="120"/>
      </w:pPr>
      <w:r>
        <w:rPr>
          <w:rFonts w:ascii="Calibri" w:hAnsi="Calibri"/>
          <w:b/>
          <w:color w:val="1E3A8A"/>
          <w:sz w:val="25"/>
        </w:rPr>
        <w:t>Modul: Loyalitas &amp; Ulasan</w:t>
      </w:r>
    </w:p>
    <w:p>
      <w:pPr>
        <w:pStyle w:val="Heading3"/>
        <w:spacing w:before="200" w:after="120"/>
      </w:pPr>
      <w:r>
        <w:rPr>
          <w:rFonts w:ascii="Calibri" w:hAnsi="Calibri"/>
          <w:b/>
          <w:color w:val="334155"/>
          <w:sz w:val="21"/>
        </w:rPr>
        <w:t>28.  Tabel reviews</w:t>
      </w:r>
    </w:p>
    <w:p>
      <w:pPr>
        <w:spacing w:after="80" w:before="0"/>
        <w:jc w:val="both"/>
      </w:pPr>
      <w:r>
        <w:rPr>
          <w:rFonts w:ascii="Calibri" w:hAnsi="Calibri"/>
          <w:b w:val="0"/>
          <w:i w:val="0"/>
          <w:sz w:val="19"/>
        </w:rPr>
        <w:t>Ulasan dan rating pengguna terhadap objek polimorfik (lapangan, event, dll.). (digambarkan pada Gambar 18)</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user_id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 UQ*</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pemilik record</w:t>
            </w:r>
          </w:p>
        </w:tc>
      </w:tr>
      <w:tr>
        <w:tc>
          <w:tcPr>
            <w:tcW w:type="dxa" w:w="2088"/>
          </w:tcPr>
          <w:p>
            <w:pPr>
              <w:spacing w:before="20" w:after="20"/>
            </w:pPr>
            <w:r/>
            <w:r>
              <w:rPr>
                <w:rFonts w:ascii="Calibri" w:hAnsi="Calibri"/>
                <w:b w:val="0"/>
                <w:sz w:val="16"/>
              </w:rPr>
              <w:t>item_type</w:t>
            </w:r>
          </w:p>
        </w:tc>
        <w:tc>
          <w:tcPr>
            <w:tcW w:type="dxa" w:w="1656"/>
          </w:tcPr>
          <w:p>
            <w:pPr>
              <w:spacing w:before="20" w:after="20"/>
            </w:pPr>
            <w:r/>
            <w:r>
              <w:rPr>
                <w:rFonts w:ascii="Calibri" w:hAnsi="Calibri"/>
                <w:b w:val="0"/>
                <w:sz w:val="16"/>
              </w:rPr>
              <w:t>ENUM item_type</w:t>
            </w:r>
          </w:p>
        </w:tc>
        <w:tc>
          <w:tcPr>
            <w:tcW w:type="dxa" w:w="749"/>
          </w:tcPr>
          <w:p>
            <w:pPr>
              <w:spacing w:before="20" w:after="20"/>
            </w:pPr>
            <w:r/>
            <w:r>
              <w:rPr>
                <w:rFonts w:ascii="Calibri" w:hAnsi="Calibri"/>
                <w:b w:val="0"/>
                <w:sz w:val="16"/>
              </w:rPr>
              <w:t>UQ*</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Jenis objek yang dibayar/diulas (polimorfik)</w:t>
            </w:r>
          </w:p>
        </w:tc>
      </w:tr>
      <w:tr>
        <w:tc>
          <w:tcPr>
            <w:tcW w:type="dxa" w:w="2088"/>
            <w:shd w:val="clear" w:fill="F1F5F9"/>
          </w:tcPr>
          <w:p>
            <w:pPr>
              <w:spacing w:before="20" w:after="20"/>
            </w:pPr>
            <w:r/>
            <w:r>
              <w:rPr>
                <w:rFonts w:ascii="Calibri" w:hAnsi="Calibri"/>
                <w:b w:val="0"/>
                <w:sz w:val="16"/>
              </w:rPr>
              <w:t>item_id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UQ*</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UUID objek yang dirujuk (polimorfik)</w:t>
            </w:r>
          </w:p>
        </w:tc>
      </w:tr>
      <w:tr>
        <w:tc>
          <w:tcPr>
            <w:tcW w:type="dxa" w:w="2088"/>
          </w:tcPr>
          <w:p>
            <w:pPr>
              <w:spacing w:before="20" w:after="20"/>
            </w:pPr>
            <w:r/>
            <w:r>
              <w:rPr>
                <w:rFonts w:ascii="Calibri" w:hAnsi="Calibri"/>
                <w:b w:val="0"/>
                <w:sz w:val="16"/>
              </w:rPr>
              <w:t>rating</w:t>
            </w:r>
          </w:p>
        </w:tc>
        <w:tc>
          <w:tcPr>
            <w:tcW w:type="dxa" w:w="1656"/>
          </w:tcPr>
          <w:p>
            <w:pPr>
              <w:spacing w:before="20" w:after="20"/>
            </w:pPr>
            <w:r/>
            <w:r>
              <w:rPr>
                <w:rFonts w:ascii="Calibri" w:hAnsi="Calibri"/>
                <w:b w:val="0"/>
                <w:sz w:val="16"/>
              </w:rPr>
              <w:t>SMALLINT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Nilai rating 1-5</w:t>
            </w:r>
          </w:p>
        </w:tc>
      </w:tr>
      <w:tr>
        <w:tc>
          <w:tcPr>
            <w:tcW w:type="dxa" w:w="2088"/>
            <w:shd w:val="clear" w:fill="F1F5F9"/>
          </w:tcPr>
          <w:p>
            <w:pPr>
              <w:spacing w:before="20" w:after="20"/>
            </w:pPr>
            <w:r/>
            <w:r>
              <w:rPr>
                <w:rFonts w:ascii="Calibri" w:hAnsi="Calibri"/>
                <w:b w:val="0"/>
                <w:sz w:val="16"/>
              </w:rPr>
              <w:t>comment</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Isi komentar</w:t>
            </w:r>
          </w:p>
        </w:tc>
      </w:tr>
      <w:tr>
        <w:tc>
          <w:tcPr>
            <w:tcW w:type="dxa" w:w="2088"/>
          </w:tcPr>
          <w:p>
            <w:pPr>
              <w:spacing w:before="20" w:after="20"/>
            </w:pPr>
            <w:r/>
            <w:r>
              <w:rPr>
                <w:rFonts w:ascii="Calibri" w:hAnsi="Calibri"/>
                <w:b w:val="0"/>
                <w:sz w:val="16"/>
              </w:rPr>
              <w:t>is_published</w:t>
            </w:r>
          </w:p>
        </w:tc>
        <w:tc>
          <w:tcPr>
            <w:tcW w:type="dxa" w:w="1656"/>
          </w:tcPr>
          <w:p>
            <w:pPr>
              <w:spacing w:before="20" w:after="20"/>
            </w:pPr>
            <w:r/>
            <w:r>
              <w:rPr>
                <w:rFonts w:ascii="Calibri" w:hAnsi="Calibri"/>
                <w:b w:val="0"/>
                <w:sz w:val="16"/>
              </w:rPr>
              <w:t>BOOLEAN</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true</w:t>
            </w:r>
          </w:p>
        </w:tc>
        <w:tc>
          <w:tcPr>
            <w:tcW w:type="dxa" w:w="3398"/>
          </w:tcPr>
          <w:p>
            <w:pPr>
              <w:spacing w:before="20" w:after="20"/>
            </w:pPr>
            <w:r/>
            <w:r>
              <w:rPr>
                <w:rFonts w:ascii="Calibri" w:hAnsi="Calibri"/>
                <w:b w:val="0"/>
                <w:sz w:val="16"/>
              </w:rPr>
              <w:t>Penanda ulasan tampil di publik</w:t>
            </w:r>
          </w:p>
        </w:tc>
      </w:tr>
      <w:tr>
        <w:tc>
          <w:tcPr>
            <w:tcW w:type="dxa" w:w="2088"/>
            <w:shd w:val="clear" w:fill="F1F5F9"/>
          </w:tcPr>
          <w:p>
            <w:pPr>
              <w:spacing w:before="20" w:after="20"/>
            </w:pPr>
            <w:r/>
            <w:r>
              <w:rPr>
                <w:rFonts w:ascii="Calibri" w:hAnsi="Calibri"/>
                <w:b w:val="0"/>
                <w:sz w:val="16"/>
              </w:rPr>
              <w:t>created_at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dibuat</w:t>
            </w:r>
          </w:p>
        </w:tc>
      </w:tr>
      <w:tr>
        <w:tc>
          <w:tcPr>
            <w:tcW w:type="dxa" w:w="2088"/>
          </w:tcPr>
          <w:p>
            <w:pPr>
              <w:spacing w:before="20" w:after="20"/>
            </w:pPr>
            <w:r/>
            <w:r>
              <w:rPr>
                <w:rFonts w:ascii="Calibri" w:hAnsi="Calibri"/>
                <w:b w:val="0"/>
                <w:sz w:val="16"/>
              </w:rPr>
              <w:t>updated_at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29.  Tabel loyalty_points</w:t>
      </w:r>
    </w:p>
    <w:p>
      <w:pPr>
        <w:spacing w:after="80" w:before="0"/>
        <w:jc w:val="both"/>
      </w:pPr>
      <w:r>
        <w:rPr>
          <w:rFonts w:ascii="Calibri" w:hAnsi="Calibri"/>
          <w:b w:val="0"/>
          <w:i w:val="0"/>
          <w:sz w:val="19"/>
        </w:rPr>
        <w:t>Saldo poin loyalitas per pengguna (relasi satu-ke-satu dengan users). (digambarkan pada Gambar 19)</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user_id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 UQ</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pemilik record</w:t>
            </w:r>
          </w:p>
        </w:tc>
      </w:tr>
      <w:tr>
        <w:tc>
          <w:tcPr>
            <w:tcW w:type="dxa" w:w="2088"/>
          </w:tcPr>
          <w:p>
            <w:pPr>
              <w:spacing w:before="20" w:after="20"/>
            </w:pPr>
            <w:r/>
            <w:r>
              <w:rPr>
                <w:rFonts w:ascii="Calibri" w:hAnsi="Calibri"/>
                <w:b w:val="0"/>
                <w:sz w:val="16"/>
              </w:rPr>
              <w:t>total_points</w:t>
            </w:r>
          </w:p>
        </w:tc>
        <w:tc>
          <w:tcPr>
            <w:tcW w:type="dxa" w:w="1656"/>
          </w:tcPr>
          <w:p>
            <w:pPr>
              <w:spacing w:before="20" w:after="20"/>
            </w:pPr>
            <w:r/>
            <w:r>
              <w:rPr>
                <w:rFonts w:ascii="Calibri" w:hAnsi="Calibri"/>
                <w:b w:val="0"/>
                <w:sz w:val="16"/>
              </w:rPr>
              <w:t>INTEGER</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0</w:t>
            </w:r>
          </w:p>
        </w:tc>
        <w:tc>
          <w:tcPr>
            <w:tcW w:type="dxa" w:w="3398"/>
          </w:tcPr>
          <w:p>
            <w:pPr>
              <w:spacing w:before="20" w:after="20"/>
            </w:pPr>
            <w:r/>
            <w:r>
              <w:rPr>
                <w:rFonts w:ascii="Calibri" w:hAnsi="Calibri"/>
                <w:b w:val="0"/>
                <w:sz w:val="16"/>
              </w:rPr>
              <w:t>Akumulasi poin yang pernah diperoleh</w:t>
            </w:r>
          </w:p>
        </w:tc>
      </w:tr>
      <w:tr>
        <w:tc>
          <w:tcPr>
            <w:tcW w:type="dxa" w:w="2088"/>
            <w:shd w:val="clear" w:fill="F1F5F9"/>
          </w:tcPr>
          <w:p>
            <w:pPr>
              <w:spacing w:before="20" w:after="20"/>
            </w:pPr>
            <w:r/>
            <w:r>
              <w:rPr>
                <w:rFonts w:ascii="Calibri" w:hAnsi="Calibri"/>
                <w:b w:val="0"/>
                <w:sz w:val="16"/>
              </w:rPr>
              <w:t>used_points</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0</w:t>
            </w:r>
          </w:p>
        </w:tc>
        <w:tc>
          <w:tcPr>
            <w:tcW w:type="dxa" w:w="3398"/>
            <w:shd w:val="clear" w:fill="F1F5F9"/>
          </w:tcPr>
          <w:p>
            <w:pPr>
              <w:spacing w:before="20" w:after="20"/>
            </w:pPr>
            <w:r/>
            <w:r>
              <w:rPr>
                <w:rFonts w:ascii="Calibri" w:hAnsi="Calibri"/>
                <w:b w:val="0"/>
                <w:sz w:val="16"/>
              </w:rPr>
              <w:t>Poin yang sudah ditukarkan</w:t>
            </w:r>
          </w:p>
        </w:tc>
      </w:tr>
      <w:tr>
        <w:tc>
          <w:tcPr>
            <w:tcW w:type="dxa" w:w="2088"/>
          </w:tcPr>
          <w:p>
            <w:pPr>
              <w:spacing w:before="20" w:after="20"/>
            </w:pPr>
            <w:r/>
            <w:r>
              <w:rPr>
                <w:rFonts w:ascii="Calibri" w:hAnsi="Calibri"/>
                <w:b w:val="0"/>
                <w:sz w:val="16"/>
              </w:rPr>
              <w:t>expired_points</w:t>
            </w:r>
          </w:p>
        </w:tc>
        <w:tc>
          <w:tcPr>
            <w:tcW w:type="dxa" w:w="1656"/>
          </w:tcPr>
          <w:p>
            <w:pPr>
              <w:spacing w:before="20" w:after="20"/>
            </w:pPr>
            <w:r/>
            <w:r>
              <w:rPr>
                <w:rFonts w:ascii="Calibri" w:hAnsi="Calibri"/>
                <w:b w:val="0"/>
                <w:sz w:val="16"/>
              </w:rPr>
              <w:t>INTEGER</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0</w:t>
            </w:r>
          </w:p>
        </w:tc>
        <w:tc>
          <w:tcPr>
            <w:tcW w:type="dxa" w:w="3398"/>
          </w:tcPr>
          <w:p>
            <w:pPr>
              <w:spacing w:before="20" w:after="20"/>
            </w:pPr>
            <w:r/>
            <w:r>
              <w:rPr>
                <w:rFonts w:ascii="Calibri" w:hAnsi="Calibri"/>
                <w:b w:val="0"/>
                <w:sz w:val="16"/>
              </w:rPr>
              <w:t>Poin yang hangus</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30.  Tabel points_transactions</w:t>
      </w:r>
    </w:p>
    <w:p>
      <w:pPr>
        <w:spacing w:after="80" w:before="0"/>
        <w:jc w:val="both"/>
      </w:pPr>
      <w:r>
        <w:rPr>
          <w:rFonts w:ascii="Calibri" w:hAnsi="Calibri"/>
          <w:b w:val="0"/>
          <w:i w:val="0"/>
          <w:sz w:val="19"/>
        </w:rPr>
        <w:t>Buku besar mutasi poin loyalitas (perolehan, penukaran, kedaluwarsa, penyesuaian). (digambarkan pada Gambar 19)</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user_id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pemilik record</w:t>
            </w:r>
          </w:p>
        </w:tc>
      </w:tr>
      <w:tr>
        <w:tc>
          <w:tcPr>
            <w:tcW w:type="dxa" w:w="2088"/>
          </w:tcPr>
          <w:p>
            <w:pPr>
              <w:spacing w:before="20" w:after="20"/>
            </w:pPr>
            <w:r/>
            <w:r>
              <w:rPr>
                <w:rFonts w:ascii="Calibri" w:hAnsi="Calibri"/>
                <w:b w:val="0"/>
                <w:sz w:val="16"/>
              </w:rPr>
              <w:t>type</w:t>
            </w:r>
          </w:p>
        </w:tc>
        <w:tc>
          <w:tcPr>
            <w:tcW w:type="dxa" w:w="1656"/>
          </w:tcPr>
          <w:p>
            <w:pPr>
              <w:spacing w:before="20" w:after="20"/>
            </w:pPr>
            <w:r/>
            <w:r>
              <w:rPr>
                <w:rFonts w:ascii="Calibri" w:hAnsi="Calibri"/>
                <w:b w:val="0"/>
                <w:sz w:val="16"/>
              </w:rPr>
              <w:t>ENUM points_tx_type</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Jenis mutasi: earn, redeem, expire, adjustment</w:t>
            </w:r>
          </w:p>
        </w:tc>
      </w:tr>
      <w:tr>
        <w:tc>
          <w:tcPr>
            <w:tcW w:type="dxa" w:w="2088"/>
            <w:shd w:val="clear" w:fill="F1F5F9"/>
          </w:tcPr>
          <w:p>
            <w:pPr>
              <w:spacing w:before="20" w:after="20"/>
            </w:pPr>
            <w:r/>
            <w:r>
              <w:rPr>
                <w:rFonts w:ascii="Calibri" w:hAnsi="Calibri"/>
                <w:b w:val="0"/>
                <w:sz w:val="16"/>
              </w:rPr>
              <w:t>points</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Jumlah poin pada transaksi</w:t>
            </w:r>
          </w:p>
        </w:tc>
      </w:tr>
      <w:tr>
        <w:tc>
          <w:tcPr>
            <w:tcW w:type="dxa" w:w="2088"/>
          </w:tcPr>
          <w:p>
            <w:pPr>
              <w:spacing w:before="20" w:after="20"/>
            </w:pPr>
            <w:r/>
            <w:r>
              <w:rPr>
                <w:rFonts w:ascii="Calibri" w:hAnsi="Calibri"/>
                <w:b w:val="0"/>
                <w:sz w:val="16"/>
              </w:rPr>
              <w:t>balance</w:t>
            </w:r>
          </w:p>
        </w:tc>
        <w:tc>
          <w:tcPr>
            <w:tcW w:type="dxa" w:w="1656"/>
          </w:tcPr>
          <w:p>
            <w:pPr>
              <w:spacing w:before="20" w:after="20"/>
            </w:pPr>
            <w:r/>
            <w:r>
              <w:rPr>
                <w:rFonts w:ascii="Calibri" w:hAnsi="Calibri"/>
                <w:b w:val="0"/>
                <w:sz w:val="16"/>
              </w:rPr>
              <w:t>INTEGER</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Saldo poin setelah transaksi</w:t>
            </w:r>
          </w:p>
        </w:tc>
      </w:tr>
      <w:tr>
        <w:tc>
          <w:tcPr>
            <w:tcW w:type="dxa" w:w="2088"/>
            <w:shd w:val="clear" w:fill="F1F5F9"/>
          </w:tcPr>
          <w:p>
            <w:pPr>
              <w:spacing w:before="20" w:after="20"/>
            </w:pPr>
            <w:r/>
            <w:r>
              <w:rPr>
                <w:rFonts w:ascii="Calibri" w:hAnsi="Calibri"/>
                <w:b w:val="0"/>
                <w:sz w:val="16"/>
              </w:rPr>
              <w:t>description</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Keterangan mutasi poin</w:t>
            </w:r>
          </w:p>
        </w:tc>
      </w:tr>
      <w:tr>
        <w:tc>
          <w:tcPr>
            <w:tcW w:type="dxa" w:w="2088"/>
          </w:tcPr>
          <w:p>
            <w:pPr>
              <w:spacing w:before="20" w:after="20"/>
            </w:pPr>
            <w:r/>
            <w:r>
              <w:rPr>
                <w:rFonts w:ascii="Calibri" w:hAnsi="Calibri"/>
                <w:b w:val="0"/>
                <w:sz w:val="16"/>
              </w:rPr>
              <w:t>ref_type</w:t>
            </w:r>
          </w:p>
        </w:tc>
        <w:tc>
          <w:tcPr>
            <w:tcW w:type="dxa" w:w="1656"/>
          </w:tcPr>
          <w:p>
            <w:pPr>
              <w:spacing w:before="20" w:after="20"/>
            </w:pPr>
            <w:r/>
            <w:r>
              <w:rPr>
                <w:rFonts w:ascii="Calibri" w:hAnsi="Calibri"/>
                <w:b w:val="0"/>
                <w:sz w:val="16"/>
              </w:rPr>
              <w:t>ENUM item_type</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Jenis objek rujukan (polimorfik)</w:t>
            </w:r>
          </w:p>
        </w:tc>
      </w:tr>
      <w:tr>
        <w:tc>
          <w:tcPr>
            <w:tcW w:type="dxa" w:w="2088"/>
            <w:shd w:val="clear" w:fill="F1F5F9"/>
          </w:tcPr>
          <w:p>
            <w:pPr>
              <w:spacing w:before="20" w:after="20"/>
            </w:pPr>
            <w:r/>
            <w:r>
              <w:rPr>
                <w:rFonts w:ascii="Calibri" w:hAnsi="Calibri"/>
                <w:b w:val="0"/>
                <w:sz w:val="16"/>
              </w:rPr>
              <w:t>ref_id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UUID objek rujukan (polimorfik)</w:t>
            </w:r>
          </w:p>
        </w:tc>
      </w:tr>
      <w:tr>
        <w:tc>
          <w:tcPr>
            <w:tcW w:type="dxa" w:w="2088"/>
          </w:tcPr>
          <w:p>
            <w:pPr>
              <w:spacing w:before="20" w:after="20"/>
            </w:pPr>
            <w:r/>
            <w:r>
              <w:rPr>
                <w:rFonts w:ascii="Calibri" w:hAnsi="Calibri"/>
                <w:b w:val="0"/>
                <w:sz w:val="16"/>
              </w:rPr>
              <w:t>expired_at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Waktu poin hangus</w:t>
            </w:r>
          </w:p>
        </w:tc>
      </w:tr>
      <w:tr>
        <w:tc>
          <w:tcPr>
            <w:tcW w:type="dxa" w:w="2088"/>
            <w:shd w:val="clear" w:fill="F1F5F9"/>
          </w:tcPr>
          <w:p>
            <w:pPr>
              <w:spacing w:before="20" w:after="20"/>
            </w:pPr>
            <w:r/>
            <w:r>
              <w:rPr>
                <w:rFonts w:ascii="Calibri" w:hAnsi="Calibri"/>
                <w:b w:val="0"/>
                <w:sz w:val="16"/>
              </w:rPr>
              <w:t>created_at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dibuat</w:t>
            </w:r>
          </w:p>
        </w:tc>
      </w:tr>
    </w:tbl>
    <w:p>
      <w:pPr>
        <w:spacing w:after="80"/>
      </w:pPr>
    </w:p>
    <w:p>
      <w:pPr>
        <w:pStyle w:val="Heading2"/>
        <w:spacing w:before="200" w:after="120"/>
      </w:pPr>
      <w:r>
        <w:rPr>
          <w:rFonts w:ascii="Calibri" w:hAnsi="Calibri"/>
          <w:b/>
          <w:color w:val="1E3A8A"/>
          <w:sz w:val="25"/>
        </w:rPr>
        <w:t>Modul: Operasional &amp; Notifikasi</w:t>
      </w:r>
    </w:p>
    <w:p>
      <w:pPr>
        <w:pStyle w:val="Heading3"/>
        <w:spacing w:before="200" w:after="120"/>
      </w:pPr>
      <w:r>
        <w:rPr>
          <w:rFonts w:ascii="Calibri" w:hAnsi="Calibri"/>
          <w:b/>
          <w:color w:val="334155"/>
          <w:sz w:val="21"/>
        </w:rPr>
        <w:t>31.  Tabel notifications</w:t>
      </w:r>
    </w:p>
    <w:p>
      <w:pPr>
        <w:spacing w:after="80" w:before="0"/>
        <w:jc w:val="both"/>
      </w:pPr>
      <w:r>
        <w:rPr>
          <w:rFonts w:ascii="Calibri" w:hAnsi="Calibri"/>
          <w:b w:val="0"/>
          <w:i w:val="0"/>
          <w:sz w:val="19"/>
        </w:rPr>
        <w:t>Notifikasi in-app untuk pengguna beserta status baca. (digambarkan pada Gambar 20)</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user_id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pemilik record</w:t>
            </w:r>
          </w:p>
        </w:tc>
      </w:tr>
      <w:tr>
        <w:tc>
          <w:tcPr>
            <w:tcW w:type="dxa" w:w="2088"/>
          </w:tcPr>
          <w:p>
            <w:pPr>
              <w:spacing w:before="20" w:after="20"/>
            </w:pPr>
            <w:r/>
            <w:r>
              <w:rPr>
                <w:rFonts w:ascii="Calibri" w:hAnsi="Calibri"/>
                <w:b w:val="0"/>
                <w:sz w:val="16"/>
              </w:rPr>
              <w:t>title</w:t>
            </w:r>
          </w:p>
        </w:tc>
        <w:tc>
          <w:tcPr>
            <w:tcW w:type="dxa" w:w="1656"/>
          </w:tcPr>
          <w:p>
            <w:pPr>
              <w:spacing w:before="20" w:after="20"/>
            </w:pPr>
            <w:r/>
            <w:r>
              <w:rPr>
                <w:rFonts w:ascii="Calibri" w:hAnsi="Calibri"/>
                <w:b w:val="0"/>
                <w:sz w:val="16"/>
              </w:rPr>
              <w:t>VARCHAR(200)</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Judul</w:t>
            </w:r>
          </w:p>
        </w:tc>
      </w:tr>
      <w:tr>
        <w:tc>
          <w:tcPr>
            <w:tcW w:type="dxa" w:w="2088"/>
            <w:shd w:val="clear" w:fill="F1F5F9"/>
          </w:tcPr>
          <w:p>
            <w:pPr>
              <w:spacing w:before="20" w:after="20"/>
            </w:pPr>
            <w:r/>
            <w:r>
              <w:rPr>
                <w:rFonts w:ascii="Calibri" w:hAnsi="Calibri"/>
                <w:b w:val="0"/>
                <w:sz w:val="16"/>
              </w:rPr>
              <w:t>body</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Isi pesan</w:t>
            </w:r>
          </w:p>
        </w:tc>
      </w:tr>
      <w:tr>
        <w:tc>
          <w:tcPr>
            <w:tcW w:type="dxa" w:w="2088"/>
          </w:tcPr>
          <w:p>
            <w:pPr>
              <w:spacing w:before="20" w:after="20"/>
            </w:pPr>
            <w:r/>
            <w:r>
              <w:rPr>
                <w:rFonts w:ascii="Calibri" w:hAnsi="Calibri"/>
                <w:b w:val="0"/>
                <w:sz w:val="16"/>
              </w:rPr>
              <w:t>type</w:t>
            </w:r>
          </w:p>
        </w:tc>
        <w:tc>
          <w:tcPr>
            <w:tcW w:type="dxa" w:w="1656"/>
          </w:tcPr>
          <w:p>
            <w:pPr>
              <w:spacing w:before="20" w:after="20"/>
            </w:pPr>
            <w:r/>
            <w:r>
              <w:rPr>
                <w:rFonts w:ascii="Calibri" w:hAnsi="Calibri"/>
                <w:b w:val="0"/>
                <w:sz w:val="16"/>
              </w:rPr>
              <w:t>ENUM notification_type</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system</w:t>
            </w:r>
          </w:p>
        </w:tc>
        <w:tc>
          <w:tcPr>
            <w:tcW w:type="dxa" w:w="3398"/>
          </w:tcPr>
          <w:p>
            <w:pPr>
              <w:spacing w:before="20" w:after="20"/>
            </w:pPr>
            <w:r/>
            <w:r>
              <w:rPr>
                <w:rFonts w:ascii="Calibri" w:hAnsi="Calibri"/>
                <w:b w:val="0"/>
                <w:sz w:val="16"/>
              </w:rPr>
              <w:t>Jenis: booking, payment, membership, event, promo, system, reminder</w:t>
            </w:r>
          </w:p>
        </w:tc>
      </w:tr>
      <w:tr>
        <w:tc>
          <w:tcPr>
            <w:tcW w:type="dxa" w:w="2088"/>
            <w:shd w:val="clear" w:fill="F1F5F9"/>
          </w:tcPr>
          <w:p>
            <w:pPr>
              <w:spacing w:before="20" w:after="20"/>
            </w:pPr>
            <w:r/>
            <w:r>
              <w:rPr>
                <w:rFonts w:ascii="Calibri" w:hAnsi="Calibri"/>
                <w:b w:val="0"/>
                <w:sz w:val="16"/>
              </w:rPr>
              <w:t>is_read</w:t>
            </w:r>
          </w:p>
        </w:tc>
        <w:tc>
          <w:tcPr>
            <w:tcW w:type="dxa" w:w="1656"/>
            <w:shd w:val="clear" w:fill="F1F5F9"/>
          </w:tcPr>
          <w:p>
            <w:pPr>
              <w:spacing w:before="20" w:after="20"/>
            </w:pPr>
            <w:r/>
            <w:r>
              <w:rPr>
                <w:rFonts w:ascii="Calibri" w:hAnsi="Calibri"/>
                <w:b w:val="0"/>
                <w:sz w:val="16"/>
              </w:rPr>
              <w:t>BOOLEAN</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false</w:t>
            </w:r>
          </w:p>
        </w:tc>
        <w:tc>
          <w:tcPr>
            <w:tcW w:type="dxa" w:w="3398"/>
            <w:shd w:val="clear" w:fill="F1F5F9"/>
          </w:tcPr>
          <w:p>
            <w:pPr>
              <w:spacing w:before="20" w:after="20"/>
            </w:pPr>
            <w:r/>
            <w:r>
              <w:rPr>
                <w:rFonts w:ascii="Calibri" w:hAnsi="Calibri"/>
                <w:b w:val="0"/>
                <w:sz w:val="16"/>
              </w:rPr>
              <w:t>Penanda notifikasi sudah dibaca</w:t>
            </w:r>
          </w:p>
        </w:tc>
      </w:tr>
      <w:tr>
        <w:tc>
          <w:tcPr>
            <w:tcW w:type="dxa" w:w="2088"/>
          </w:tcPr>
          <w:p>
            <w:pPr>
              <w:spacing w:before="20" w:after="20"/>
            </w:pPr>
            <w:r/>
            <w:r>
              <w:rPr>
                <w:rFonts w:ascii="Calibri" w:hAnsi="Calibri"/>
                <w:b w:val="0"/>
                <w:sz w:val="16"/>
              </w:rPr>
              <w:t>read_at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Waktu notifikasi dibaca</w:t>
            </w:r>
          </w:p>
        </w:tc>
      </w:tr>
      <w:tr>
        <w:tc>
          <w:tcPr>
            <w:tcW w:type="dxa" w:w="2088"/>
            <w:shd w:val="clear" w:fill="F1F5F9"/>
          </w:tcPr>
          <w:p>
            <w:pPr>
              <w:spacing w:before="20" w:after="20"/>
            </w:pPr>
            <w:r/>
            <w:r>
              <w:rPr>
                <w:rFonts w:ascii="Calibri" w:hAnsi="Calibri"/>
                <w:b w:val="0"/>
                <w:sz w:val="16"/>
              </w:rPr>
              <w:t>action_url</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URL tujuan saat notifikasi ditekan</w:t>
            </w:r>
          </w:p>
        </w:tc>
      </w:tr>
      <w:tr>
        <w:tc>
          <w:tcPr>
            <w:tcW w:type="dxa" w:w="2088"/>
          </w:tcPr>
          <w:p>
            <w:pPr>
              <w:spacing w:before="20" w:after="20"/>
            </w:pPr>
            <w:r/>
            <w:r>
              <w:rPr>
                <w:rFonts w:ascii="Calibri" w:hAnsi="Calibri"/>
                <w:b w:val="0"/>
                <w:sz w:val="16"/>
              </w:rPr>
              <w:t>image_url</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URL gambar</w:t>
            </w:r>
          </w:p>
        </w:tc>
      </w:tr>
      <w:tr>
        <w:tc>
          <w:tcPr>
            <w:tcW w:type="dxa" w:w="2088"/>
            <w:shd w:val="clear" w:fill="F1F5F9"/>
          </w:tcPr>
          <w:p>
            <w:pPr>
              <w:spacing w:before="20" w:after="20"/>
            </w:pPr>
            <w:r/>
            <w:r>
              <w:rPr>
                <w:rFonts w:ascii="Calibri" w:hAnsi="Calibri"/>
                <w:b w:val="0"/>
                <w:sz w:val="16"/>
              </w:rPr>
              <w:t>metadata</w:t>
            </w:r>
          </w:p>
        </w:tc>
        <w:tc>
          <w:tcPr>
            <w:tcW w:type="dxa" w:w="1656"/>
            <w:shd w:val="clear" w:fill="F1F5F9"/>
          </w:tcPr>
          <w:p>
            <w:pPr>
              <w:spacing w:before="20" w:after="20"/>
            </w:pPr>
            <w:r/>
            <w:r>
              <w:rPr>
                <w:rFonts w:ascii="Calibri" w:hAnsi="Calibri"/>
                <w:b w:val="0"/>
                <w:sz w:val="16"/>
              </w:rPr>
              <w:t>JSON</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Data tambahan bebas berformat JSON</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bl>
    <w:p>
      <w:pPr>
        <w:spacing w:after="80"/>
      </w:pPr>
    </w:p>
    <w:p>
      <w:pPr>
        <w:pStyle w:val="Heading3"/>
        <w:spacing w:before="200" w:after="120"/>
      </w:pPr>
      <w:r>
        <w:rPr>
          <w:rFonts w:ascii="Calibri" w:hAnsi="Calibri"/>
          <w:b/>
          <w:color w:val="334155"/>
          <w:sz w:val="21"/>
        </w:rPr>
        <w:t>32.  Tabel push_tokens</w:t>
      </w:r>
    </w:p>
    <w:p>
      <w:pPr>
        <w:spacing w:after="80" w:before="0"/>
        <w:jc w:val="both"/>
      </w:pPr>
      <w:r>
        <w:rPr>
          <w:rFonts w:ascii="Calibri" w:hAnsi="Calibri"/>
          <w:b w:val="0"/>
          <w:i w:val="0"/>
          <w:sz w:val="19"/>
        </w:rPr>
        <w:t>Token perangkat untuk pengiriman push notification. (digambarkan pada Gambar 20)</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user_id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pemilik record</w:t>
            </w:r>
          </w:p>
        </w:tc>
      </w:tr>
      <w:tr>
        <w:tc>
          <w:tcPr>
            <w:tcW w:type="dxa" w:w="2088"/>
          </w:tcPr>
          <w:p>
            <w:pPr>
              <w:spacing w:before="20" w:after="20"/>
            </w:pPr>
            <w:r/>
            <w:r>
              <w:rPr>
                <w:rFonts w:ascii="Calibri" w:hAnsi="Calibri"/>
                <w:b w:val="0"/>
                <w:sz w:val="16"/>
              </w:rPr>
              <w:t>token</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UQ</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Token perangkat unik untuk push notification</w:t>
            </w:r>
          </w:p>
        </w:tc>
      </w:tr>
      <w:tr>
        <w:tc>
          <w:tcPr>
            <w:tcW w:type="dxa" w:w="2088"/>
            <w:shd w:val="clear" w:fill="F1F5F9"/>
          </w:tcPr>
          <w:p>
            <w:pPr>
              <w:spacing w:before="20" w:after="20"/>
            </w:pPr>
            <w:r/>
            <w:r>
              <w:rPr>
                <w:rFonts w:ascii="Calibri" w:hAnsi="Calibri"/>
                <w:b w:val="0"/>
                <w:sz w:val="16"/>
              </w:rPr>
              <w:t>platform</w:t>
            </w:r>
          </w:p>
        </w:tc>
        <w:tc>
          <w:tcPr>
            <w:tcW w:type="dxa" w:w="1656"/>
            <w:shd w:val="clear" w:fill="F1F5F9"/>
          </w:tcPr>
          <w:p>
            <w:pPr>
              <w:spacing w:before="20" w:after="20"/>
            </w:pPr>
            <w:r/>
            <w:r>
              <w:rPr>
                <w:rFonts w:ascii="Calibri" w:hAnsi="Calibri"/>
                <w:b w:val="0"/>
                <w:sz w:val="16"/>
              </w:rPr>
              <w:t>VARCHAR(20)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Platform perangkat (android/ios/web)</w:t>
            </w:r>
          </w:p>
        </w:tc>
      </w:tr>
      <w:tr>
        <w:tc>
          <w:tcPr>
            <w:tcW w:type="dxa" w:w="2088"/>
          </w:tcPr>
          <w:p>
            <w:pPr>
              <w:spacing w:before="20" w:after="20"/>
            </w:pPr>
            <w:r/>
            <w:r>
              <w:rPr>
                <w:rFonts w:ascii="Calibri" w:hAnsi="Calibri"/>
                <w:b w:val="0"/>
                <w:sz w:val="16"/>
              </w:rPr>
              <w:t>is_active</w:t>
            </w:r>
          </w:p>
        </w:tc>
        <w:tc>
          <w:tcPr>
            <w:tcW w:type="dxa" w:w="1656"/>
          </w:tcPr>
          <w:p>
            <w:pPr>
              <w:spacing w:before="20" w:after="20"/>
            </w:pPr>
            <w:r/>
            <w:r>
              <w:rPr>
                <w:rFonts w:ascii="Calibri" w:hAnsi="Calibri"/>
                <w:b w:val="0"/>
                <w:sz w:val="16"/>
              </w:rPr>
              <w:t>BOOLEAN</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true</w:t>
            </w:r>
          </w:p>
        </w:tc>
        <w:tc>
          <w:tcPr>
            <w:tcW w:type="dxa" w:w="3398"/>
          </w:tcPr>
          <w:p>
            <w:pPr>
              <w:spacing w:before="20" w:after="20"/>
            </w:pPr>
            <w:r/>
            <w:r>
              <w:rPr>
                <w:rFonts w:ascii="Calibri" w:hAnsi="Calibri"/>
                <w:b w:val="0"/>
                <w:sz w:val="16"/>
              </w:rPr>
              <w:t>Penanda aktif/nonaktif</w:t>
            </w:r>
          </w:p>
        </w:tc>
      </w:tr>
      <w:tr>
        <w:tc>
          <w:tcPr>
            <w:tcW w:type="dxa" w:w="2088"/>
            <w:shd w:val="clear" w:fill="F1F5F9"/>
          </w:tcPr>
          <w:p>
            <w:pPr>
              <w:spacing w:before="20" w:after="20"/>
            </w:pPr>
            <w:r/>
            <w:r>
              <w:rPr>
                <w:rFonts w:ascii="Calibri" w:hAnsi="Calibri"/>
                <w:b w:val="0"/>
                <w:sz w:val="16"/>
              </w:rPr>
              <w:t>created_at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dibuat</w:t>
            </w:r>
          </w:p>
        </w:tc>
      </w:tr>
      <w:tr>
        <w:tc>
          <w:tcPr>
            <w:tcW w:type="dxa" w:w="2088"/>
          </w:tcPr>
          <w:p>
            <w:pPr>
              <w:spacing w:before="20" w:after="20"/>
            </w:pPr>
            <w:r/>
            <w:r>
              <w:rPr>
                <w:rFonts w:ascii="Calibri" w:hAnsi="Calibri"/>
                <w:b w:val="0"/>
                <w:sz w:val="16"/>
              </w:rPr>
              <w:t>updated_at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33.  Tabel email_logs</w:t>
      </w:r>
    </w:p>
    <w:p>
      <w:pPr>
        <w:spacing w:after="80" w:before="0"/>
        <w:jc w:val="both"/>
      </w:pPr>
      <w:r>
        <w:rPr>
          <w:rFonts w:ascii="Calibri" w:hAnsi="Calibri"/>
          <w:b w:val="0"/>
          <w:i w:val="0"/>
          <w:sz w:val="19"/>
        </w:rPr>
        <w:t>Catatan pengiriman email beserta status dan pesan galat. (digambarkan pada Gambar 20)</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user_id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pemilik record</w:t>
            </w:r>
          </w:p>
        </w:tc>
      </w:tr>
      <w:tr>
        <w:tc>
          <w:tcPr>
            <w:tcW w:type="dxa" w:w="2088"/>
          </w:tcPr>
          <w:p>
            <w:pPr>
              <w:spacing w:before="20" w:after="20"/>
            </w:pPr>
            <w:r/>
            <w:r>
              <w:rPr>
                <w:rFonts w:ascii="Calibri" w:hAnsi="Calibri"/>
                <w:b w:val="0"/>
                <w:sz w:val="16"/>
              </w:rPr>
              <w:t>to_email</w:t>
            </w:r>
          </w:p>
        </w:tc>
        <w:tc>
          <w:tcPr>
            <w:tcW w:type="dxa" w:w="1656"/>
          </w:tcPr>
          <w:p>
            <w:pPr>
              <w:spacing w:before="20" w:after="20"/>
            </w:pPr>
            <w:r/>
            <w:r>
              <w:rPr>
                <w:rFonts w:ascii="Calibri" w:hAnsi="Calibri"/>
                <w:b w:val="0"/>
                <w:sz w:val="16"/>
              </w:rPr>
              <w:t>VARCHAR(255)</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Alamat surel tujuan</w:t>
            </w:r>
          </w:p>
        </w:tc>
      </w:tr>
      <w:tr>
        <w:tc>
          <w:tcPr>
            <w:tcW w:type="dxa" w:w="2088"/>
            <w:shd w:val="clear" w:fill="F1F5F9"/>
          </w:tcPr>
          <w:p>
            <w:pPr>
              <w:spacing w:before="20" w:after="20"/>
            </w:pPr>
            <w:r/>
            <w:r>
              <w:rPr>
                <w:rFonts w:ascii="Calibri" w:hAnsi="Calibri"/>
                <w:b w:val="0"/>
                <w:sz w:val="16"/>
              </w:rPr>
              <w:t>subject</w:t>
            </w:r>
          </w:p>
        </w:tc>
        <w:tc>
          <w:tcPr>
            <w:tcW w:type="dxa" w:w="1656"/>
            <w:shd w:val="clear" w:fill="F1F5F9"/>
          </w:tcPr>
          <w:p>
            <w:pPr>
              <w:spacing w:before="20" w:after="20"/>
            </w:pPr>
            <w:r/>
            <w:r>
              <w:rPr>
                <w:rFonts w:ascii="Calibri" w:hAnsi="Calibri"/>
                <w:b w:val="0"/>
                <w:sz w:val="16"/>
              </w:rPr>
              <w:t>VARCHAR(300)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Subjek email</w:t>
            </w:r>
          </w:p>
        </w:tc>
      </w:tr>
      <w:tr>
        <w:tc>
          <w:tcPr>
            <w:tcW w:type="dxa" w:w="2088"/>
          </w:tcPr>
          <w:p>
            <w:pPr>
              <w:spacing w:before="20" w:after="20"/>
            </w:pPr>
            <w:r/>
            <w:r>
              <w:rPr>
                <w:rFonts w:ascii="Calibri" w:hAnsi="Calibri"/>
                <w:b w:val="0"/>
                <w:sz w:val="16"/>
              </w:rPr>
              <w:t>template</w:t>
            </w:r>
          </w:p>
        </w:tc>
        <w:tc>
          <w:tcPr>
            <w:tcW w:type="dxa" w:w="1656"/>
          </w:tcPr>
          <w:p>
            <w:pPr>
              <w:spacing w:before="20" w:after="20"/>
            </w:pPr>
            <w:r/>
            <w:r>
              <w:rPr>
                <w:rFonts w:ascii="Calibri" w:hAnsi="Calibri"/>
                <w:b w:val="0"/>
                <w:sz w:val="16"/>
              </w:rPr>
              <w:t>VARCHAR(100)</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Nama template yang dipakai</w:t>
            </w:r>
          </w:p>
        </w:tc>
      </w:tr>
      <w:tr>
        <w:tc>
          <w:tcPr>
            <w:tcW w:type="dxa" w:w="2088"/>
            <w:shd w:val="clear" w:fill="F1F5F9"/>
          </w:tcPr>
          <w:p>
            <w:pPr>
              <w:spacing w:before="20" w:after="20"/>
            </w:pPr>
            <w:r/>
            <w:r>
              <w:rPr>
                <w:rFonts w:ascii="Calibri" w:hAnsi="Calibri"/>
                <w:b w:val="0"/>
                <w:sz w:val="16"/>
              </w:rPr>
              <w:t>status</w:t>
            </w:r>
          </w:p>
        </w:tc>
        <w:tc>
          <w:tcPr>
            <w:tcW w:type="dxa" w:w="1656"/>
            <w:shd w:val="clear" w:fill="F1F5F9"/>
          </w:tcPr>
          <w:p>
            <w:pPr>
              <w:spacing w:before="20" w:after="20"/>
            </w:pPr>
            <w:r/>
            <w:r>
              <w:rPr>
                <w:rFonts w:ascii="Calibri" w:hAnsi="Calibri"/>
                <w:b w:val="0"/>
                <w:sz w:val="16"/>
              </w:rPr>
              <w:t>ENUM email_status</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pending</w:t>
            </w:r>
          </w:p>
        </w:tc>
        <w:tc>
          <w:tcPr>
            <w:tcW w:type="dxa" w:w="3398"/>
            <w:shd w:val="clear" w:fill="F1F5F9"/>
          </w:tcPr>
          <w:p>
            <w:pPr>
              <w:spacing w:before="20" w:after="20"/>
            </w:pPr>
            <w:r/>
            <w:r>
              <w:rPr>
                <w:rFonts w:ascii="Calibri" w:hAnsi="Calibri"/>
                <w:b w:val="0"/>
                <w:sz w:val="16"/>
              </w:rPr>
              <w:t>Status kirim: pending, sent, failed, bounced</w:t>
            </w:r>
          </w:p>
        </w:tc>
      </w:tr>
      <w:tr>
        <w:tc>
          <w:tcPr>
            <w:tcW w:type="dxa" w:w="2088"/>
          </w:tcPr>
          <w:p>
            <w:pPr>
              <w:spacing w:before="20" w:after="20"/>
            </w:pPr>
            <w:r/>
            <w:r>
              <w:rPr>
                <w:rFonts w:ascii="Calibri" w:hAnsi="Calibri"/>
                <w:b w:val="0"/>
                <w:sz w:val="16"/>
              </w:rPr>
              <w:t>error_msg</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Pesan galat bila pengiriman gagal</w:t>
            </w:r>
          </w:p>
        </w:tc>
      </w:tr>
      <w:tr>
        <w:tc>
          <w:tcPr>
            <w:tcW w:type="dxa" w:w="2088"/>
            <w:shd w:val="clear" w:fill="F1F5F9"/>
          </w:tcPr>
          <w:p>
            <w:pPr>
              <w:spacing w:before="20" w:after="20"/>
            </w:pPr>
            <w:r/>
            <w:r>
              <w:rPr>
                <w:rFonts w:ascii="Calibri" w:hAnsi="Calibri"/>
                <w:b w:val="0"/>
                <w:sz w:val="16"/>
              </w:rPr>
              <w:t>sent_at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Waktu email terkirim</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34.  Tabel staff</w:t>
      </w:r>
    </w:p>
    <w:p>
      <w:pPr>
        <w:spacing w:after="80" w:before="0"/>
        <w:jc w:val="both"/>
      </w:pPr>
      <w:r>
        <w:rPr>
          <w:rFonts w:ascii="Calibri" w:hAnsi="Calibri"/>
          <w:b w:val="0"/>
          <w:i w:val="0"/>
          <w:sz w:val="19"/>
        </w:rPr>
        <w:t>Data kepegawaian untuk pengguna yang berperan sebagai staf. (digambarkan pada Gambar 21)</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user_id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 UQ</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pemilik record</w:t>
            </w:r>
          </w:p>
        </w:tc>
      </w:tr>
      <w:tr>
        <w:tc>
          <w:tcPr>
            <w:tcW w:type="dxa" w:w="2088"/>
          </w:tcPr>
          <w:p>
            <w:pPr>
              <w:spacing w:before="20" w:after="20"/>
            </w:pPr>
            <w:r/>
            <w:r>
              <w:rPr>
                <w:rFonts w:ascii="Calibri" w:hAnsi="Calibri"/>
                <w:b w:val="0"/>
                <w:sz w:val="16"/>
              </w:rPr>
              <w:t>role</w:t>
            </w:r>
          </w:p>
        </w:tc>
        <w:tc>
          <w:tcPr>
            <w:tcW w:type="dxa" w:w="1656"/>
          </w:tcPr>
          <w:p>
            <w:pPr>
              <w:spacing w:before="20" w:after="20"/>
            </w:pPr>
            <w:r/>
            <w:r>
              <w:rPr>
                <w:rFonts w:ascii="Calibri" w:hAnsi="Calibri"/>
                <w:b w:val="0"/>
                <w:sz w:val="16"/>
              </w:rPr>
              <w:t>ENUM staff_role</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cashier</w:t>
            </w:r>
          </w:p>
        </w:tc>
        <w:tc>
          <w:tcPr>
            <w:tcW w:type="dxa" w:w="3398"/>
          </w:tcPr>
          <w:p>
            <w:pPr>
              <w:spacing w:before="20" w:after="20"/>
            </w:pPr>
            <w:r/>
            <w:r>
              <w:rPr>
                <w:rFonts w:ascii="Calibri" w:hAnsi="Calibri"/>
                <w:b w:val="0"/>
                <w:sz w:val="16"/>
              </w:rPr>
              <w:t>Peran staf: cashier, instructor, security, maintenance, manager</w:t>
            </w:r>
          </w:p>
        </w:tc>
      </w:tr>
      <w:tr>
        <w:tc>
          <w:tcPr>
            <w:tcW w:type="dxa" w:w="2088"/>
            <w:shd w:val="clear" w:fill="F1F5F9"/>
          </w:tcPr>
          <w:p>
            <w:pPr>
              <w:spacing w:before="20" w:after="20"/>
            </w:pPr>
            <w:r/>
            <w:r>
              <w:rPr>
                <w:rFonts w:ascii="Calibri" w:hAnsi="Calibri"/>
                <w:b w:val="0"/>
                <w:sz w:val="16"/>
              </w:rPr>
              <w:t>employee_id</w:t>
            </w:r>
          </w:p>
        </w:tc>
        <w:tc>
          <w:tcPr>
            <w:tcW w:type="dxa" w:w="1656"/>
            <w:shd w:val="clear" w:fill="F1F5F9"/>
          </w:tcPr>
          <w:p>
            <w:pPr>
              <w:spacing w:before="20" w:after="20"/>
            </w:pPr>
            <w:r/>
            <w:r>
              <w:rPr>
                <w:rFonts w:ascii="Calibri" w:hAnsi="Calibri"/>
                <w:b w:val="0"/>
                <w:sz w:val="16"/>
              </w:rPr>
              <w:t>VARCHAR(30)</w:t>
            </w:r>
          </w:p>
        </w:tc>
        <w:tc>
          <w:tcPr>
            <w:tcW w:type="dxa" w:w="749"/>
            <w:shd w:val="clear" w:fill="F1F5F9"/>
          </w:tcPr>
          <w:p>
            <w:pPr>
              <w:spacing w:before="20" w:after="20"/>
            </w:pPr>
            <w:r/>
            <w:r>
              <w:rPr>
                <w:rFonts w:ascii="Calibri" w:hAnsi="Calibri"/>
                <w:b w:val="0"/>
                <w:sz w:val="16"/>
              </w:rPr>
              <w:t>UQ</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Nomor induk pegawai, unik</w:t>
            </w:r>
          </w:p>
        </w:tc>
      </w:tr>
      <w:tr>
        <w:tc>
          <w:tcPr>
            <w:tcW w:type="dxa" w:w="2088"/>
          </w:tcPr>
          <w:p>
            <w:pPr>
              <w:spacing w:before="20" w:after="20"/>
            </w:pPr>
            <w:r/>
            <w:r>
              <w:rPr>
                <w:rFonts w:ascii="Calibri" w:hAnsi="Calibri"/>
                <w:b w:val="0"/>
                <w:sz w:val="16"/>
              </w:rPr>
              <w:t>join_date</w:t>
            </w:r>
          </w:p>
        </w:tc>
        <w:tc>
          <w:tcPr>
            <w:tcW w:type="dxa" w:w="1656"/>
          </w:tcPr>
          <w:p>
            <w:pPr>
              <w:spacing w:before="20" w:after="20"/>
            </w:pPr>
            <w:r/>
            <w:r>
              <w:rPr>
                <w:rFonts w:ascii="Calibri" w:hAnsi="Calibri"/>
                <w:b w:val="0"/>
                <w:sz w:val="16"/>
              </w:rPr>
              <w:t>DATE</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Tanggal bergabung</w:t>
            </w:r>
          </w:p>
        </w:tc>
      </w:tr>
      <w:tr>
        <w:tc>
          <w:tcPr>
            <w:tcW w:type="dxa" w:w="2088"/>
            <w:shd w:val="clear" w:fill="F1F5F9"/>
          </w:tcPr>
          <w:p>
            <w:pPr>
              <w:spacing w:before="20" w:after="20"/>
            </w:pPr>
            <w:r/>
            <w:r>
              <w:rPr>
                <w:rFonts w:ascii="Calibri" w:hAnsi="Calibri"/>
                <w:b w:val="0"/>
                <w:sz w:val="16"/>
              </w:rPr>
              <w:t>is_active</w:t>
            </w:r>
          </w:p>
        </w:tc>
        <w:tc>
          <w:tcPr>
            <w:tcW w:type="dxa" w:w="1656"/>
            <w:shd w:val="clear" w:fill="F1F5F9"/>
          </w:tcPr>
          <w:p>
            <w:pPr>
              <w:spacing w:before="20" w:after="20"/>
            </w:pPr>
            <w:r/>
            <w:r>
              <w:rPr>
                <w:rFonts w:ascii="Calibri" w:hAnsi="Calibri"/>
                <w:b w:val="0"/>
                <w:sz w:val="16"/>
              </w:rPr>
              <w:t>BOOLEAN</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true</w:t>
            </w:r>
          </w:p>
        </w:tc>
        <w:tc>
          <w:tcPr>
            <w:tcW w:type="dxa" w:w="3398"/>
            <w:shd w:val="clear" w:fill="F1F5F9"/>
          </w:tcPr>
          <w:p>
            <w:pPr>
              <w:spacing w:before="20" w:after="20"/>
            </w:pPr>
            <w:r/>
            <w:r>
              <w:rPr>
                <w:rFonts w:ascii="Calibri" w:hAnsi="Calibri"/>
                <w:b w:val="0"/>
                <w:sz w:val="16"/>
              </w:rPr>
              <w:t>Penanda pegawai masih aktif</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35.  Tabel staff_schedules</w:t>
      </w:r>
    </w:p>
    <w:p>
      <w:pPr>
        <w:spacing w:after="80" w:before="0"/>
        <w:jc w:val="both"/>
      </w:pPr>
      <w:r>
        <w:rPr>
          <w:rFonts w:ascii="Calibri" w:hAnsi="Calibri"/>
          <w:b w:val="0"/>
          <w:i w:val="0"/>
          <w:sz w:val="19"/>
        </w:rPr>
        <w:t>Jadwal shift kerja staf per tanggal. (digambarkan pada Gambar 21)</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staff_id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 UQ*</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staff — pegawai yang dijadwalkan</w:t>
            </w:r>
          </w:p>
        </w:tc>
      </w:tr>
      <w:tr>
        <w:tc>
          <w:tcPr>
            <w:tcW w:type="dxa" w:w="2088"/>
          </w:tcPr>
          <w:p>
            <w:pPr>
              <w:spacing w:before="20" w:after="20"/>
            </w:pPr>
            <w:r/>
            <w:r>
              <w:rPr>
                <w:rFonts w:ascii="Calibri" w:hAnsi="Calibri"/>
                <w:b w:val="0"/>
                <w:sz w:val="16"/>
              </w:rPr>
              <w:t>work_date</w:t>
            </w:r>
          </w:p>
        </w:tc>
        <w:tc>
          <w:tcPr>
            <w:tcW w:type="dxa" w:w="1656"/>
          </w:tcPr>
          <w:p>
            <w:pPr>
              <w:spacing w:before="20" w:after="20"/>
            </w:pPr>
            <w:r/>
            <w:r>
              <w:rPr>
                <w:rFonts w:ascii="Calibri" w:hAnsi="Calibri"/>
                <w:b w:val="0"/>
                <w:sz w:val="16"/>
              </w:rPr>
              <w:t>DATE</w:t>
            </w:r>
          </w:p>
        </w:tc>
        <w:tc>
          <w:tcPr>
            <w:tcW w:type="dxa" w:w="749"/>
          </w:tcPr>
          <w:p>
            <w:pPr>
              <w:spacing w:before="20" w:after="20"/>
            </w:pPr>
            <w:r/>
            <w:r>
              <w:rPr>
                <w:rFonts w:ascii="Calibri" w:hAnsi="Calibri"/>
                <w:b w:val="0"/>
                <w:sz w:val="16"/>
              </w:rPr>
              <w:t>UQ*</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Tanggal kerja</w:t>
            </w:r>
          </w:p>
        </w:tc>
      </w:tr>
      <w:tr>
        <w:tc>
          <w:tcPr>
            <w:tcW w:type="dxa" w:w="2088"/>
            <w:shd w:val="clear" w:fill="F1F5F9"/>
          </w:tcPr>
          <w:p>
            <w:pPr>
              <w:spacing w:before="20" w:after="20"/>
            </w:pPr>
            <w:r/>
            <w:r>
              <w:rPr>
                <w:rFonts w:ascii="Calibri" w:hAnsi="Calibri"/>
                <w:b w:val="0"/>
                <w:sz w:val="16"/>
              </w:rPr>
              <w:t>shift_start</w:t>
            </w:r>
          </w:p>
        </w:tc>
        <w:tc>
          <w:tcPr>
            <w:tcW w:type="dxa" w:w="1656"/>
            <w:shd w:val="clear" w:fill="F1F5F9"/>
          </w:tcPr>
          <w:p>
            <w:pPr>
              <w:spacing w:before="20" w:after="20"/>
            </w:pPr>
            <w:r/>
            <w:r>
              <w:rPr>
                <w:rFonts w:ascii="Calibri" w:hAnsi="Calibri"/>
                <w:b w:val="0"/>
                <w:sz w:val="16"/>
              </w:rPr>
              <w:t>TIME</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Jam mulai shift</w:t>
            </w:r>
          </w:p>
        </w:tc>
      </w:tr>
      <w:tr>
        <w:tc>
          <w:tcPr>
            <w:tcW w:type="dxa" w:w="2088"/>
          </w:tcPr>
          <w:p>
            <w:pPr>
              <w:spacing w:before="20" w:after="20"/>
            </w:pPr>
            <w:r/>
            <w:r>
              <w:rPr>
                <w:rFonts w:ascii="Calibri" w:hAnsi="Calibri"/>
                <w:b w:val="0"/>
                <w:sz w:val="16"/>
              </w:rPr>
              <w:t>shift_end</w:t>
            </w:r>
          </w:p>
        </w:tc>
        <w:tc>
          <w:tcPr>
            <w:tcW w:type="dxa" w:w="1656"/>
          </w:tcPr>
          <w:p>
            <w:pPr>
              <w:spacing w:before="20" w:after="20"/>
            </w:pPr>
            <w:r/>
            <w:r>
              <w:rPr>
                <w:rFonts w:ascii="Calibri" w:hAnsi="Calibri"/>
                <w:b w:val="0"/>
                <w:sz w:val="16"/>
              </w:rPr>
              <w:t>TIME</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Jam selesai shift</w:t>
            </w:r>
          </w:p>
        </w:tc>
      </w:tr>
      <w:tr>
        <w:tc>
          <w:tcPr>
            <w:tcW w:type="dxa" w:w="2088"/>
            <w:shd w:val="clear" w:fill="F1F5F9"/>
          </w:tcPr>
          <w:p>
            <w:pPr>
              <w:spacing w:before="20" w:after="20"/>
            </w:pPr>
            <w:r/>
            <w:r>
              <w:rPr>
                <w:rFonts w:ascii="Calibri" w:hAnsi="Calibri"/>
                <w:b w:val="0"/>
                <w:sz w:val="16"/>
              </w:rPr>
              <w:t>notes</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Catatan tambahan</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2"/>
        <w:spacing w:before="200" w:after="120"/>
      </w:pPr>
      <w:r>
        <w:rPr>
          <w:rFonts w:ascii="Calibri" w:hAnsi="Calibri"/>
          <w:b/>
          <w:color w:val="1E3A8A"/>
          <w:sz w:val="25"/>
        </w:rPr>
        <w:t>Modul: Inventaris</w:t>
      </w:r>
    </w:p>
    <w:p>
      <w:pPr>
        <w:pStyle w:val="Heading3"/>
        <w:spacing w:before="200" w:after="120"/>
      </w:pPr>
      <w:r>
        <w:rPr>
          <w:rFonts w:ascii="Calibri" w:hAnsi="Calibri"/>
          <w:b/>
          <w:color w:val="334155"/>
          <w:sz w:val="21"/>
        </w:rPr>
        <w:t>36.  Tabel product_categories</w:t>
      </w:r>
    </w:p>
    <w:p>
      <w:pPr>
        <w:spacing w:after="80" w:before="0"/>
        <w:jc w:val="both"/>
      </w:pPr>
      <w:r>
        <w:rPr>
          <w:rFonts w:ascii="Calibri" w:hAnsi="Calibri"/>
          <w:b w:val="0"/>
          <w:i w:val="0"/>
          <w:sz w:val="19"/>
        </w:rPr>
        <w:t>Kategori produk inventaris; mendukung hierarki induk–anak. (digambarkan pada Gambar 22)</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name</w:t>
            </w:r>
          </w:p>
        </w:tc>
        <w:tc>
          <w:tcPr>
            <w:tcW w:type="dxa" w:w="1656"/>
            <w:shd w:val="clear" w:fill="F1F5F9"/>
          </w:tcPr>
          <w:p>
            <w:pPr>
              <w:spacing w:before="20" w:after="20"/>
            </w:pPr>
            <w:r/>
            <w:r>
              <w:rPr>
                <w:rFonts w:ascii="Calibri" w:hAnsi="Calibri"/>
                <w:b w:val="0"/>
                <w:sz w:val="16"/>
              </w:rPr>
              <w:t>VARCHAR(100)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Nama</w:t>
            </w:r>
          </w:p>
        </w:tc>
      </w:tr>
      <w:tr>
        <w:tc>
          <w:tcPr>
            <w:tcW w:type="dxa" w:w="2088"/>
          </w:tcPr>
          <w:p>
            <w:pPr>
              <w:spacing w:before="20" w:after="20"/>
            </w:pPr>
            <w:r/>
            <w:r>
              <w:rPr>
                <w:rFonts w:ascii="Calibri" w:hAnsi="Calibri"/>
                <w:b w:val="0"/>
                <w:sz w:val="16"/>
              </w:rPr>
              <w:t>slug</w:t>
            </w:r>
          </w:p>
        </w:tc>
        <w:tc>
          <w:tcPr>
            <w:tcW w:type="dxa" w:w="1656"/>
          </w:tcPr>
          <w:p>
            <w:pPr>
              <w:spacing w:before="20" w:after="20"/>
            </w:pPr>
            <w:r/>
            <w:r>
              <w:rPr>
                <w:rFonts w:ascii="Calibri" w:hAnsi="Calibri"/>
                <w:b w:val="0"/>
                <w:sz w:val="16"/>
              </w:rPr>
              <w:t>VARCHAR(120)</w:t>
            </w:r>
          </w:p>
        </w:tc>
        <w:tc>
          <w:tcPr>
            <w:tcW w:type="dxa" w:w="749"/>
          </w:tcPr>
          <w:p>
            <w:pPr>
              <w:spacing w:before="20" w:after="20"/>
            </w:pPr>
            <w:r/>
            <w:r>
              <w:rPr>
                <w:rFonts w:ascii="Calibri" w:hAnsi="Calibri"/>
                <w:b w:val="0"/>
                <w:sz w:val="16"/>
              </w:rPr>
              <w:t>UQ</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Slug unik untuk URL</w:t>
            </w:r>
          </w:p>
        </w:tc>
      </w:tr>
      <w:tr>
        <w:tc>
          <w:tcPr>
            <w:tcW w:type="dxa" w:w="2088"/>
            <w:shd w:val="clear" w:fill="F1F5F9"/>
          </w:tcPr>
          <w:p>
            <w:pPr>
              <w:spacing w:before="20" w:after="20"/>
            </w:pPr>
            <w:r/>
            <w:r>
              <w:rPr>
                <w:rFonts w:ascii="Calibri" w:hAnsi="Calibri"/>
                <w:b w:val="0"/>
                <w:sz w:val="16"/>
              </w:rPr>
              <w:t>parent_id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dirinya sendiri — kategori induk (hierarki)</w:t>
            </w:r>
          </w:p>
        </w:tc>
      </w:tr>
      <w:tr>
        <w:tc>
          <w:tcPr>
            <w:tcW w:type="dxa" w:w="2088"/>
          </w:tcPr>
          <w:p>
            <w:pPr>
              <w:spacing w:before="20" w:after="20"/>
            </w:pPr>
            <w:r/>
            <w:r>
              <w:rPr>
                <w:rFonts w:ascii="Calibri" w:hAnsi="Calibri"/>
                <w:b w:val="0"/>
                <w:sz w:val="16"/>
              </w:rPr>
              <w:t>sort_order</w:t>
            </w:r>
          </w:p>
        </w:tc>
        <w:tc>
          <w:tcPr>
            <w:tcW w:type="dxa" w:w="1656"/>
          </w:tcPr>
          <w:p>
            <w:pPr>
              <w:spacing w:before="20" w:after="20"/>
            </w:pPr>
            <w:r/>
            <w:r>
              <w:rPr>
                <w:rFonts w:ascii="Calibri" w:hAnsi="Calibri"/>
                <w:b w:val="0"/>
                <w:sz w:val="16"/>
              </w:rPr>
              <w:t>INTEGER</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0</w:t>
            </w:r>
          </w:p>
        </w:tc>
        <w:tc>
          <w:tcPr>
            <w:tcW w:type="dxa" w:w="3398"/>
          </w:tcPr>
          <w:p>
            <w:pPr>
              <w:spacing w:before="20" w:after="20"/>
            </w:pPr>
            <w:r/>
            <w:r>
              <w:rPr>
                <w:rFonts w:ascii="Calibri" w:hAnsi="Calibri"/>
                <w:b w:val="0"/>
                <w:sz w:val="16"/>
              </w:rPr>
              <w:t>Urutan tampil kategori</w:t>
            </w:r>
          </w:p>
        </w:tc>
      </w:tr>
      <w:tr>
        <w:tc>
          <w:tcPr>
            <w:tcW w:type="dxa" w:w="2088"/>
            <w:shd w:val="clear" w:fill="F1F5F9"/>
          </w:tcPr>
          <w:p>
            <w:pPr>
              <w:spacing w:before="20" w:after="20"/>
            </w:pPr>
            <w:r/>
            <w:r>
              <w:rPr>
                <w:rFonts w:ascii="Calibri" w:hAnsi="Calibri"/>
                <w:b w:val="0"/>
                <w:sz w:val="16"/>
              </w:rPr>
              <w:t>created_at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dibuat</w:t>
            </w:r>
          </w:p>
        </w:tc>
      </w:tr>
      <w:tr>
        <w:tc>
          <w:tcPr>
            <w:tcW w:type="dxa" w:w="2088"/>
          </w:tcPr>
          <w:p>
            <w:pPr>
              <w:spacing w:before="20" w:after="20"/>
            </w:pPr>
            <w:r/>
            <w:r>
              <w:rPr>
                <w:rFonts w:ascii="Calibri" w:hAnsi="Calibri"/>
                <w:b w:val="0"/>
                <w:sz w:val="16"/>
              </w:rPr>
              <w:t>updated_at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37.  Tabel products</w:t>
      </w:r>
    </w:p>
    <w:p>
      <w:pPr>
        <w:spacing w:after="80" w:before="0"/>
        <w:jc w:val="both"/>
      </w:pPr>
      <w:r>
        <w:rPr>
          <w:rFonts w:ascii="Calibri" w:hAnsi="Calibri"/>
          <w:b w:val="0"/>
          <w:i w:val="0"/>
          <w:sz w:val="19"/>
        </w:rPr>
        <w:t>Master produk/barang yang dijual atau dipakai beserta stok dan harga. (digambarkan pada Gambar 22)</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category_id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tabel kategori terkait</w:t>
            </w:r>
          </w:p>
        </w:tc>
      </w:tr>
      <w:tr>
        <w:tc>
          <w:tcPr>
            <w:tcW w:type="dxa" w:w="2088"/>
          </w:tcPr>
          <w:p>
            <w:pPr>
              <w:spacing w:before="20" w:after="20"/>
            </w:pPr>
            <w:r/>
            <w:r>
              <w:rPr>
                <w:rFonts w:ascii="Calibri" w:hAnsi="Calibri"/>
                <w:b w:val="0"/>
                <w:sz w:val="16"/>
              </w:rPr>
              <w:t>name</w:t>
            </w:r>
          </w:p>
        </w:tc>
        <w:tc>
          <w:tcPr>
            <w:tcW w:type="dxa" w:w="1656"/>
          </w:tcPr>
          <w:p>
            <w:pPr>
              <w:spacing w:before="20" w:after="20"/>
            </w:pPr>
            <w:r/>
            <w:r>
              <w:rPr>
                <w:rFonts w:ascii="Calibri" w:hAnsi="Calibri"/>
                <w:b w:val="0"/>
                <w:sz w:val="16"/>
              </w:rPr>
              <w:t>VARCHAR(200)</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Nama</w:t>
            </w:r>
          </w:p>
        </w:tc>
      </w:tr>
      <w:tr>
        <w:tc>
          <w:tcPr>
            <w:tcW w:type="dxa" w:w="2088"/>
            <w:shd w:val="clear" w:fill="F1F5F9"/>
          </w:tcPr>
          <w:p>
            <w:pPr>
              <w:spacing w:before="20" w:after="20"/>
            </w:pPr>
            <w:r/>
            <w:r>
              <w:rPr>
                <w:rFonts w:ascii="Calibri" w:hAnsi="Calibri"/>
                <w:b w:val="0"/>
                <w:sz w:val="16"/>
              </w:rPr>
              <w:t>sku</w:t>
            </w:r>
          </w:p>
        </w:tc>
        <w:tc>
          <w:tcPr>
            <w:tcW w:type="dxa" w:w="1656"/>
            <w:shd w:val="clear" w:fill="F1F5F9"/>
          </w:tcPr>
          <w:p>
            <w:pPr>
              <w:spacing w:before="20" w:after="20"/>
            </w:pPr>
            <w:r/>
            <w:r>
              <w:rPr>
                <w:rFonts w:ascii="Calibri" w:hAnsi="Calibri"/>
                <w:b w:val="0"/>
                <w:sz w:val="16"/>
              </w:rPr>
              <w:t>VARCHAR(80)</w:t>
            </w:r>
          </w:p>
        </w:tc>
        <w:tc>
          <w:tcPr>
            <w:tcW w:type="dxa" w:w="749"/>
            <w:shd w:val="clear" w:fill="F1F5F9"/>
          </w:tcPr>
          <w:p>
            <w:pPr>
              <w:spacing w:before="20" w:after="20"/>
            </w:pPr>
            <w:r/>
            <w:r>
              <w:rPr>
                <w:rFonts w:ascii="Calibri" w:hAnsi="Calibri"/>
                <w:b w:val="0"/>
                <w:sz w:val="16"/>
              </w:rPr>
              <w:t>UQ</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Kode SKU unik produk</w:t>
            </w:r>
          </w:p>
        </w:tc>
      </w:tr>
      <w:tr>
        <w:tc>
          <w:tcPr>
            <w:tcW w:type="dxa" w:w="2088"/>
          </w:tcPr>
          <w:p>
            <w:pPr>
              <w:spacing w:before="20" w:after="20"/>
            </w:pPr>
            <w:r/>
            <w:r>
              <w:rPr>
                <w:rFonts w:ascii="Calibri" w:hAnsi="Calibri"/>
                <w:b w:val="0"/>
                <w:sz w:val="16"/>
              </w:rPr>
              <w:t>description</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Deskripsi bebas</w:t>
            </w:r>
          </w:p>
        </w:tc>
      </w:tr>
      <w:tr>
        <w:tc>
          <w:tcPr>
            <w:tcW w:type="dxa" w:w="2088"/>
            <w:shd w:val="clear" w:fill="F1F5F9"/>
          </w:tcPr>
          <w:p>
            <w:pPr>
              <w:spacing w:before="20" w:after="20"/>
            </w:pPr>
            <w:r/>
            <w:r>
              <w:rPr>
                <w:rFonts w:ascii="Calibri" w:hAnsi="Calibri"/>
                <w:b w:val="0"/>
                <w:sz w:val="16"/>
              </w:rPr>
              <w:t>price</w:t>
            </w:r>
          </w:p>
        </w:tc>
        <w:tc>
          <w:tcPr>
            <w:tcW w:type="dxa" w:w="1656"/>
            <w:shd w:val="clear" w:fill="F1F5F9"/>
          </w:tcPr>
          <w:p>
            <w:pPr>
              <w:spacing w:before="20" w:after="20"/>
            </w:pPr>
            <w:r/>
            <w:r>
              <w:rPr>
                <w:rFonts w:ascii="Calibri" w:hAnsi="Calibri"/>
                <w:b w:val="0"/>
                <w:sz w:val="16"/>
              </w:rPr>
              <w:t>NUMERIC(12,2)</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Harga jual</w:t>
            </w:r>
          </w:p>
        </w:tc>
      </w:tr>
      <w:tr>
        <w:tc>
          <w:tcPr>
            <w:tcW w:type="dxa" w:w="2088"/>
          </w:tcPr>
          <w:p>
            <w:pPr>
              <w:spacing w:before="20" w:after="20"/>
            </w:pPr>
            <w:r/>
            <w:r>
              <w:rPr>
                <w:rFonts w:ascii="Calibri" w:hAnsi="Calibri"/>
                <w:b w:val="0"/>
                <w:sz w:val="16"/>
              </w:rPr>
              <w:t>cost_price</w:t>
            </w:r>
          </w:p>
        </w:tc>
        <w:tc>
          <w:tcPr>
            <w:tcW w:type="dxa" w:w="1656"/>
          </w:tcPr>
          <w:p>
            <w:pPr>
              <w:spacing w:before="20" w:after="20"/>
            </w:pPr>
            <w:r/>
            <w:r>
              <w:rPr>
                <w:rFonts w:ascii="Calibri" w:hAnsi="Calibri"/>
                <w:b w:val="0"/>
                <w:sz w:val="16"/>
              </w:rPr>
              <w:t>NUMERIC(12,2)</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0</w:t>
            </w:r>
          </w:p>
        </w:tc>
        <w:tc>
          <w:tcPr>
            <w:tcW w:type="dxa" w:w="3398"/>
          </w:tcPr>
          <w:p>
            <w:pPr>
              <w:spacing w:before="20" w:after="20"/>
            </w:pPr>
            <w:r/>
            <w:r>
              <w:rPr>
                <w:rFonts w:ascii="Calibri" w:hAnsi="Calibri"/>
                <w:b w:val="0"/>
                <w:sz w:val="16"/>
              </w:rPr>
              <w:t>Harga pokok/modal</w:t>
            </w:r>
          </w:p>
        </w:tc>
      </w:tr>
      <w:tr>
        <w:tc>
          <w:tcPr>
            <w:tcW w:type="dxa" w:w="2088"/>
            <w:shd w:val="clear" w:fill="F1F5F9"/>
          </w:tcPr>
          <w:p>
            <w:pPr>
              <w:spacing w:before="20" w:after="20"/>
            </w:pPr>
            <w:r/>
            <w:r>
              <w:rPr>
                <w:rFonts w:ascii="Calibri" w:hAnsi="Calibri"/>
                <w:b w:val="0"/>
                <w:sz w:val="16"/>
              </w:rPr>
              <w:t>stock</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0</w:t>
            </w:r>
          </w:p>
        </w:tc>
        <w:tc>
          <w:tcPr>
            <w:tcW w:type="dxa" w:w="3398"/>
            <w:shd w:val="clear" w:fill="F1F5F9"/>
          </w:tcPr>
          <w:p>
            <w:pPr>
              <w:spacing w:before="20" w:after="20"/>
            </w:pPr>
            <w:r/>
            <w:r>
              <w:rPr>
                <w:rFonts w:ascii="Calibri" w:hAnsi="Calibri"/>
                <w:b w:val="0"/>
                <w:sz w:val="16"/>
              </w:rPr>
              <w:t>Stok tersedia saat ini</w:t>
            </w:r>
          </w:p>
        </w:tc>
      </w:tr>
      <w:tr>
        <w:tc>
          <w:tcPr>
            <w:tcW w:type="dxa" w:w="2088"/>
          </w:tcPr>
          <w:p>
            <w:pPr>
              <w:spacing w:before="20" w:after="20"/>
            </w:pPr>
            <w:r/>
            <w:r>
              <w:rPr>
                <w:rFonts w:ascii="Calibri" w:hAnsi="Calibri"/>
                <w:b w:val="0"/>
                <w:sz w:val="16"/>
              </w:rPr>
              <w:t>min_stock</w:t>
            </w:r>
          </w:p>
        </w:tc>
        <w:tc>
          <w:tcPr>
            <w:tcW w:type="dxa" w:w="1656"/>
          </w:tcPr>
          <w:p>
            <w:pPr>
              <w:spacing w:before="20" w:after="20"/>
            </w:pPr>
            <w:r/>
            <w:r>
              <w:rPr>
                <w:rFonts w:ascii="Calibri" w:hAnsi="Calibri"/>
                <w:b w:val="0"/>
                <w:sz w:val="16"/>
              </w:rPr>
              <w:t>INTEGER</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5</w:t>
            </w:r>
          </w:p>
        </w:tc>
        <w:tc>
          <w:tcPr>
            <w:tcW w:type="dxa" w:w="3398"/>
          </w:tcPr>
          <w:p>
            <w:pPr>
              <w:spacing w:before="20" w:after="20"/>
            </w:pPr>
            <w:r/>
            <w:r>
              <w:rPr>
                <w:rFonts w:ascii="Calibri" w:hAnsi="Calibri"/>
                <w:b w:val="0"/>
                <w:sz w:val="16"/>
              </w:rPr>
              <w:t>Ambang batas stok minimum</w:t>
            </w:r>
          </w:p>
        </w:tc>
      </w:tr>
      <w:tr>
        <w:tc>
          <w:tcPr>
            <w:tcW w:type="dxa" w:w="2088"/>
            <w:shd w:val="clear" w:fill="F1F5F9"/>
          </w:tcPr>
          <w:p>
            <w:pPr>
              <w:spacing w:before="20" w:after="20"/>
            </w:pPr>
            <w:r/>
            <w:r>
              <w:rPr>
                <w:rFonts w:ascii="Calibri" w:hAnsi="Calibri"/>
                <w:b w:val="0"/>
                <w:sz w:val="16"/>
              </w:rPr>
              <w:t>image_url</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URL gambar</w:t>
            </w:r>
          </w:p>
        </w:tc>
      </w:tr>
      <w:tr>
        <w:tc>
          <w:tcPr>
            <w:tcW w:type="dxa" w:w="2088"/>
          </w:tcPr>
          <w:p>
            <w:pPr>
              <w:spacing w:before="20" w:after="20"/>
            </w:pPr>
            <w:r/>
            <w:r>
              <w:rPr>
                <w:rFonts w:ascii="Calibri" w:hAnsi="Calibri"/>
                <w:b w:val="0"/>
                <w:sz w:val="16"/>
              </w:rPr>
              <w:t>is_active</w:t>
            </w:r>
          </w:p>
        </w:tc>
        <w:tc>
          <w:tcPr>
            <w:tcW w:type="dxa" w:w="1656"/>
          </w:tcPr>
          <w:p>
            <w:pPr>
              <w:spacing w:before="20" w:after="20"/>
            </w:pPr>
            <w:r/>
            <w:r>
              <w:rPr>
                <w:rFonts w:ascii="Calibri" w:hAnsi="Calibri"/>
                <w:b w:val="0"/>
                <w:sz w:val="16"/>
              </w:rPr>
              <w:t>BOOLEAN</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true</w:t>
            </w:r>
          </w:p>
        </w:tc>
        <w:tc>
          <w:tcPr>
            <w:tcW w:type="dxa" w:w="3398"/>
          </w:tcPr>
          <w:p>
            <w:pPr>
              <w:spacing w:before="20" w:after="20"/>
            </w:pPr>
            <w:r/>
            <w:r>
              <w:rPr>
                <w:rFonts w:ascii="Calibri" w:hAnsi="Calibri"/>
                <w:b w:val="0"/>
                <w:sz w:val="16"/>
              </w:rPr>
              <w:t>Penanda aktif/nonaktif</w:t>
            </w:r>
          </w:p>
        </w:tc>
      </w:tr>
      <w:tr>
        <w:tc>
          <w:tcPr>
            <w:tcW w:type="dxa" w:w="2088"/>
            <w:shd w:val="clear" w:fill="F1F5F9"/>
          </w:tcPr>
          <w:p>
            <w:pPr>
              <w:spacing w:before="20" w:after="20"/>
            </w:pPr>
            <w:r/>
            <w:r>
              <w:rPr>
                <w:rFonts w:ascii="Calibri" w:hAnsi="Calibri"/>
                <w:b w:val="0"/>
                <w:sz w:val="16"/>
              </w:rPr>
              <w:t>created_at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dibuat</w:t>
            </w:r>
          </w:p>
        </w:tc>
      </w:tr>
      <w:tr>
        <w:tc>
          <w:tcPr>
            <w:tcW w:type="dxa" w:w="2088"/>
          </w:tcPr>
          <w:p>
            <w:pPr>
              <w:spacing w:before="20" w:after="20"/>
            </w:pPr>
            <w:r/>
            <w:r>
              <w:rPr>
                <w:rFonts w:ascii="Calibri" w:hAnsi="Calibri"/>
                <w:b w:val="0"/>
                <w:sz w:val="16"/>
              </w:rPr>
              <w:t>updated_at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38.  Tabel inventory_logs</w:t>
      </w:r>
    </w:p>
    <w:p>
      <w:pPr>
        <w:spacing w:after="80" w:before="0"/>
        <w:jc w:val="both"/>
      </w:pPr>
      <w:r>
        <w:rPr>
          <w:rFonts w:ascii="Calibri" w:hAnsi="Calibri"/>
          <w:b w:val="0"/>
          <w:i w:val="0"/>
          <w:sz w:val="19"/>
        </w:rPr>
        <w:t>Kartu stok: mutasi masuk/keluar produk beserta stok sebelum dan sesudah. (digambarkan pada Gambar 23)</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product_id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products — produk yang bermutasi</w:t>
            </w:r>
          </w:p>
        </w:tc>
      </w:tr>
      <w:tr>
        <w:tc>
          <w:tcPr>
            <w:tcW w:type="dxa" w:w="2088"/>
          </w:tcPr>
          <w:p>
            <w:pPr>
              <w:spacing w:before="20" w:after="20"/>
            </w:pPr>
            <w:r/>
            <w:r>
              <w:rPr>
                <w:rFonts w:ascii="Calibri" w:hAnsi="Calibri"/>
                <w:b w:val="0"/>
                <w:sz w:val="16"/>
              </w:rPr>
              <w:t>type</w:t>
            </w:r>
          </w:p>
        </w:tc>
        <w:tc>
          <w:tcPr>
            <w:tcW w:type="dxa" w:w="1656"/>
          </w:tcPr>
          <w:p>
            <w:pPr>
              <w:spacing w:before="20" w:after="20"/>
            </w:pPr>
            <w:r/>
            <w:r>
              <w:rPr>
                <w:rFonts w:ascii="Calibri" w:hAnsi="Calibri"/>
                <w:b w:val="0"/>
                <w:sz w:val="16"/>
              </w:rPr>
              <w:t>VARCHAR(20)</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Jenis mutasi stok (mis. in, out, adjustment)</w:t>
            </w:r>
          </w:p>
        </w:tc>
      </w:tr>
      <w:tr>
        <w:tc>
          <w:tcPr>
            <w:tcW w:type="dxa" w:w="2088"/>
            <w:shd w:val="clear" w:fill="F1F5F9"/>
          </w:tcPr>
          <w:p>
            <w:pPr>
              <w:spacing w:before="20" w:after="20"/>
            </w:pPr>
            <w:r/>
            <w:r>
              <w:rPr>
                <w:rFonts w:ascii="Calibri" w:hAnsi="Calibri"/>
                <w:b w:val="0"/>
                <w:sz w:val="16"/>
              </w:rPr>
              <w:t>quantity</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Jumlah unit yang bermutasi</w:t>
            </w:r>
          </w:p>
        </w:tc>
      </w:tr>
      <w:tr>
        <w:tc>
          <w:tcPr>
            <w:tcW w:type="dxa" w:w="2088"/>
          </w:tcPr>
          <w:p>
            <w:pPr>
              <w:spacing w:before="20" w:after="20"/>
            </w:pPr>
            <w:r/>
            <w:r>
              <w:rPr>
                <w:rFonts w:ascii="Calibri" w:hAnsi="Calibri"/>
                <w:b w:val="0"/>
                <w:sz w:val="16"/>
              </w:rPr>
              <w:t>stock_before</w:t>
            </w:r>
          </w:p>
        </w:tc>
        <w:tc>
          <w:tcPr>
            <w:tcW w:type="dxa" w:w="1656"/>
          </w:tcPr>
          <w:p>
            <w:pPr>
              <w:spacing w:before="20" w:after="20"/>
            </w:pPr>
            <w:r/>
            <w:r>
              <w:rPr>
                <w:rFonts w:ascii="Calibri" w:hAnsi="Calibri"/>
                <w:b w:val="0"/>
                <w:sz w:val="16"/>
              </w:rPr>
              <w:t>INTEGER</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Stok sebelum mutasi</w:t>
            </w:r>
          </w:p>
        </w:tc>
      </w:tr>
      <w:tr>
        <w:tc>
          <w:tcPr>
            <w:tcW w:type="dxa" w:w="2088"/>
            <w:shd w:val="clear" w:fill="F1F5F9"/>
          </w:tcPr>
          <w:p>
            <w:pPr>
              <w:spacing w:before="20" w:after="20"/>
            </w:pPr>
            <w:r/>
            <w:r>
              <w:rPr>
                <w:rFonts w:ascii="Calibri" w:hAnsi="Calibri"/>
                <w:b w:val="0"/>
                <w:sz w:val="16"/>
              </w:rPr>
              <w:t>stock_after</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Stok setelah mutasi</w:t>
            </w:r>
          </w:p>
        </w:tc>
      </w:tr>
      <w:tr>
        <w:tc>
          <w:tcPr>
            <w:tcW w:type="dxa" w:w="2088"/>
          </w:tcPr>
          <w:p>
            <w:pPr>
              <w:spacing w:before="20" w:after="20"/>
            </w:pPr>
            <w:r/>
            <w:r>
              <w:rPr>
                <w:rFonts w:ascii="Calibri" w:hAnsi="Calibri"/>
                <w:b w:val="0"/>
                <w:sz w:val="16"/>
              </w:rPr>
              <w:t>ref_type</w:t>
            </w:r>
          </w:p>
        </w:tc>
        <w:tc>
          <w:tcPr>
            <w:tcW w:type="dxa" w:w="1656"/>
          </w:tcPr>
          <w:p>
            <w:pPr>
              <w:spacing w:before="20" w:after="20"/>
            </w:pPr>
            <w:r/>
            <w:r>
              <w:rPr>
                <w:rFonts w:ascii="Calibri" w:hAnsi="Calibri"/>
                <w:b w:val="0"/>
                <w:sz w:val="16"/>
              </w:rPr>
              <w:t>VARCHAR(50)</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Jenis dokumen sumber mutasi</w:t>
            </w:r>
          </w:p>
        </w:tc>
      </w:tr>
      <w:tr>
        <w:tc>
          <w:tcPr>
            <w:tcW w:type="dxa" w:w="2088"/>
            <w:shd w:val="clear" w:fill="F1F5F9"/>
          </w:tcPr>
          <w:p>
            <w:pPr>
              <w:spacing w:before="20" w:after="20"/>
            </w:pPr>
            <w:r/>
            <w:r>
              <w:rPr>
                <w:rFonts w:ascii="Calibri" w:hAnsi="Calibri"/>
                <w:b w:val="0"/>
                <w:sz w:val="16"/>
              </w:rPr>
              <w:t>ref_id</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UUID dokumen sumber mutasi</w:t>
            </w:r>
          </w:p>
        </w:tc>
      </w:tr>
      <w:tr>
        <w:tc>
          <w:tcPr>
            <w:tcW w:type="dxa" w:w="2088"/>
          </w:tcPr>
          <w:p>
            <w:pPr>
              <w:spacing w:before="20" w:after="20"/>
            </w:pPr>
            <w:r/>
            <w:r>
              <w:rPr>
                <w:rFonts w:ascii="Calibri" w:hAnsi="Calibri"/>
                <w:b w:val="0"/>
                <w:sz w:val="16"/>
              </w:rPr>
              <w:t>notes</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Catatan tambahan</w:t>
            </w:r>
          </w:p>
        </w:tc>
      </w:tr>
      <w:tr>
        <w:tc>
          <w:tcPr>
            <w:tcW w:type="dxa" w:w="2088"/>
            <w:shd w:val="clear" w:fill="F1F5F9"/>
          </w:tcPr>
          <w:p>
            <w:pPr>
              <w:spacing w:before="20" w:after="20"/>
            </w:pPr>
            <w:r/>
            <w:r>
              <w:rPr>
                <w:rFonts w:ascii="Calibri" w:hAnsi="Calibri"/>
                <w:b w:val="0"/>
                <w:sz w:val="16"/>
              </w:rPr>
              <w:t>created_by</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FK</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FK ke users — petugas yang membuat record</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bl>
    <w:p>
      <w:pPr>
        <w:spacing w:after="80"/>
      </w:pPr>
    </w:p>
    <w:p>
      <w:pPr>
        <w:pStyle w:val="Heading2"/>
        <w:spacing w:before="200" w:after="120"/>
      </w:pPr>
      <w:r>
        <w:rPr>
          <w:rFonts w:ascii="Calibri" w:hAnsi="Calibri"/>
          <w:b/>
          <w:color w:val="1E3A8A"/>
          <w:sz w:val="25"/>
        </w:rPr>
        <w:t>Modul: Konten &amp; Konfigurasi</w:t>
      </w:r>
    </w:p>
    <w:p>
      <w:pPr>
        <w:pStyle w:val="Heading3"/>
        <w:spacing w:before="200" w:after="120"/>
      </w:pPr>
      <w:r>
        <w:rPr>
          <w:rFonts w:ascii="Calibri" w:hAnsi="Calibri"/>
          <w:b/>
          <w:color w:val="334155"/>
          <w:sz w:val="21"/>
        </w:rPr>
        <w:t>39.  Tabel banners</w:t>
      </w:r>
    </w:p>
    <w:p>
      <w:pPr>
        <w:spacing w:after="80" w:before="0"/>
        <w:jc w:val="both"/>
      </w:pPr>
      <w:r>
        <w:rPr>
          <w:rFonts w:ascii="Calibri" w:hAnsi="Calibri"/>
          <w:b w:val="0"/>
          <w:i w:val="0"/>
          <w:sz w:val="19"/>
        </w:rPr>
        <w:t>Konten banner promosi pada halaman depan (CMS). (digambarkan pada Gambar 24)</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title</w:t>
            </w:r>
          </w:p>
        </w:tc>
        <w:tc>
          <w:tcPr>
            <w:tcW w:type="dxa" w:w="1656"/>
            <w:shd w:val="clear" w:fill="F1F5F9"/>
          </w:tcPr>
          <w:p>
            <w:pPr>
              <w:spacing w:before="20" w:after="20"/>
            </w:pPr>
            <w:r/>
            <w:r>
              <w:rPr>
                <w:rFonts w:ascii="Calibri" w:hAnsi="Calibri"/>
                <w:b w:val="0"/>
                <w:sz w:val="16"/>
              </w:rPr>
              <w:t>VARCHAR(200)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Judul</w:t>
            </w:r>
          </w:p>
        </w:tc>
      </w:tr>
      <w:tr>
        <w:tc>
          <w:tcPr>
            <w:tcW w:type="dxa" w:w="2088"/>
          </w:tcPr>
          <w:p>
            <w:pPr>
              <w:spacing w:before="20" w:after="20"/>
            </w:pPr>
            <w:r/>
            <w:r>
              <w:rPr>
                <w:rFonts w:ascii="Calibri" w:hAnsi="Calibri"/>
                <w:b w:val="0"/>
                <w:sz w:val="16"/>
              </w:rPr>
              <w:t>subtitle</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Sub-judul</w:t>
            </w:r>
          </w:p>
        </w:tc>
      </w:tr>
      <w:tr>
        <w:tc>
          <w:tcPr>
            <w:tcW w:type="dxa" w:w="2088"/>
            <w:shd w:val="clear" w:fill="F1F5F9"/>
          </w:tcPr>
          <w:p>
            <w:pPr>
              <w:spacing w:before="20" w:after="20"/>
            </w:pPr>
            <w:r/>
            <w:r>
              <w:rPr>
                <w:rFonts w:ascii="Calibri" w:hAnsi="Calibri"/>
                <w:b w:val="0"/>
                <w:sz w:val="16"/>
              </w:rPr>
              <w:t>image_url</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URL gambar</w:t>
            </w:r>
          </w:p>
        </w:tc>
      </w:tr>
      <w:tr>
        <w:tc>
          <w:tcPr>
            <w:tcW w:type="dxa" w:w="2088"/>
          </w:tcPr>
          <w:p>
            <w:pPr>
              <w:spacing w:before="20" w:after="20"/>
            </w:pPr>
            <w:r/>
            <w:r>
              <w:rPr>
                <w:rFonts w:ascii="Calibri" w:hAnsi="Calibri"/>
                <w:b w:val="0"/>
                <w:sz w:val="16"/>
              </w:rPr>
              <w:t>link_url</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URL tautan tujuan</w:t>
            </w:r>
          </w:p>
        </w:tc>
      </w:tr>
      <w:tr>
        <w:tc>
          <w:tcPr>
            <w:tcW w:type="dxa" w:w="2088"/>
            <w:shd w:val="clear" w:fill="F1F5F9"/>
          </w:tcPr>
          <w:p>
            <w:pPr>
              <w:spacing w:before="20" w:after="20"/>
            </w:pPr>
            <w:r/>
            <w:r>
              <w:rPr>
                <w:rFonts w:ascii="Calibri" w:hAnsi="Calibri"/>
                <w:b w:val="0"/>
                <w:sz w:val="16"/>
              </w:rPr>
              <w:t>position</w:t>
            </w:r>
          </w:p>
        </w:tc>
        <w:tc>
          <w:tcPr>
            <w:tcW w:type="dxa" w:w="1656"/>
            <w:shd w:val="clear" w:fill="F1F5F9"/>
          </w:tcPr>
          <w:p>
            <w:pPr>
              <w:spacing w:before="20" w:after="20"/>
            </w:pPr>
            <w:r/>
            <w:r>
              <w:rPr>
                <w:rFonts w:ascii="Calibri" w:hAnsi="Calibri"/>
                <w:b w:val="0"/>
                <w:sz w:val="16"/>
              </w:rPr>
              <w:t>VARCHAR(50)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hero</w:t>
            </w:r>
          </w:p>
        </w:tc>
        <w:tc>
          <w:tcPr>
            <w:tcW w:type="dxa" w:w="3398"/>
            <w:shd w:val="clear" w:fill="F1F5F9"/>
          </w:tcPr>
          <w:p>
            <w:pPr>
              <w:spacing w:before="20" w:after="20"/>
            </w:pPr>
            <w:r/>
            <w:r>
              <w:rPr>
                <w:rFonts w:ascii="Calibri" w:hAnsi="Calibri"/>
                <w:b w:val="0"/>
                <w:sz w:val="16"/>
              </w:rPr>
              <w:t>Posisi banner (mis. hero)</w:t>
            </w:r>
          </w:p>
        </w:tc>
      </w:tr>
      <w:tr>
        <w:tc>
          <w:tcPr>
            <w:tcW w:type="dxa" w:w="2088"/>
          </w:tcPr>
          <w:p>
            <w:pPr>
              <w:spacing w:before="20" w:after="20"/>
            </w:pPr>
            <w:r/>
            <w:r>
              <w:rPr>
                <w:rFonts w:ascii="Calibri" w:hAnsi="Calibri"/>
                <w:b w:val="0"/>
                <w:sz w:val="16"/>
              </w:rPr>
              <w:t>is_active</w:t>
            </w:r>
          </w:p>
        </w:tc>
        <w:tc>
          <w:tcPr>
            <w:tcW w:type="dxa" w:w="1656"/>
          </w:tcPr>
          <w:p>
            <w:pPr>
              <w:spacing w:before="20" w:after="20"/>
            </w:pPr>
            <w:r/>
            <w:r>
              <w:rPr>
                <w:rFonts w:ascii="Calibri" w:hAnsi="Calibri"/>
                <w:b w:val="0"/>
                <w:sz w:val="16"/>
              </w:rPr>
              <w:t>BOOLEAN</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true</w:t>
            </w:r>
          </w:p>
        </w:tc>
        <w:tc>
          <w:tcPr>
            <w:tcW w:type="dxa" w:w="3398"/>
          </w:tcPr>
          <w:p>
            <w:pPr>
              <w:spacing w:before="20" w:after="20"/>
            </w:pPr>
            <w:r/>
            <w:r>
              <w:rPr>
                <w:rFonts w:ascii="Calibri" w:hAnsi="Calibri"/>
                <w:b w:val="0"/>
                <w:sz w:val="16"/>
              </w:rPr>
              <w:t>Penanda aktif/nonaktif</w:t>
            </w:r>
          </w:p>
        </w:tc>
      </w:tr>
      <w:tr>
        <w:tc>
          <w:tcPr>
            <w:tcW w:type="dxa" w:w="2088"/>
            <w:shd w:val="clear" w:fill="F1F5F9"/>
          </w:tcPr>
          <w:p>
            <w:pPr>
              <w:spacing w:before="20" w:after="20"/>
            </w:pPr>
            <w:r/>
            <w:r>
              <w:rPr>
                <w:rFonts w:ascii="Calibri" w:hAnsi="Calibri"/>
                <w:b w:val="0"/>
                <w:sz w:val="16"/>
              </w:rPr>
              <w:t>sort_order</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0</w:t>
            </w:r>
          </w:p>
        </w:tc>
        <w:tc>
          <w:tcPr>
            <w:tcW w:type="dxa" w:w="3398"/>
            <w:shd w:val="clear" w:fill="F1F5F9"/>
          </w:tcPr>
          <w:p>
            <w:pPr>
              <w:spacing w:before="20" w:after="20"/>
            </w:pPr>
            <w:r/>
            <w:r>
              <w:rPr>
                <w:rFonts w:ascii="Calibri" w:hAnsi="Calibri"/>
                <w:b w:val="0"/>
                <w:sz w:val="16"/>
              </w:rPr>
              <w:t>Urutan tampil</w:t>
            </w:r>
          </w:p>
        </w:tc>
      </w:tr>
      <w:tr>
        <w:tc>
          <w:tcPr>
            <w:tcW w:type="dxa" w:w="2088"/>
          </w:tcPr>
          <w:p>
            <w:pPr>
              <w:spacing w:before="20" w:after="20"/>
            </w:pPr>
            <w:r/>
            <w:r>
              <w:rPr>
                <w:rFonts w:ascii="Calibri" w:hAnsi="Calibri"/>
                <w:b w:val="0"/>
                <w:sz w:val="16"/>
              </w:rPr>
              <w:t>starts_at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Waktu mulai tayang</w:t>
            </w:r>
          </w:p>
        </w:tc>
      </w:tr>
      <w:tr>
        <w:tc>
          <w:tcPr>
            <w:tcW w:type="dxa" w:w="2088"/>
            <w:shd w:val="clear" w:fill="F1F5F9"/>
          </w:tcPr>
          <w:p>
            <w:pPr>
              <w:spacing w:before="20" w:after="20"/>
            </w:pPr>
            <w:r/>
            <w:r>
              <w:rPr>
                <w:rFonts w:ascii="Calibri" w:hAnsi="Calibri"/>
                <w:b w:val="0"/>
                <w:sz w:val="16"/>
              </w:rPr>
              <w:t>ends_at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Waktu akhir tayang</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40.  Tabel faqs</w:t>
      </w:r>
    </w:p>
    <w:p>
      <w:pPr>
        <w:spacing w:after="80" w:before="0"/>
        <w:jc w:val="both"/>
      </w:pPr>
      <w:r>
        <w:rPr>
          <w:rFonts w:ascii="Calibri" w:hAnsi="Calibri"/>
          <w:b w:val="0"/>
          <w:i w:val="0"/>
          <w:sz w:val="19"/>
        </w:rPr>
        <w:t>Daftar pertanyaan yang sering diajukan (CMS). (digambarkan pada Gambar 25)</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question</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Pertanyaan</w:t>
            </w:r>
          </w:p>
        </w:tc>
      </w:tr>
      <w:tr>
        <w:tc>
          <w:tcPr>
            <w:tcW w:type="dxa" w:w="2088"/>
          </w:tcPr>
          <w:p>
            <w:pPr>
              <w:spacing w:before="20" w:after="20"/>
            </w:pPr>
            <w:r/>
            <w:r>
              <w:rPr>
                <w:rFonts w:ascii="Calibri" w:hAnsi="Calibri"/>
                <w:b w:val="0"/>
                <w:sz w:val="16"/>
              </w:rPr>
              <w:t>answer</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Jawaban</w:t>
            </w:r>
          </w:p>
        </w:tc>
      </w:tr>
      <w:tr>
        <w:tc>
          <w:tcPr>
            <w:tcW w:type="dxa" w:w="2088"/>
            <w:shd w:val="clear" w:fill="F1F5F9"/>
          </w:tcPr>
          <w:p>
            <w:pPr>
              <w:spacing w:before="20" w:after="20"/>
            </w:pPr>
            <w:r/>
            <w:r>
              <w:rPr>
                <w:rFonts w:ascii="Calibri" w:hAnsi="Calibri"/>
                <w:b w:val="0"/>
                <w:sz w:val="16"/>
              </w:rPr>
              <w:t>category</w:t>
            </w:r>
          </w:p>
        </w:tc>
        <w:tc>
          <w:tcPr>
            <w:tcW w:type="dxa" w:w="1656"/>
            <w:shd w:val="clear" w:fill="F1F5F9"/>
          </w:tcPr>
          <w:p>
            <w:pPr>
              <w:spacing w:before="20" w:after="20"/>
            </w:pPr>
            <w:r/>
            <w:r>
              <w:rPr>
                <w:rFonts w:ascii="Calibri" w:hAnsi="Calibri"/>
                <w:b w:val="0"/>
                <w:sz w:val="16"/>
              </w:rPr>
              <w:t>VARCHAR(80)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general</w:t>
            </w:r>
          </w:p>
        </w:tc>
        <w:tc>
          <w:tcPr>
            <w:tcW w:type="dxa" w:w="3398"/>
            <w:shd w:val="clear" w:fill="F1F5F9"/>
          </w:tcPr>
          <w:p>
            <w:pPr>
              <w:spacing w:before="20" w:after="20"/>
            </w:pPr>
            <w:r/>
            <w:r>
              <w:rPr>
                <w:rFonts w:ascii="Calibri" w:hAnsi="Calibri"/>
                <w:b w:val="0"/>
                <w:sz w:val="16"/>
              </w:rPr>
              <w:t>Pengelompokan FAQ</w:t>
            </w:r>
          </w:p>
        </w:tc>
      </w:tr>
      <w:tr>
        <w:tc>
          <w:tcPr>
            <w:tcW w:type="dxa" w:w="2088"/>
          </w:tcPr>
          <w:p>
            <w:pPr>
              <w:spacing w:before="20" w:after="20"/>
            </w:pPr>
            <w:r/>
            <w:r>
              <w:rPr>
                <w:rFonts w:ascii="Calibri" w:hAnsi="Calibri"/>
                <w:b w:val="0"/>
                <w:sz w:val="16"/>
              </w:rPr>
              <w:t>is_active</w:t>
            </w:r>
          </w:p>
        </w:tc>
        <w:tc>
          <w:tcPr>
            <w:tcW w:type="dxa" w:w="1656"/>
          </w:tcPr>
          <w:p>
            <w:pPr>
              <w:spacing w:before="20" w:after="20"/>
            </w:pPr>
            <w:r/>
            <w:r>
              <w:rPr>
                <w:rFonts w:ascii="Calibri" w:hAnsi="Calibri"/>
                <w:b w:val="0"/>
                <w:sz w:val="16"/>
              </w:rPr>
              <w:t>BOOLEAN</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true</w:t>
            </w:r>
          </w:p>
        </w:tc>
        <w:tc>
          <w:tcPr>
            <w:tcW w:type="dxa" w:w="3398"/>
          </w:tcPr>
          <w:p>
            <w:pPr>
              <w:spacing w:before="20" w:after="20"/>
            </w:pPr>
            <w:r/>
            <w:r>
              <w:rPr>
                <w:rFonts w:ascii="Calibri" w:hAnsi="Calibri"/>
                <w:b w:val="0"/>
                <w:sz w:val="16"/>
              </w:rPr>
              <w:t>Penanda aktif/nonaktif</w:t>
            </w:r>
          </w:p>
        </w:tc>
      </w:tr>
      <w:tr>
        <w:tc>
          <w:tcPr>
            <w:tcW w:type="dxa" w:w="2088"/>
            <w:shd w:val="clear" w:fill="F1F5F9"/>
          </w:tcPr>
          <w:p>
            <w:pPr>
              <w:spacing w:before="20" w:after="20"/>
            </w:pPr>
            <w:r/>
            <w:r>
              <w:rPr>
                <w:rFonts w:ascii="Calibri" w:hAnsi="Calibri"/>
                <w:b w:val="0"/>
                <w:sz w:val="16"/>
              </w:rPr>
              <w:t>sort_order</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0</w:t>
            </w:r>
          </w:p>
        </w:tc>
        <w:tc>
          <w:tcPr>
            <w:tcW w:type="dxa" w:w="3398"/>
            <w:shd w:val="clear" w:fill="F1F5F9"/>
          </w:tcPr>
          <w:p>
            <w:pPr>
              <w:spacing w:before="20" w:after="20"/>
            </w:pPr>
            <w:r/>
            <w:r>
              <w:rPr>
                <w:rFonts w:ascii="Calibri" w:hAnsi="Calibri"/>
                <w:b w:val="0"/>
                <w:sz w:val="16"/>
              </w:rPr>
              <w:t>Urutan tampil</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41.  Tabel galleries</w:t>
      </w:r>
    </w:p>
    <w:p>
      <w:pPr>
        <w:spacing w:after="80" w:before="0"/>
        <w:jc w:val="both"/>
      </w:pPr>
      <w:r>
        <w:rPr>
          <w:rFonts w:ascii="Calibri" w:hAnsi="Calibri"/>
          <w:b w:val="0"/>
          <w:i w:val="0"/>
          <w:sz w:val="19"/>
        </w:rPr>
        <w:t>Galeri foto fasilitas dan kegiatan (CMS). (digambarkan pada Gambar 25)</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title</w:t>
            </w:r>
          </w:p>
        </w:tc>
        <w:tc>
          <w:tcPr>
            <w:tcW w:type="dxa" w:w="1656"/>
            <w:shd w:val="clear" w:fill="F1F5F9"/>
          </w:tcPr>
          <w:p>
            <w:pPr>
              <w:spacing w:before="20" w:after="20"/>
            </w:pPr>
            <w:r/>
            <w:r>
              <w:rPr>
                <w:rFonts w:ascii="Calibri" w:hAnsi="Calibri"/>
                <w:b w:val="0"/>
                <w:sz w:val="16"/>
              </w:rPr>
              <w:t>VARCHAR(200)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Judul</w:t>
            </w:r>
          </w:p>
        </w:tc>
      </w:tr>
      <w:tr>
        <w:tc>
          <w:tcPr>
            <w:tcW w:type="dxa" w:w="2088"/>
          </w:tcPr>
          <w:p>
            <w:pPr>
              <w:spacing w:before="20" w:after="20"/>
            </w:pPr>
            <w:r/>
            <w:r>
              <w:rPr>
                <w:rFonts w:ascii="Calibri" w:hAnsi="Calibri"/>
                <w:b w:val="0"/>
                <w:sz w:val="16"/>
              </w:rPr>
              <w:t>image_url</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URL gambar</w:t>
            </w:r>
          </w:p>
        </w:tc>
      </w:tr>
      <w:tr>
        <w:tc>
          <w:tcPr>
            <w:tcW w:type="dxa" w:w="2088"/>
            <w:shd w:val="clear" w:fill="F1F5F9"/>
          </w:tcPr>
          <w:p>
            <w:pPr>
              <w:spacing w:before="20" w:after="20"/>
            </w:pPr>
            <w:r/>
            <w:r>
              <w:rPr>
                <w:rFonts w:ascii="Calibri" w:hAnsi="Calibri"/>
                <w:b w:val="0"/>
                <w:sz w:val="16"/>
              </w:rPr>
              <w:t>category</w:t>
            </w:r>
          </w:p>
        </w:tc>
        <w:tc>
          <w:tcPr>
            <w:tcW w:type="dxa" w:w="1656"/>
            <w:shd w:val="clear" w:fill="F1F5F9"/>
          </w:tcPr>
          <w:p>
            <w:pPr>
              <w:spacing w:before="20" w:after="20"/>
            </w:pPr>
            <w:r/>
            <w:r>
              <w:rPr>
                <w:rFonts w:ascii="Calibri" w:hAnsi="Calibri"/>
                <w:b w:val="0"/>
                <w:sz w:val="16"/>
              </w:rPr>
              <w:t>VARCHAR(80)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facility</w:t>
            </w:r>
          </w:p>
        </w:tc>
        <w:tc>
          <w:tcPr>
            <w:tcW w:type="dxa" w:w="3398"/>
            <w:shd w:val="clear" w:fill="F1F5F9"/>
          </w:tcPr>
          <w:p>
            <w:pPr>
              <w:spacing w:before="20" w:after="20"/>
            </w:pPr>
            <w:r/>
            <w:r>
              <w:rPr>
                <w:rFonts w:ascii="Calibri" w:hAnsi="Calibri"/>
                <w:b w:val="0"/>
                <w:sz w:val="16"/>
              </w:rPr>
              <w:t>Pengelompokan galeri (mis. facility)</w:t>
            </w:r>
          </w:p>
        </w:tc>
      </w:tr>
      <w:tr>
        <w:tc>
          <w:tcPr>
            <w:tcW w:type="dxa" w:w="2088"/>
          </w:tcPr>
          <w:p>
            <w:pPr>
              <w:spacing w:before="20" w:after="20"/>
            </w:pPr>
            <w:r/>
            <w:r>
              <w:rPr>
                <w:rFonts w:ascii="Calibri" w:hAnsi="Calibri"/>
                <w:b w:val="0"/>
                <w:sz w:val="16"/>
              </w:rPr>
              <w:t>alt_text</w:t>
            </w:r>
          </w:p>
        </w:tc>
        <w:tc>
          <w:tcPr>
            <w:tcW w:type="dxa" w:w="1656"/>
          </w:tcPr>
          <w:p>
            <w:pPr>
              <w:spacing w:before="20" w:after="20"/>
            </w:pPr>
            <w:r/>
            <w:r>
              <w:rPr>
                <w:rFonts w:ascii="Calibri" w:hAnsi="Calibri"/>
                <w:b w:val="0"/>
                <w:sz w:val="16"/>
              </w:rPr>
              <w:t>TEXT</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Teks alternatif gambar (aksesibilitas)</w:t>
            </w:r>
          </w:p>
        </w:tc>
      </w:tr>
      <w:tr>
        <w:tc>
          <w:tcPr>
            <w:tcW w:type="dxa" w:w="2088"/>
            <w:shd w:val="clear" w:fill="F1F5F9"/>
          </w:tcPr>
          <w:p>
            <w:pPr>
              <w:spacing w:before="20" w:after="20"/>
            </w:pPr>
            <w:r/>
            <w:r>
              <w:rPr>
                <w:rFonts w:ascii="Calibri" w:hAnsi="Calibri"/>
                <w:b w:val="0"/>
                <w:sz w:val="16"/>
              </w:rPr>
              <w:t>is_active</w:t>
            </w:r>
          </w:p>
        </w:tc>
        <w:tc>
          <w:tcPr>
            <w:tcW w:type="dxa" w:w="1656"/>
            <w:shd w:val="clear" w:fill="F1F5F9"/>
          </w:tcPr>
          <w:p>
            <w:pPr>
              <w:spacing w:before="20" w:after="20"/>
            </w:pPr>
            <w:r/>
            <w:r>
              <w:rPr>
                <w:rFonts w:ascii="Calibri" w:hAnsi="Calibri"/>
                <w:b w:val="0"/>
                <w:sz w:val="16"/>
              </w:rPr>
              <w:t>BOOLEAN</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true</w:t>
            </w:r>
          </w:p>
        </w:tc>
        <w:tc>
          <w:tcPr>
            <w:tcW w:type="dxa" w:w="3398"/>
            <w:shd w:val="clear" w:fill="F1F5F9"/>
          </w:tcPr>
          <w:p>
            <w:pPr>
              <w:spacing w:before="20" w:after="20"/>
            </w:pPr>
            <w:r/>
            <w:r>
              <w:rPr>
                <w:rFonts w:ascii="Calibri" w:hAnsi="Calibri"/>
                <w:b w:val="0"/>
                <w:sz w:val="16"/>
              </w:rPr>
              <w:t>Penanda aktif/nonaktif</w:t>
            </w:r>
          </w:p>
        </w:tc>
      </w:tr>
      <w:tr>
        <w:tc>
          <w:tcPr>
            <w:tcW w:type="dxa" w:w="2088"/>
          </w:tcPr>
          <w:p>
            <w:pPr>
              <w:spacing w:before="20" w:after="20"/>
            </w:pPr>
            <w:r/>
            <w:r>
              <w:rPr>
                <w:rFonts w:ascii="Calibri" w:hAnsi="Calibri"/>
                <w:b w:val="0"/>
                <w:sz w:val="16"/>
              </w:rPr>
              <w:t>sort_order</w:t>
            </w:r>
          </w:p>
        </w:tc>
        <w:tc>
          <w:tcPr>
            <w:tcW w:type="dxa" w:w="1656"/>
          </w:tcPr>
          <w:p>
            <w:pPr>
              <w:spacing w:before="20" w:after="20"/>
            </w:pPr>
            <w:r/>
            <w:r>
              <w:rPr>
                <w:rFonts w:ascii="Calibri" w:hAnsi="Calibri"/>
                <w:b w:val="0"/>
                <w:sz w:val="16"/>
              </w:rPr>
              <w:t>INTEGER</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0</w:t>
            </w:r>
          </w:p>
        </w:tc>
        <w:tc>
          <w:tcPr>
            <w:tcW w:type="dxa" w:w="3398"/>
          </w:tcPr>
          <w:p>
            <w:pPr>
              <w:spacing w:before="20" w:after="20"/>
            </w:pPr>
            <w:r/>
            <w:r>
              <w:rPr>
                <w:rFonts w:ascii="Calibri" w:hAnsi="Calibri"/>
                <w:b w:val="0"/>
                <w:sz w:val="16"/>
              </w:rPr>
              <w:t>Urutan tampil</w:t>
            </w:r>
          </w:p>
        </w:tc>
      </w:tr>
      <w:tr>
        <w:tc>
          <w:tcPr>
            <w:tcW w:type="dxa" w:w="2088"/>
            <w:shd w:val="clear" w:fill="F1F5F9"/>
          </w:tcPr>
          <w:p>
            <w:pPr>
              <w:spacing w:before="20" w:after="20"/>
            </w:pPr>
            <w:r/>
            <w:r>
              <w:rPr>
                <w:rFonts w:ascii="Calibri" w:hAnsi="Calibri"/>
                <w:b w:val="0"/>
                <w:sz w:val="16"/>
              </w:rPr>
              <w:t>created_at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dibuat</w:t>
            </w:r>
          </w:p>
        </w:tc>
      </w:tr>
    </w:tbl>
    <w:p>
      <w:pPr>
        <w:spacing w:after="80"/>
      </w:pPr>
    </w:p>
    <w:p>
      <w:pPr>
        <w:pStyle w:val="Heading3"/>
        <w:spacing w:before="200" w:after="120"/>
      </w:pPr>
      <w:r>
        <w:rPr>
          <w:rFonts w:ascii="Calibri" w:hAnsi="Calibri"/>
          <w:b/>
          <w:color w:val="334155"/>
          <w:sz w:val="21"/>
        </w:rPr>
        <w:t>42.  Tabel pages</w:t>
      </w:r>
    </w:p>
    <w:p>
      <w:pPr>
        <w:spacing w:after="80" w:before="0"/>
        <w:jc w:val="both"/>
      </w:pPr>
      <w:r>
        <w:rPr>
          <w:rFonts w:ascii="Calibri" w:hAnsi="Calibri"/>
          <w:b w:val="0"/>
          <w:i w:val="0"/>
          <w:sz w:val="19"/>
        </w:rPr>
        <w:t>Halaman statis (tentang kami, syarat &amp; ketentuan, dll.) beserta metadata SEO. (digambarkan pada Gambar 24)</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slug</w:t>
            </w:r>
          </w:p>
        </w:tc>
        <w:tc>
          <w:tcPr>
            <w:tcW w:type="dxa" w:w="1656"/>
            <w:shd w:val="clear" w:fill="F1F5F9"/>
          </w:tcPr>
          <w:p>
            <w:pPr>
              <w:spacing w:before="20" w:after="20"/>
            </w:pPr>
            <w:r/>
            <w:r>
              <w:rPr>
                <w:rFonts w:ascii="Calibri" w:hAnsi="Calibri"/>
                <w:b w:val="0"/>
                <w:sz w:val="16"/>
              </w:rPr>
              <w:t>VARCHAR(200)</w:t>
            </w:r>
          </w:p>
        </w:tc>
        <w:tc>
          <w:tcPr>
            <w:tcW w:type="dxa" w:w="749"/>
            <w:shd w:val="clear" w:fill="F1F5F9"/>
          </w:tcPr>
          <w:p>
            <w:pPr>
              <w:spacing w:before="20" w:after="20"/>
            </w:pPr>
            <w:r/>
            <w:r>
              <w:rPr>
                <w:rFonts w:ascii="Calibri" w:hAnsi="Calibri"/>
                <w:b w:val="0"/>
                <w:sz w:val="16"/>
              </w:rPr>
              <w:t>UQ</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Slug unik untuk URL</w:t>
            </w:r>
          </w:p>
        </w:tc>
      </w:tr>
      <w:tr>
        <w:tc>
          <w:tcPr>
            <w:tcW w:type="dxa" w:w="2088"/>
          </w:tcPr>
          <w:p>
            <w:pPr>
              <w:spacing w:before="20" w:after="20"/>
            </w:pPr>
            <w:r/>
            <w:r>
              <w:rPr>
                <w:rFonts w:ascii="Calibri" w:hAnsi="Calibri"/>
                <w:b w:val="0"/>
                <w:sz w:val="16"/>
              </w:rPr>
              <w:t>title</w:t>
            </w:r>
          </w:p>
        </w:tc>
        <w:tc>
          <w:tcPr>
            <w:tcW w:type="dxa" w:w="1656"/>
          </w:tcPr>
          <w:p>
            <w:pPr>
              <w:spacing w:before="20" w:after="20"/>
            </w:pPr>
            <w:r/>
            <w:r>
              <w:rPr>
                <w:rFonts w:ascii="Calibri" w:hAnsi="Calibri"/>
                <w:b w:val="0"/>
                <w:sz w:val="16"/>
              </w:rPr>
              <w:t>VARCHAR(250)</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Judul</w:t>
            </w:r>
          </w:p>
        </w:tc>
      </w:tr>
      <w:tr>
        <w:tc>
          <w:tcPr>
            <w:tcW w:type="dxa" w:w="2088"/>
            <w:shd w:val="clear" w:fill="F1F5F9"/>
          </w:tcPr>
          <w:p>
            <w:pPr>
              <w:spacing w:before="20" w:after="20"/>
            </w:pPr>
            <w:r/>
            <w:r>
              <w:rPr>
                <w:rFonts w:ascii="Calibri" w:hAnsi="Calibri"/>
                <w:b w:val="0"/>
                <w:sz w:val="16"/>
              </w:rPr>
              <w:t>content</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Isi konten</w:t>
            </w:r>
          </w:p>
        </w:tc>
      </w:tr>
      <w:tr>
        <w:tc>
          <w:tcPr>
            <w:tcW w:type="dxa" w:w="2088"/>
          </w:tcPr>
          <w:p>
            <w:pPr>
              <w:spacing w:before="20" w:after="20"/>
            </w:pPr>
            <w:r/>
            <w:r>
              <w:rPr>
                <w:rFonts w:ascii="Calibri" w:hAnsi="Calibri"/>
                <w:b w:val="0"/>
                <w:sz w:val="16"/>
              </w:rPr>
              <w:t>meta_title</w:t>
            </w:r>
          </w:p>
        </w:tc>
        <w:tc>
          <w:tcPr>
            <w:tcW w:type="dxa" w:w="1656"/>
          </w:tcPr>
          <w:p>
            <w:pPr>
              <w:spacing w:before="20" w:after="20"/>
            </w:pPr>
            <w:r/>
            <w:r>
              <w:rPr>
                <w:rFonts w:ascii="Calibri" w:hAnsi="Calibri"/>
                <w:b w:val="0"/>
                <w:sz w:val="16"/>
              </w:rPr>
              <w:t>VARCHAR(200)</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Judul untuk kebutuhan SEO</w:t>
            </w:r>
          </w:p>
        </w:tc>
      </w:tr>
      <w:tr>
        <w:tc>
          <w:tcPr>
            <w:tcW w:type="dxa" w:w="2088"/>
            <w:shd w:val="clear" w:fill="F1F5F9"/>
          </w:tcPr>
          <w:p>
            <w:pPr>
              <w:spacing w:before="20" w:after="20"/>
            </w:pPr>
            <w:r/>
            <w:r>
              <w:rPr>
                <w:rFonts w:ascii="Calibri" w:hAnsi="Calibri"/>
                <w:b w:val="0"/>
                <w:sz w:val="16"/>
              </w:rPr>
              <w:t>meta_desc</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Deskripsi untuk kebutuhan SEO</w:t>
            </w:r>
          </w:p>
        </w:tc>
      </w:tr>
      <w:tr>
        <w:tc>
          <w:tcPr>
            <w:tcW w:type="dxa" w:w="2088"/>
          </w:tcPr>
          <w:p>
            <w:pPr>
              <w:spacing w:before="20" w:after="20"/>
            </w:pPr>
            <w:r/>
            <w:r>
              <w:rPr>
                <w:rFonts w:ascii="Calibri" w:hAnsi="Calibri"/>
                <w:b w:val="0"/>
                <w:sz w:val="16"/>
              </w:rPr>
              <w:t>status</w:t>
            </w:r>
          </w:p>
        </w:tc>
        <w:tc>
          <w:tcPr>
            <w:tcW w:type="dxa" w:w="1656"/>
          </w:tcPr>
          <w:p>
            <w:pPr>
              <w:spacing w:before="20" w:after="20"/>
            </w:pPr>
            <w:r/>
            <w:r>
              <w:rPr>
                <w:rFonts w:ascii="Calibri" w:hAnsi="Calibri"/>
                <w:b w:val="0"/>
                <w:sz w:val="16"/>
              </w:rPr>
              <w:t>ENUM cms_status</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draft</w:t>
            </w:r>
          </w:p>
        </w:tc>
        <w:tc>
          <w:tcPr>
            <w:tcW w:type="dxa" w:w="3398"/>
          </w:tcPr>
          <w:p>
            <w:pPr>
              <w:spacing w:before="20" w:after="20"/>
            </w:pPr>
            <w:r/>
            <w:r>
              <w:rPr>
                <w:rFonts w:ascii="Calibri" w:hAnsi="Calibri"/>
                <w:b w:val="0"/>
                <w:sz w:val="16"/>
              </w:rPr>
              <w:t>Status konten: draft, published, archived</w:t>
            </w:r>
          </w:p>
        </w:tc>
      </w:tr>
      <w:tr>
        <w:tc>
          <w:tcPr>
            <w:tcW w:type="dxa" w:w="2088"/>
            <w:shd w:val="clear" w:fill="F1F5F9"/>
          </w:tcPr>
          <w:p>
            <w:pPr>
              <w:spacing w:before="20" w:after="20"/>
            </w:pPr>
            <w:r/>
            <w:r>
              <w:rPr>
                <w:rFonts w:ascii="Calibri" w:hAnsi="Calibri"/>
                <w:b w:val="0"/>
                <w:sz w:val="16"/>
              </w:rPr>
              <w:t>created_at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dibuat</w:t>
            </w:r>
          </w:p>
        </w:tc>
      </w:tr>
      <w:tr>
        <w:tc>
          <w:tcPr>
            <w:tcW w:type="dxa" w:w="2088"/>
          </w:tcPr>
          <w:p>
            <w:pPr>
              <w:spacing w:before="20" w:after="20"/>
            </w:pPr>
            <w:r/>
            <w:r>
              <w:rPr>
                <w:rFonts w:ascii="Calibri" w:hAnsi="Calibri"/>
                <w:b w:val="0"/>
                <w:sz w:val="16"/>
              </w:rPr>
              <w:t>updated_at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43.  Tabel site_settings</w:t>
      </w:r>
    </w:p>
    <w:p>
      <w:pPr>
        <w:spacing w:after="80" w:before="0"/>
        <w:jc w:val="both"/>
      </w:pPr>
      <w:r>
        <w:rPr>
          <w:rFonts w:ascii="Calibri" w:hAnsi="Calibri"/>
          <w:b w:val="0"/>
          <w:i w:val="0"/>
          <w:sz w:val="19"/>
        </w:rPr>
        <w:t>Konfigurasi aplikasi berbentuk pasangan key–value JSON. (digambarkan pada Gambar 26)</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key</w:t>
            </w:r>
          </w:p>
        </w:tc>
        <w:tc>
          <w:tcPr>
            <w:tcW w:type="dxa" w:w="1656"/>
            <w:shd w:val="clear" w:fill="F1F5F9"/>
          </w:tcPr>
          <w:p>
            <w:pPr>
              <w:spacing w:before="20" w:after="20"/>
            </w:pPr>
            <w:r/>
            <w:r>
              <w:rPr>
                <w:rFonts w:ascii="Calibri" w:hAnsi="Calibri"/>
                <w:b w:val="0"/>
                <w:sz w:val="16"/>
              </w:rPr>
              <w:t>VARCHAR(100)</w:t>
            </w:r>
          </w:p>
        </w:tc>
        <w:tc>
          <w:tcPr>
            <w:tcW w:type="dxa" w:w="749"/>
            <w:shd w:val="clear" w:fill="F1F5F9"/>
          </w:tcPr>
          <w:p>
            <w:pPr>
              <w:spacing w:before="20" w:after="20"/>
            </w:pPr>
            <w:r/>
            <w:r>
              <w:rPr>
                <w:rFonts w:ascii="Calibri" w:hAnsi="Calibri"/>
                <w:b w:val="0"/>
                <w:sz w:val="16"/>
              </w:rPr>
              <w:t>UQ</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Kunci pengaturan, unik</w:t>
            </w:r>
          </w:p>
        </w:tc>
      </w:tr>
      <w:tr>
        <w:tc>
          <w:tcPr>
            <w:tcW w:type="dxa" w:w="2088"/>
          </w:tcPr>
          <w:p>
            <w:pPr>
              <w:spacing w:before="20" w:after="20"/>
            </w:pPr>
            <w:r/>
            <w:r>
              <w:rPr>
                <w:rFonts w:ascii="Calibri" w:hAnsi="Calibri"/>
                <w:b w:val="0"/>
                <w:sz w:val="16"/>
              </w:rPr>
              <w:t>value</w:t>
            </w:r>
          </w:p>
        </w:tc>
        <w:tc>
          <w:tcPr>
            <w:tcW w:type="dxa" w:w="1656"/>
          </w:tcPr>
          <w:p>
            <w:pPr>
              <w:spacing w:before="20" w:after="20"/>
            </w:pPr>
            <w:r/>
            <w:r>
              <w:rPr>
                <w:rFonts w:ascii="Calibri" w:hAnsi="Calibri"/>
                <w:b w:val="0"/>
                <w:sz w:val="16"/>
              </w:rPr>
              <w:t>JSON</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Nilai pengaturan berformat JSON</w:t>
            </w:r>
          </w:p>
        </w:tc>
      </w:tr>
      <w:tr>
        <w:tc>
          <w:tcPr>
            <w:tcW w:type="dxa" w:w="2088"/>
            <w:shd w:val="clear" w:fill="F1F5F9"/>
          </w:tcPr>
          <w:p>
            <w:pPr>
              <w:spacing w:before="20" w:after="20"/>
            </w:pPr>
            <w:r/>
            <w:r>
              <w:rPr>
                <w:rFonts w:ascii="Calibri" w:hAnsi="Calibri"/>
                <w:b w:val="0"/>
                <w:sz w:val="16"/>
              </w:rPr>
              <w:t>description</w:t>
            </w:r>
          </w:p>
        </w:tc>
        <w:tc>
          <w:tcPr>
            <w:tcW w:type="dxa" w:w="1656"/>
            <w:shd w:val="clear" w:fill="F1F5F9"/>
          </w:tcPr>
          <w:p>
            <w:pPr>
              <w:spacing w:before="20" w:after="20"/>
            </w:pPr>
            <w:r/>
            <w:r>
              <w:rPr>
                <w:rFonts w:ascii="Calibri" w:hAnsi="Calibri"/>
                <w:b w:val="0"/>
                <w:sz w:val="16"/>
              </w:rPr>
              <w:t>TEXT</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Penjelasan pengaturan</w:t>
            </w:r>
          </w:p>
        </w:tc>
      </w:tr>
      <w:tr>
        <w:tc>
          <w:tcPr>
            <w:tcW w:type="dxa" w:w="2088"/>
          </w:tcPr>
          <w:p>
            <w:pPr>
              <w:spacing w:before="20" w:after="20"/>
            </w:pPr>
            <w:r/>
            <w:r>
              <w:rPr>
                <w:rFonts w:ascii="Calibri" w:hAnsi="Calibri"/>
                <w:b w:val="0"/>
                <w:sz w:val="16"/>
              </w:rPr>
              <w:t>group_name</w:t>
            </w:r>
          </w:p>
        </w:tc>
        <w:tc>
          <w:tcPr>
            <w:tcW w:type="dxa" w:w="1656"/>
          </w:tcPr>
          <w:p>
            <w:pPr>
              <w:spacing w:before="20" w:after="20"/>
            </w:pPr>
            <w:r/>
            <w:r>
              <w:rPr>
                <w:rFonts w:ascii="Calibri" w:hAnsi="Calibri"/>
                <w:b w:val="0"/>
                <w:sz w:val="16"/>
              </w:rPr>
              <w:t>VARCHAR(80)</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general</w:t>
            </w:r>
          </w:p>
        </w:tc>
        <w:tc>
          <w:tcPr>
            <w:tcW w:type="dxa" w:w="3398"/>
          </w:tcPr>
          <w:p>
            <w:pPr>
              <w:spacing w:before="20" w:after="20"/>
            </w:pPr>
            <w:r/>
            <w:r>
              <w:rPr>
                <w:rFonts w:ascii="Calibri" w:hAnsi="Calibri"/>
                <w:b w:val="0"/>
                <w:sz w:val="16"/>
              </w:rPr>
              <w:t>Nama grup pengaturan</w:t>
            </w:r>
          </w:p>
        </w:tc>
      </w:tr>
      <w:tr>
        <w:tc>
          <w:tcPr>
            <w:tcW w:type="dxa" w:w="2088"/>
            <w:shd w:val="clear" w:fill="F1F5F9"/>
          </w:tcPr>
          <w:p>
            <w:pPr>
              <w:spacing w:before="20" w:after="20"/>
            </w:pPr>
            <w:r/>
            <w:r>
              <w:rPr>
                <w:rFonts w:ascii="Calibri" w:hAnsi="Calibri"/>
                <w:b w:val="0"/>
                <w:sz w:val="16"/>
              </w:rPr>
              <w:t>updated_by</w:t>
            </w:r>
          </w:p>
        </w:tc>
        <w:tc>
          <w:tcPr>
            <w:tcW w:type="dxa" w:w="1656"/>
            <w:shd w:val="clear" w:fill="F1F5F9"/>
          </w:tcPr>
          <w:p>
            <w:pPr>
              <w:spacing w:before="20" w:after="20"/>
            </w:pPr>
            <w:r/>
            <w:r>
              <w:rPr>
                <w:rFonts w:ascii="Calibri" w:hAnsi="Calibri"/>
                <w:b w:val="0"/>
                <w:sz w:val="16"/>
              </w:rPr>
              <w:t>UUID</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UUID admin pengubah terakhir (relasi logis ke users, tanpa constraint FK)</w:t>
            </w:r>
          </w:p>
        </w:tc>
      </w:tr>
      <w:tr>
        <w:tc>
          <w:tcPr>
            <w:tcW w:type="dxa" w:w="2088"/>
          </w:tcPr>
          <w:p>
            <w:pPr>
              <w:spacing w:before="20" w:after="20"/>
            </w:pPr>
            <w:r/>
            <w:r>
              <w:rPr>
                <w:rFonts w:ascii="Calibri" w:hAnsi="Calibri"/>
                <w:b w:val="0"/>
                <w:sz w:val="16"/>
              </w:rPr>
              <w:t>updated_at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44.  Tabel tennis_prices</w:t>
      </w:r>
    </w:p>
    <w:p>
      <w:pPr>
        <w:spacing w:after="80" w:before="0"/>
        <w:jc w:val="both"/>
      </w:pPr>
      <w:r>
        <w:rPr>
          <w:rFonts w:ascii="Calibri" w:hAnsi="Calibri"/>
          <w:b w:val="0"/>
          <w:i w:val="0"/>
          <w:sz w:val="19"/>
        </w:rPr>
        <w:t>Tarif tenis per jam berdasarkan jenis booking dan pemakaian lampu. (digambarkan pada Gambar 26)</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booking_type</w:t>
            </w:r>
          </w:p>
        </w:tc>
        <w:tc>
          <w:tcPr>
            <w:tcW w:type="dxa" w:w="1656"/>
            <w:shd w:val="clear" w:fill="F1F5F9"/>
          </w:tcPr>
          <w:p>
            <w:pPr>
              <w:spacing w:before="20" w:after="20"/>
            </w:pPr>
            <w:r/>
            <w:r>
              <w:rPr>
                <w:rFonts w:ascii="Calibri" w:hAnsi="Calibri"/>
                <w:b w:val="0"/>
                <w:sz w:val="16"/>
              </w:rPr>
              <w:t>ENUM booking_type</w:t>
            </w:r>
          </w:p>
        </w:tc>
        <w:tc>
          <w:tcPr>
            <w:tcW w:type="dxa" w:w="749"/>
            <w:shd w:val="clear" w:fill="F1F5F9"/>
          </w:tcPr>
          <w:p>
            <w:pPr>
              <w:spacing w:before="20" w:after="20"/>
            </w:pPr>
            <w:r/>
            <w:r>
              <w:rPr>
                <w:rFonts w:ascii="Calibri" w:hAnsi="Calibri"/>
                <w:b w:val="0"/>
                <w:sz w:val="16"/>
              </w:rPr>
              <w:t>UQ*</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Jenis pemesanan: insidentil atau abonemen</w:t>
            </w:r>
          </w:p>
        </w:tc>
      </w:tr>
      <w:tr>
        <w:tc>
          <w:tcPr>
            <w:tcW w:type="dxa" w:w="2088"/>
          </w:tcPr>
          <w:p>
            <w:pPr>
              <w:spacing w:before="20" w:after="20"/>
            </w:pPr>
            <w:r/>
            <w:r>
              <w:rPr>
                <w:rFonts w:ascii="Calibri" w:hAnsi="Calibri"/>
                <w:b w:val="0"/>
                <w:sz w:val="16"/>
              </w:rPr>
              <w:t>with_light</w:t>
            </w:r>
          </w:p>
        </w:tc>
        <w:tc>
          <w:tcPr>
            <w:tcW w:type="dxa" w:w="1656"/>
          </w:tcPr>
          <w:p>
            <w:pPr>
              <w:spacing w:before="20" w:after="20"/>
            </w:pPr>
            <w:r/>
            <w:r>
              <w:rPr>
                <w:rFonts w:ascii="Calibri" w:hAnsi="Calibri"/>
                <w:b w:val="0"/>
                <w:sz w:val="16"/>
              </w:rPr>
              <w:t>BOOLEAN</w:t>
            </w:r>
          </w:p>
        </w:tc>
        <w:tc>
          <w:tcPr>
            <w:tcW w:type="dxa" w:w="749"/>
          </w:tcPr>
          <w:p>
            <w:pPr>
              <w:spacing w:before="20" w:after="20"/>
            </w:pPr>
            <w:r/>
            <w:r>
              <w:rPr>
                <w:rFonts w:ascii="Calibri" w:hAnsi="Calibri"/>
                <w:b w:val="0"/>
                <w:sz w:val="16"/>
              </w:rPr>
              <w:t>UQ*</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Penanda tarif memakai lampu</w:t>
            </w:r>
          </w:p>
        </w:tc>
      </w:tr>
      <w:tr>
        <w:tc>
          <w:tcPr>
            <w:tcW w:type="dxa" w:w="2088"/>
            <w:shd w:val="clear" w:fill="F1F5F9"/>
          </w:tcPr>
          <w:p>
            <w:pPr>
              <w:spacing w:before="20" w:after="20"/>
            </w:pPr>
            <w:r/>
            <w:r>
              <w:rPr>
                <w:rFonts w:ascii="Calibri" w:hAnsi="Calibri"/>
                <w:b w:val="0"/>
                <w:sz w:val="16"/>
              </w:rPr>
              <w:t>price</w:t>
            </w:r>
          </w:p>
        </w:tc>
        <w:tc>
          <w:tcPr>
            <w:tcW w:type="dxa" w:w="1656"/>
            <w:shd w:val="clear" w:fill="F1F5F9"/>
          </w:tcPr>
          <w:p>
            <w:pPr>
              <w:spacing w:before="20" w:after="20"/>
            </w:pPr>
            <w:r/>
            <w:r>
              <w:rPr>
                <w:rFonts w:ascii="Calibri" w:hAnsi="Calibri"/>
                <w:b w:val="0"/>
                <w:sz w:val="16"/>
              </w:rPr>
              <w:t>NUMERIC(12,2)</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Tarif per jam</w:t>
            </w:r>
          </w:p>
        </w:tc>
      </w:tr>
      <w:tr>
        <w:tc>
          <w:tcPr>
            <w:tcW w:type="dxa" w:w="2088"/>
          </w:tcPr>
          <w:p>
            <w:pPr>
              <w:spacing w:before="20" w:after="20"/>
            </w:pPr>
            <w:r/>
            <w:r>
              <w:rPr>
                <w:rFonts w:ascii="Calibri" w:hAnsi="Calibri"/>
                <w:b w:val="0"/>
                <w:sz w:val="16"/>
              </w:rPr>
              <w:t>is_active</w:t>
            </w:r>
          </w:p>
        </w:tc>
        <w:tc>
          <w:tcPr>
            <w:tcW w:type="dxa" w:w="1656"/>
          </w:tcPr>
          <w:p>
            <w:pPr>
              <w:spacing w:before="20" w:after="20"/>
            </w:pPr>
            <w:r/>
            <w:r>
              <w:rPr>
                <w:rFonts w:ascii="Calibri" w:hAnsi="Calibri"/>
                <w:b w:val="0"/>
                <w:sz w:val="16"/>
              </w:rPr>
              <w:t>BOOLEAN</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true</w:t>
            </w:r>
          </w:p>
        </w:tc>
        <w:tc>
          <w:tcPr>
            <w:tcW w:type="dxa" w:w="3398"/>
          </w:tcPr>
          <w:p>
            <w:pPr>
              <w:spacing w:before="20" w:after="20"/>
            </w:pPr>
            <w:r/>
            <w:r>
              <w:rPr>
                <w:rFonts w:ascii="Calibri" w:hAnsi="Calibri"/>
                <w:b w:val="0"/>
                <w:sz w:val="16"/>
              </w:rPr>
              <w:t>Penanda aktif/nonaktif</w:t>
            </w:r>
          </w:p>
        </w:tc>
      </w:tr>
      <w:tr>
        <w:tc>
          <w:tcPr>
            <w:tcW w:type="dxa" w:w="2088"/>
            <w:shd w:val="clear" w:fill="F1F5F9"/>
          </w:tcPr>
          <w:p>
            <w:pPr>
              <w:spacing w:before="20" w:after="20"/>
            </w:pPr>
            <w:r/>
            <w:r>
              <w:rPr>
                <w:rFonts w:ascii="Calibri" w:hAnsi="Calibri"/>
                <w:b w:val="0"/>
                <w:sz w:val="16"/>
              </w:rPr>
              <w:t>sort_order</w:t>
            </w:r>
          </w:p>
        </w:tc>
        <w:tc>
          <w:tcPr>
            <w:tcW w:type="dxa" w:w="1656"/>
            <w:shd w:val="clear" w:fill="F1F5F9"/>
          </w:tcPr>
          <w:p>
            <w:pPr>
              <w:spacing w:before="20" w:after="20"/>
            </w:pPr>
            <w:r/>
            <w:r>
              <w:rPr>
                <w:rFonts w:ascii="Calibri" w:hAnsi="Calibri"/>
                <w:b w:val="0"/>
                <w:sz w:val="16"/>
              </w:rPr>
              <w:t>INTEGER</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0</w:t>
            </w:r>
          </w:p>
        </w:tc>
        <w:tc>
          <w:tcPr>
            <w:tcW w:type="dxa" w:w="3398"/>
            <w:shd w:val="clear" w:fill="F1F5F9"/>
          </w:tcPr>
          <w:p>
            <w:pPr>
              <w:spacing w:before="20" w:after="20"/>
            </w:pPr>
            <w:r/>
            <w:r>
              <w:rPr>
                <w:rFonts w:ascii="Calibri" w:hAnsi="Calibri"/>
                <w:b w:val="0"/>
                <w:sz w:val="16"/>
              </w:rPr>
              <w:t>Urutan tampil</w:t>
            </w:r>
          </w:p>
        </w:tc>
      </w:tr>
      <w:tr>
        <w:tc>
          <w:tcPr>
            <w:tcW w:type="dxa" w:w="2088"/>
          </w:tcPr>
          <w:p>
            <w:pPr>
              <w:spacing w:before="20" w:after="20"/>
            </w:pPr>
            <w:r/>
            <w:r>
              <w:rPr>
                <w:rFonts w:ascii="Calibri" w:hAnsi="Calibri"/>
                <w:b w:val="0"/>
                <w:sz w:val="16"/>
              </w:rPr>
              <w:t>created_at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dibuat</w:t>
            </w:r>
          </w:p>
        </w:tc>
      </w:tr>
      <w:tr>
        <w:tc>
          <w:tcPr>
            <w:tcW w:type="dxa" w:w="2088"/>
            <w:shd w:val="clear" w:fill="F1F5F9"/>
          </w:tcPr>
          <w:p>
            <w:pPr>
              <w:spacing w:before="20" w:after="20"/>
            </w:pPr>
            <w:r/>
            <w:r>
              <w:rPr>
                <w:rFonts w:ascii="Calibri" w:hAnsi="Calibri"/>
                <w:b w:val="0"/>
                <w:sz w:val="16"/>
              </w:rPr>
              <w:t>updated_at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terakhir diperbarui</w:t>
            </w:r>
          </w:p>
        </w:tc>
      </w:tr>
    </w:tbl>
    <w:p>
      <w:pPr>
        <w:spacing w:after="80"/>
      </w:pPr>
    </w:p>
    <w:p>
      <w:pPr>
        <w:pStyle w:val="Heading3"/>
        <w:spacing w:before="200" w:after="120"/>
      </w:pPr>
      <w:r>
        <w:rPr>
          <w:rFonts w:ascii="Calibri" w:hAnsi="Calibri"/>
          <w:b/>
          <w:color w:val="334155"/>
          <w:sz w:val="21"/>
        </w:rPr>
        <w:t>45.  Tabel padel_prices</w:t>
      </w:r>
    </w:p>
    <w:p>
      <w:pPr>
        <w:spacing w:after="80" w:before="0"/>
        <w:jc w:val="both"/>
      </w:pPr>
      <w:r>
        <w:rPr>
          <w:rFonts w:ascii="Calibri" w:hAnsi="Calibri"/>
          <w:b w:val="0"/>
          <w:i w:val="0"/>
          <w:sz w:val="19"/>
        </w:rPr>
        <w:t>Tarif padel berdasarkan rentang jam (normal / off-peak). (digambarkan pada Gambar 26)</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tblGrid>
      <w:tr>
        <w:trPr>
          <w:tblHeader w:val="true"/>
        </w:trPr>
        <w:tc>
          <w:tcPr>
            <w:tcW w:type="dxa" w:w="2088"/>
            <w:shd w:val="clear" w:fill="1E3A8A"/>
          </w:tcPr>
          <w:p>
            <w:pPr>
              <w:spacing w:before="20" w:after="20"/>
            </w:pPr>
            <w:r/>
            <w:r>
              <w:rPr>
                <w:rFonts w:ascii="Calibri" w:hAnsi="Calibri"/>
                <w:b/>
                <w:color w:val="FFFFFF"/>
                <w:sz w:val="16"/>
              </w:rPr>
              <w:t>Kolom</w:t>
            </w:r>
          </w:p>
        </w:tc>
        <w:tc>
          <w:tcPr>
            <w:tcW w:type="dxa" w:w="1656"/>
            <w:shd w:val="clear" w:fill="1E3A8A"/>
          </w:tcPr>
          <w:p>
            <w:pPr>
              <w:spacing w:before="20" w:after="20"/>
            </w:pPr>
            <w:r/>
            <w:r>
              <w:rPr>
                <w:rFonts w:ascii="Calibri" w:hAnsi="Calibri"/>
                <w:b/>
                <w:color w:val="FFFFFF"/>
                <w:sz w:val="16"/>
              </w:rPr>
              <w:t>Tipe Data</w:t>
            </w:r>
          </w:p>
        </w:tc>
        <w:tc>
          <w:tcPr>
            <w:tcW w:type="dxa" w:w="749"/>
            <w:shd w:val="clear" w:fill="1E3A8A"/>
          </w:tcPr>
          <w:p>
            <w:pPr>
              <w:spacing w:before="20" w:after="20"/>
            </w:pPr>
            <w:r/>
            <w:r>
              <w:rPr>
                <w:rFonts w:ascii="Calibri" w:hAnsi="Calibri"/>
                <w:b/>
                <w:color w:val="FFFFFF"/>
                <w:sz w:val="16"/>
              </w:rPr>
              <w:t>Kunci</w:t>
            </w:r>
          </w:p>
        </w:tc>
        <w:tc>
          <w:tcPr>
            <w:tcW w:type="dxa" w:w="605"/>
            <w:shd w:val="clear" w:fill="1E3A8A"/>
          </w:tcPr>
          <w:p>
            <w:pPr>
              <w:spacing w:before="20" w:after="20"/>
            </w:pPr>
            <w:r/>
            <w:r>
              <w:rPr>
                <w:rFonts w:ascii="Calibri" w:hAnsi="Calibri"/>
                <w:b/>
                <w:color w:val="FFFFFF"/>
                <w:sz w:val="16"/>
              </w:rPr>
              <w:t>Null</w:t>
            </w:r>
          </w:p>
        </w:tc>
        <w:tc>
          <w:tcPr>
            <w:tcW w:type="dxa" w:w="1512"/>
            <w:shd w:val="clear" w:fill="1E3A8A"/>
          </w:tcPr>
          <w:p>
            <w:pPr>
              <w:spacing w:before="20" w:after="20"/>
            </w:pPr>
            <w:r/>
            <w:r>
              <w:rPr>
                <w:rFonts w:ascii="Calibri" w:hAnsi="Calibri"/>
                <w:b/>
                <w:color w:val="FFFFFF"/>
                <w:sz w:val="16"/>
              </w:rPr>
              <w:t>Bawaan</w:t>
            </w:r>
          </w:p>
        </w:tc>
        <w:tc>
          <w:tcPr>
            <w:tcW w:type="dxa" w:w="3398"/>
            <w:shd w:val="clear" w:fill="1E3A8A"/>
          </w:tcPr>
          <w:p>
            <w:pPr>
              <w:spacing w:before="20" w:after="20"/>
            </w:pPr>
            <w:r/>
            <w:r>
              <w:rPr>
                <w:rFonts w:ascii="Calibri" w:hAnsi="Calibri"/>
                <w:b/>
                <w:color w:val="FFFFFF"/>
                <w:sz w:val="16"/>
              </w:rPr>
              <w:t>Keterangan</w:t>
            </w:r>
          </w:p>
        </w:tc>
      </w:tr>
      <w:tr>
        <w:tc>
          <w:tcPr>
            <w:tcW w:type="dxa" w:w="2088"/>
          </w:tcPr>
          <w:p>
            <w:pPr>
              <w:spacing w:before="20" w:after="20"/>
            </w:pPr>
            <w:r/>
            <w:r>
              <w:rPr>
                <w:rFonts w:ascii="Calibri" w:hAnsi="Calibri"/>
                <w:b w:val="0"/>
                <w:sz w:val="16"/>
              </w:rPr>
              <w:t>id</w:t>
            </w:r>
          </w:p>
        </w:tc>
        <w:tc>
          <w:tcPr>
            <w:tcW w:type="dxa" w:w="1656"/>
          </w:tcPr>
          <w:p>
            <w:pPr>
              <w:spacing w:before="20" w:after="20"/>
            </w:pPr>
            <w:r/>
            <w:r>
              <w:rPr>
                <w:rFonts w:ascii="Calibri" w:hAnsi="Calibri"/>
                <w:b w:val="0"/>
                <w:sz w:val="16"/>
              </w:rPr>
              <w:t>UUID</w:t>
            </w:r>
          </w:p>
        </w:tc>
        <w:tc>
          <w:tcPr>
            <w:tcW w:type="dxa" w:w="749"/>
          </w:tcPr>
          <w:p>
            <w:pPr>
              <w:spacing w:before="20" w:after="20"/>
            </w:pPr>
            <w:r/>
            <w:r>
              <w:rPr>
                <w:rFonts w:ascii="Calibri" w:hAnsi="Calibri"/>
                <w:b w:val="0"/>
                <w:sz w:val="16"/>
              </w:rPr>
              <w:t>PK</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uuid_generate_v4()</w:t>
            </w:r>
          </w:p>
        </w:tc>
        <w:tc>
          <w:tcPr>
            <w:tcW w:type="dxa" w:w="3398"/>
          </w:tcPr>
          <w:p>
            <w:pPr>
              <w:spacing w:before="20" w:after="20"/>
            </w:pPr>
            <w:r/>
            <w:r>
              <w:rPr>
                <w:rFonts w:ascii="Calibri" w:hAnsi="Calibri"/>
                <w:b w:val="0"/>
                <w:sz w:val="16"/>
              </w:rPr>
              <w:t>Primary key, UUID dibangkitkan uuid_generate_v4()</w:t>
            </w:r>
          </w:p>
        </w:tc>
      </w:tr>
      <w:tr>
        <w:tc>
          <w:tcPr>
            <w:tcW w:type="dxa" w:w="2088"/>
            <w:shd w:val="clear" w:fill="F1F5F9"/>
          </w:tcPr>
          <w:p>
            <w:pPr>
              <w:spacing w:before="20" w:after="20"/>
            </w:pPr>
            <w:r/>
            <w:r>
              <w:rPr>
                <w:rFonts w:ascii="Calibri" w:hAnsi="Calibri"/>
                <w:b w:val="0"/>
                <w:sz w:val="16"/>
              </w:rPr>
              <w:t>label</w:t>
            </w:r>
          </w:p>
        </w:tc>
        <w:tc>
          <w:tcPr>
            <w:tcW w:type="dxa" w:w="1656"/>
            <w:shd w:val="clear" w:fill="F1F5F9"/>
          </w:tcPr>
          <w:p>
            <w:pPr>
              <w:spacing w:before="20" w:after="20"/>
            </w:pPr>
            <w:r/>
            <w:r>
              <w:rPr>
                <w:rFonts w:ascii="Calibri" w:hAnsi="Calibri"/>
                <w:b w:val="0"/>
                <w:sz w:val="16"/>
              </w:rPr>
              <w:t>VARCHAR(30)</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Label rentang tarif (mis. normal / off-peak)</w:t>
            </w:r>
          </w:p>
        </w:tc>
      </w:tr>
      <w:tr>
        <w:tc>
          <w:tcPr>
            <w:tcW w:type="dxa" w:w="2088"/>
          </w:tcPr>
          <w:p>
            <w:pPr>
              <w:spacing w:before="20" w:after="20"/>
            </w:pPr>
            <w:r/>
            <w:r>
              <w:rPr>
                <w:rFonts w:ascii="Calibri" w:hAnsi="Calibri"/>
                <w:b w:val="0"/>
                <w:sz w:val="16"/>
              </w:rPr>
              <w:t>price</w:t>
            </w:r>
          </w:p>
        </w:tc>
        <w:tc>
          <w:tcPr>
            <w:tcW w:type="dxa" w:w="1656"/>
          </w:tcPr>
          <w:p>
            <w:pPr>
              <w:spacing w:before="20" w:after="20"/>
            </w:pPr>
            <w:r/>
            <w:r>
              <w:rPr>
                <w:rFonts w:ascii="Calibri" w:hAnsi="Calibri"/>
                <w:b w:val="0"/>
                <w:sz w:val="16"/>
              </w:rPr>
              <w:t>NUMERIC(12,2)</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Tarif per jam pada rentang tersebut</w:t>
            </w:r>
          </w:p>
        </w:tc>
      </w:tr>
      <w:tr>
        <w:tc>
          <w:tcPr>
            <w:tcW w:type="dxa" w:w="2088"/>
            <w:shd w:val="clear" w:fill="F1F5F9"/>
          </w:tcPr>
          <w:p>
            <w:pPr>
              <w:spacing w:before="20" w:after="20"/>
            </w:pPr>
            <w:r/>
            <w:r>
              <w:rPr>
                <w:rFonts w:ascii="Calibri" w:hAnsi="Calibri"/>
                <w:b w:val="0"/>
                <w:sz w:val="16"/>
              </w:rPr>
              <w:t>time_start</w:t>
            </w:r>
          </w:p>
        </w:tc>
        <w:tc>
          <w:tcPr>
            <w:tcW w:type="dxa" w:w="1656"/>
            <w:shd w:val="clear" w:fill="F1F5F9"/>
          </w:tcPr>
          <w:p>
            <w:pPr>
              <w:spacing w:before="20" w:after="20"/>
            </w:pPr>
            <w:r/>
            <w:r>
              <w:rPr>
                <w:rFonts w:ascii="Calibri" w:hAnsi="Calibri"/>
                <w:b w:val="0"/>
                <w:sz w:val="16"/>
              </w:rPr>
              <w:t>TIME</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Ya</w:t>
            </w:r>
          </w:p>
        </w:tc>
        <w:tc>
          <w:tcPr>
            <w:tcW w:type="dxa" w:w="1512"/>
            <w:shd w:val="clear" w:fill="F1F5F9"/>
          </w:tcPr>
          <w:p>
            <w:pPr>
              <w:spacing w:before="20" w:after="20"/>
            </w:pPr>
            <w:r/>
            <w:r>
              <w:rPr>
                <w:rFonts w:ascii="Calibri" w:hAnsi="Calibri"/>
                <w:b w:val="0"/>
                <w:sz w:val="16"/>
              </w:rPr>
              <w:t>-</w:t>
            </w:r>
          </w:p>
        </w:tc>
        <w:tc>
          <w:tcPr>
            <w:tcW w:type="dxa" w:w="3398"/>
            <w:shd w:val="clear" w:fill="F1F5F9"/>
          </w:tcPr>
          <w:p>
            <w:pPr>
              <w:spacing w:before="20" w:after="20"/>
            </w:pPr>
            <w:r/>
            <w:r>
              <w:rPr>
                <w:rFonts w:ascii="Calibri" w:hAnsi="Calibri"/>
                <w:b w:val="0"/>
                <w:sz w:val="16"/>
              </w:rPr>
              <w:t>Jam awal rentang tarif</w:t>
            </w:r>
          </w:p>
        </w:tc>
      </w:tr>
      <w:tr>
        <w:tc>
          <w:tcPr>
            <w:tcW w:type="dxa" w:w="2088"/>
          </w:tcPr>
          <w:p>
            <w:pPr>
              <w:spacing w:before="20" w:after="20"/>
            </w:pPr>
            <w:r/>
            <w:r>
              <w:rPr>
                <w:rFonts w:ascii="Calibri" w:hAnsi="Calibri"/>
                <w:b w:val="0"/>
                <w:sz w:val="16"/>
              </w:rPr>
              <w:t>time_end</w:t>
            </w:r>
          </w:p>
        </w:tc>
        <w:tc>
          <w:tcPr>
            <w:tcW w:type="dxa" w:w="1656"/>
          </w:tcPr>
          <w:p>
            <w:pPr>
              <w:spacing w:before="20" w:after="20"/>
            </w:pPr>
            <w:r/>
            <w:r>
              <w:rPr>
                <w:rFonts w:ascii="Calibri" w:hAnsi="Calibri"/>
                <w:b w:val="0"/>
                <w:sz w:val="16"/>
              </w:rPr>
              <w:t>TIME</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Ya</w:t>
            </w:r>
          </w:p>
        </w:tc>
        <w:tc>
          <w:tcPr>
            <w:tcW w:type="dxa" w:w="1512"/>
          </w:tcPr>
          <w:p>
            <w:pPr>
              <w:spacing w:before="20" w:after="20"/>
            </w:pPr>
            <w:r/>
            <w:r>
              <w:rPr>
                <w:rFonts w:ascii="Calibri" w:hAnsi="Calibri"/>
                <w:b w:val="0"/>
                <w:sz w:val="16"/>
              </w:rPr>
              <w:t>-</w:t>
            </w:r>
          </w:p>
        </w:tc>
        <w:tc>
          <w:tcPr>
            <w:tcW w:type="dxa" w:w="3398"/>
          </w:tcPr>
          <w:p>
            <w:pPr>
              <w:spacing w:before="20" w:after="20"/>
            </w:pPr>
            <w:r/>
            <w:r>
              <w:rPr>
                <w:rFonts w:ascii="Calibri" w:hAnsi="Calibri"/>
                <w:b w:val="0"/>
                <w:sz w:val="16"/>
              </w:rPr>
              <w:t>Jam akhir rentang tarif</w:t>
            </w:r>
          </w:p>
        </w:tc>
      </w:tr>
      <w:tr>
        <w:tc>
          <w:tcPr>
            <w:tcW w:type="dxa" w:w="2088"/>
            <w:shd w:val="clear" w:fill="F1F5F9"/>
          </w:tcPr>
          <w:p>
            <w:pPr>
              <w:spacing w:before="20" w:after="20"/>
            </w:pPr>
            <w:r/>
            <w:r>
              <w:rPr>
                <w:rFonts w:ascii="Calibri" w:hAnsi="Calibri"/>
                <w:b w:val="0"/>
                <w:sz w:val="16"/>
              </w:rPr>
              <w:t>is_active</w:t>
            </w:r>
          </w:p>
        </w:tc>
        <w:tc>
          <w:tcPr>
            <w:tcW w:type="dxa" w:w="1656"/>
            <w:shd w:val="clear" w:fill="F1F5F9"/>
          </w:tcPr>
          <w:p>
            <w:pPr>
              <w:spacing w:before="20" w:after="20"/>
            </w:pPr>
            <w:r/>
            <w:r>
              <w:rPr>
                <w:rFonts w:ascii="Calibri" w:hAnsi="Calibri"/>
                <w:b w:val="0"/>
                <w:sz w:val="16"/>
              </w:rPr>
              <w:t>BOOLEAN</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true</w:t>
            </w:r>
          </w:p>
        </w:tc>
        <w:tc>
          <w:tcPr>
            <w:tcW w:type="dxa" w:w="3398"/>
            <w:shd w:val="clear" w:fill="F1F5F9"/>
          </w:tcPr>
          <w:p>
            <w:pPr>
              <w:spacing w:before="20" w:after="20"/>
            </w:pPr>
            <w:r/>
            <w:r>
              <w:rPr>
                <w:rFonts w:ascii="Calibri" w:hAnsi="Calibri"/>
                <w:b w:val="0"/>
                <w:sz w:val="16"/>
              </w:rPr>
              <w:t>Penanda aktif/nonaktif</w:t>
            </w:r>
          </w:p>
        </w:tc>
      </w:tr>
      <w:tr>
        <w:tc>
          <w:tcPr>
            <w:tcW w:type="dxa" w:w="2088"/>
          </w:tcPr>
          <w:p>
            <w:pPr>
              <w:spacing w:before="20" w:after="20"/>
            </w:pPr>
            <w:r/>
            <w:r>
              <w:rPr>
                <w:rFonts w:ascii="Calibri" w:hAnsi="Calibri"/>
                <w:b w:val="0"/>
                <w:sz w:val="16"/>
              </w:rPr>
              <w:t>sort_order</w:t>
            </w:r>
          </w:p>
        </w:tc>
        <w:tc>
          <w:tcPr>
            <w:tcW w:type="dxa" w:w="1656"/>
          </w:tcPr>
          <w:p>
            <w:pPr>
              <w:spacing w:before="20" w:after="20"/>
            </w:pPr>
            <w:r/>
            <w:r>
              <w:rPr>
                <w:rFonts w:ascii="Calibri" w:hAnsi="Calibri"/>
                <w:b w:val="0"/>
                <w:sz w:val="16"/>
              </w:rPr>
              <w:t>INTEGER</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0</w:t>
            </w:r>
          </w:p>
        </w:tc>
        <w:tc>
          <w:tcPr>
            <w:tcW w:type="dxa" w:w="3398"/>
          </w:tcPr>
          <w:p>
            <w:pPr>
              <w:spacing w:before="20" w:after="20"/>
            </w:pPr>
            <w:r/>
            <w:r>
              <w:rPr>
                <w:rFonts w:ascii="Calibri" w:hAnsi="Calibri"/>
                <w:b w:val="0"/>
                <w:sz w:val="16"/>
              </w:rPr>
              <w:t>Urutan tampil</w:t>
            </w:r>
          </w:p>
        </w:tc>
      </w:tr>
      <w:tr>
        <w:tc>
          <w:tcPr>
            <w:tcW w:type="dxa" w:w="2088"/>
            <w:shd w:val="clear" w:fill="F1F5F9"/>
          </w:tcPr>
          <w:p>
            <w:pPr>
              <w:spacing w:before="20" w:after="20"/>
            </w:pPr>
            <w:r/>
            <w:r>
              <w:rPr>
                <w:rFonts w:ascii="Calibri" w:hAnsi="Calibri"/>
                <w:b w:val="0"/>
                <w:sz w:val="16"/>
              </w:rPr>
              <w:t>created_at</w:t>
            </w:r>
          </w:p>
        </w:tc>
        <w:tc>
          <w:tcPr>
            <w:tcW w:type="dxa" w:w="1656"/>
            <w:shd w:val="clear" w:fill="F1F5F9"/>
          </w:tcPr>
          <w:p>
            <w:pPr>
              <w:spacing w:before="20" w:after="20"/>
            </w:pPr>
            <w:r/>
            <w:r>
              <w:rPr>
                <w:rFonts w:ascii="Calibri" w:hAnsi="Calibri"/>
                <w:b w:val="0"/>
                <w:sz w:val="16"/>
              </w:rPr>
              <w:t>TIMESTAMPTZ</w:t>
            </w:r>
          </w:p>
        </w:tc>
        <w:tc>
          <w:tcPr>
            <w:tcW w:type="dxa" w:w="749"/>
            <w:shd w:val="clear" w:fill="F1F5F9"/>
          </w:tcPr>
          <w:p>
            <w:pPr>
              <w:spacing w:before="20" w:after="20"/>
            </w:pPr>
            <w:r/>
            <w:r>
              <w:rPr>
                <w:rFonts w:ascii="Calibri" w:hAnsi="Calibri"/>
                <w:b w:val="0"/>
                <w:sz w:val="16"/>
              </w:rPr>
              <w:t>-</w:t>
            </w:r>
          </w:p>
        </w:tc>
        <w:tc>
          <w:tcPr>
            <w:tcW w:type="dxa" w:w="605"/>
            <w:shd w:val="clear" w:fill="F1F5F9"/>
          </w:tcPr>
          <w:p>
            <w:pPr>
              <w:spacing w:before="20" w:after="20"/>
            </w:pPr>
            <w:r/>
            <w:r>
              <w:rPr>
                <w:rFonts w:ascii="Calibri" w:hAnsi="Calibri"/>
                <w:b w:val="0"/>
                <w:sz w:val="16"/>
              </w:rPr>
              <w:t>Tidak</w:t>
            </w:r>
          </w:p>
        </w:tc>
        <w:tc>
          <w:tcPr>
            <w:tcW w:type="dxa" w:w="1512"/>
            <w:shd w:val="clear" w:fill="F1F5F9"/>
          </w:tcPr>
          <w:p>
            <w:pPr>
              <w:spacing w:before="20" w:after="20"/>
            </w:pPr>
            <w:r/>
            <w:r>
              <w:rPr>
                <w:rFonts w:ascii="Calibri" w:hAnsi="Calibri"/>
                <w:b w:val="0"/>
                <w:sz w:val="16"/>
              </w:rPr>
              <w:t>now()</w:t>
            </w:r>
          </w:p>
        </w:tc>
        <w:tc>
          <w:tcPr>
            <w:tcW w:type="dxa" w:w="3398"/>
            <w:shd w:val="clear" w:fill="F1F5F9"/>
          </w:tcPr>
          <w:p>
            <w:pPr>
              <w:spacing w:before="20" w:after="20"/>
            </w:pPr>
            <w:r/>
            <w:r>
              <w:rPr>
                <w:rFonts w:ascii="Calibri" w:hAnsi="Calibri"/>
                <w:b w:val="0"/>
                <w:sz w:val="16"/>
              </w:rPr>
              <w:t>Waktu record dibuat</w:t>
            </w:r>
          </w:p>
        </w:tc>
      </w:tr>
      <w:tr>
        <w:tc>
          <w:tcPr>
            <w:tcW w:type="dxa" w:w="2088"/>
          </w:tcPr>
          <w:p>
            <w:pPr>
              <w:spacing w:before="20" w:after="20"/>
            </w:pPr>
            <w:r/>
            <w:r>
              <w:rPr>
                <w:rFonts w:ascii="Calibri" w:hAnsi="Calibri"/>
                <w:b w:val="0"/>
                <w:sz w:val="16"/>
              </w:rPr>
              <w:t>updated_at</w:t>
            </w:r>
          </w:p>
        </w:tc>
        <w:tc>
          <w:tcPr>
            <w:tcW w:type="dxa" w:w="1656"/>
          </w:tcPr>
          <w:p>
            <w:pPr>
              <w:spacing w:before="20" w:after="20"/>
            </w:pPr>
            <w:r/>
            <w:r>
              <w:rPr>
                <w:rFonts w:ascii="Calibri" w:hAnsi="Calibri"/>
                <w:b w:val="0"/>
                <w:sz w:val="16"/>
              </w:rPr>
              <w:t>TIMESTAMPTZ</w:t>
            </w:r>
          </w:p>
        </w:tc>
        <w:tc>
          <w:tcPr>
            <w:tcW w:type="dxa" w:w="749"/>
          </w:tcPr>
          <w:p>
            <w:pPr>
              <w:spacing w:before="20" w:after="20"/>
            </w:pPr>
            <w:r/>
            <w:r>
              <w:rPr>
                <w:rFonts w:ascii="Calibri" w:hAnsi="Calibri"/>
                <w:b w:val="0"/>
                <w:sz w:val="16"/>
              </w:rPr>
              <w:t>-</w:t>
            </w:r>
          </w:p>
        </w:tc>
        <w:tc>
          <w:tcPr>
            <w:tcW w:type="dxa" w:w="605"/>
          </w:tcPr>
          <w:p>
            <w:pPr>
              <w:spacing w:before="20" w:after="20"/>
            </w:pPr>
            <w:r/>
            <w:r>
              <w:rPr>
                <w:rFonts w:ascii="Calibri" w:hAnsi="Calibri"/>
                <w:b w:val="0"/>
                <w:sz w:val="16"/>
              </w:rPr>
              <w:t>Tidak</w:t>
            </w:r>
          </w:p>
        </w:tc>
        <w:tc>
          <w:tcPr>
            <w:tcW w:type="dxa" w:w="1512"/>
          </w:tcPr>
          <w:p>
            <w:pPr>
              <w:spacing w:before="20" w:after="20"/>
            </w:pPr>
            <w:r/>
            <w:r>
              <w:rPr>
                <w:rFonts w:ascii="Calibri" w:hAnsi="Calibri"/>
                <w:b w:val="0"/>
                <w:sz w:val="16"/>
              </w:rPr>
              <w:t>now()</w:t>
            </w:r>
          </w:p>
        </w:tc>
        <w:tc>
          <w:tcPr>
            <w:tcW w:type="dxa" w:w="3398"/>
          </w:tcPr>
          <w:p>
            <w:pPr>
              <w:spacing w:before="20" w:after="20"/>
            </w:pPr>
            <w:r/>
            <w:r>
              <w:rPr>
                <w:rFonts w:ascii="Calibri" w:hAnsi="Calibri"/>
                <w:b w:val="0"/>
                <w:sz w:val="16"/>
              </w:rPr>
              <w:t>Waktu record terakhir diperbarui</w:t>
            </w:r>
          </w:p>
        </w:tc>
      </w:tr>
    </w:tbl>
    <w:p>
      <w:pPr>
        <w:spacing w:after="80"/>
      </w:pPr>
    </w:p>
    <w:p>
      <w:r>
        <w:br w:type="page"/>
      </w:r>
    </w:p>
    <w:p>
      <w:pPr>
        <w:pStyle w:val="Heading1"/>
        <w:spacing w:before="280" w:after="120"/>
      </w:pPr>
      <w:r>
        <w:rPr>
          <w:rFonts w:ascii="Calibri" w:hAnsi="Calibri"/>
          <w:b/>
          <w:color w:val="1E3A8A"/>
          <w:sz w:val="32"/>
        </w:rPr>
        <w:t>BAB V  DAFTAR TIPE ENUMERASI</w:t>
      </w:r>
    </w:p>
    <w:p>
      <w:pPr>
        <w:spacing w:after="120" w:before="0"/>
        <w:jc w:val="both"/>
      </w:pPr>
      <w:r>
        <w:rPr>
          <w:rFonts w:ascii="Calibri" w:hAnsi="Calibri"/>
          <w:b w:val="0"/>
          <w:i w:val="0"/>
          <w:sz w:val="21"/>
        </w:rPr>
        <w:t>Basis data memakai 23 tipe enumerasi. Nilai enumerasi divalidasi langsung oleh PostgreSQL sehingga kolom bertipe enum tidak mungkin berisi nilai di luar daftar berikut.</w:t>
      </w:r>
    </w:p>
    <w:tbl>
      <w:tblPr>
        <w:tblStyle w:val="TableGrid"/>
        <w:tblW w:type="auto" w:w="0"/>
        <w:jc w:val="center"/>
        <w:tblLayout w:type="fixed"/>
        <w:tblLook w:firstColumn="1" w:firstRow="1" w:lastColumn="0" w:lastRow="0" w:noHBand="0" w:noVBand="1" w:val="04A0"/>
      </w:tblPr>
      <w:tblGrid>
        <w:gridCol w:w="5046"/>
        <w:gridCol w:w="5046"/>
      </w:tblGrid>
      <w:tr>
        <w:trPr>
          <w:tblHeader w:val="true"/>
        </w:trPr>
        <w:tc>
          <w:tcPr>
            <w:tcW w:type="dxa" w:w="2232"/>
            <w:shd w:val="clear" w:fill="1E3A8A"/>
          </w:tcPr>
          <w:p>
            <w:pPr>
              <w:spacing w:before="20" w:after="20"/>
            </w:pPr>
            <w:r/>
            <w:r>
              <w:rPr>
                <w:rFonts w:ascii="Calibri" w:hAnsi="Calibri"/>
                <w:b/>
                <w:color w:val="FFFFFF"/>
                <w:sz w:val="17"/>
              </w:rPr>
              <w:t>Nama Tipe Enum</w:t>
            </w:r>
          </w:p>
        </w:tc>
        <w:tc>
          <w:tcPr>
            <w:tcW w:type="dxa" w:w="7128"/>
            <w:shd w:val="clear" w:fill="1E3A8A"/>
          </w:tcPr>
          <w:p>
            <w:pPr>
              <w:spacing w:before="20" w:after="20"/>
            </w:pPr>
            <w:r/>
            <w:r>
              <w:rPr>
                <w:rFonts w:ascii="Calibri" w:hAnsi="Calibri"/>
                <w:b/>
                <w:color w:val="FFFFFF"/>
                <w:sz w:val="17"/>
              </w:rPr>
              <w:t>Nilai yang Diizinkan</w:t>
            </w:r>
          </w:p>
        </w:tc>
      </w:tr>
      <w:tr>
        <w:tc>
          <w:tcPr>
            <w:tcW w:type="dxa" w:w="2232"/>
          </w:tcPr>
          <w:p>
            <w:pPr>
              <w:spacing w:before="20" w:after="20"/>
            </w:pPr>
            <w:r/>
            <w:r>
              <w:rPr>
                <w:rFonts w:ascii="Calibri" w:hAnsi="Calibri"/>
                <w:b w:val="0"/>
                <w:sz w:val="17"/>
              </w:rPr>
              <w:t>abonemen_reg_status</w:t>
            </w:r>
          </w:p>
        </w:tc>
        <w:tc>
          <w:tcPr>
            <w:tcW w:type="dxa" w:w="7128"/>
          </w:tcPr>
          <w:p>
            <w:pPr>
              <w:spacing w:before="20" w:after="20"/>
            </w:pPr>
            <w:r/>
            <w:r>
              <w:rPr>
                <w:rFonts w:ascii="Calibri" w:hAnsi="Calibri"/>
                <w:b w:val="0"/>
                <w:sz w:val="17"/>
              </w:rPr>
              <w:t>pending, approved, rejected, cancelled</w:t>
            </w:r>
          </w:p>
        </w:tc>
      </w:tr>
      <w:tr>
        <w:tc>
          <w:tcPr>
            <w:tcW w:type="dxa" w:w="2232"/>
            <w:shd w:val="clear" w:fill="F1F5F9"/>
          </w:tcPr>
          <w:p>
            <w:pPr>
              <w:spacing w:before="20" w:after="20"/>
            </w:pPr>
            <w:r/>
            <w:r>
              <w:rPr>
                <w:rFonts w:ascii="Calibri" w:hAnsi="Calibri"/>
                <w:b w:val="0"/>
                <w:sz w:val="17"/>
              </w:rPr>
              <w:t>abonemen_status</w:t>
            </w:r>
          </w:p>
        </w:tc>
        <w:tc>
          <w:tcPr>
            <w:tcW w:type="dxa" w:w="7128"/>
            <w:shd w:val="clear" w:fill="F1F5F9"/>
          </w:tcPr>
          <w:p>
            <w:pPr>
              <w:spacing w:before="20" w:after="20"/>
            </w:pPr>
            <w:r/>
            <w:r>
              <w:rPr>
                <w:rFonts w:ascii="Calibri" w:hAnsi="Calibri"/>
                <w:b w:val="0"/>
                <w:sz w:val="17"/>
              </w:rPr>
              <w:t>active, expired, cancelled</w:t>
            </w:r>
          </w:p>
        </w:tc>
      </w:tr>
      <w:tr>
        <w:tc>
          <w:tcPr>
            <w:tcW w:type="dxa" w:w="2232"/>
          </w:tcPr>
          <w:p>
            <w:pPr>
              <w:spacing w:before="20" w:after="20"/>
            </w:pPr>
            <w:r/>
            <w:r>
              <w:rPr>
                <w:rFonts w:ascii="Calibri" w:hAnsi="Calibri"/>
                <w:b w:val="0"/>
                <w:sz w:val="17"/>
              </w:rPr>
              <w:t>booking_status</w:t>
            </w:r>
          </w:p>
        </w:tc>
        <w:tc>
          <w:tcPr>
            <w:tcW w:type="dxa" w:w="7128"/>
          </w:tcPr>
          <w:p>
            <w:pPr>
              <w:spacing w:before="20" w:after="20"/>
            </w:pPr>
            <w:r/>
            <w:r>
              <w:rPr>
                <w:rFonts w:ascii="Calibri" w:hAnsi="Calibri"/>
                <w:b w:val="0"/>
                <w:sz w:val="17"/>
              </w:rPr>
              <w:t>pending, confirmed, checked_in, completed, cancelled, no_show</w:t>
            </w:r>
          </w:p>
        </w:tc>
      </w:tr>
      <w:tr>
        <w:tc>
          <w:tcPr>
            <w:tcW w:type="dxa" w:w="2232"/>
            <w:shd w:val="clear" w:fill="F1F5F9"/>
          </w:tcPr>
          <w:p>
            <w:pPr>
              <w:spacing w:before="20" w:after="20"/>
            </w:pPr>
            <w:r/>
            <w:r>
              <w:rPr>
                <w:rFonts w:ascii="Calibri" w:hAnsi="Calibri"/>
                <w:b w:val="0"/>
                <w:sz w:val="17"/>
              </w:rPr>
              <w:t>booking_type</w:t>
            </w:r>
          </w:p>
        </w:tc>
        <w:tc>
          <w:tcPr>
            <w:tcW w:type="dxa" w:w="7128"/>
            <w:shd w:val="clear" w:fill="F1F5F9"/>
          </w:tcPr>
          <w:p>
            <w:pPr>
              <w:spacing w:before="20" w:after="20"/>
            </w:pPr>
            <w:r/>
            <w:r>
              <w:rPr>
                <w:rFonts w:ascii="Calibri" w:hAnsi="Calibri"/>
                <w:b w:val="0"/>
                <w:sz w:val="17"/>
              </w:rPr>
              <w:t>insidentil, abonemen</w:t>
            </w:r>
          </w:p>
        </w:tc>
      </w:tr>
      <w:tr>
        <w:tc>
          <w:tcPr>
            <w:tcW w:type="dxa" w:w="2232"/>
          </w:tcPr>
          <w:p>
            <w:pPr>
              <w:spacing w:before="20" w:after="20"/>
            </w:pPr>
            <w:r/>
            <w:r>
              <w:rPr>
                <w:rFonts w:ascii="Calibri" w:hAnsi="Calibri"/>
                <w:b w:val="0"/>
                <w:sz w:val="17"/>
              </w:rPr>
              <w:t>cms_status</w:t>
            </w:r>
          </w:p>
        </w:tc>
        <w:tc>
          <w:tcPr>
            <w:tcW w:type="dxa" w:w="7128"/>
          </w:tcPr>
          <w:p>
            <w:pPr>
              <w:spacing w:before="20" w:after="20"/>
            </w:pPr>
            <w:r/>
            <w:r>
              <w:rPr>
                <w:rFonts w:ascii="Calibri" w:hAnsi="Calibri"/>
                <w:b w:val="0"/>
                <w:sz w:val="17"/>
              </w:rPr>
              <w:t>draft, published, archived</w:t>
            </w:r>
          </w:p>
        </w:tc>
      </w:tr>
      <w:tr>
        <w:tc>
          <w:tcPr>
            <w:tcW w:type="dxa" w:w="2232"/>
            <w:shd w:val="clear" w:fill="F1F5F9"/>
          </w:tcPr>
          <w:p>
            <w:pPr>
              <w:spacing w:before="20" w:after="20"/>
            </w:pPr>
            <w:r/>
            <w:r>
              <w:rPr>
                <w:rFonts w:ascii="Calibri" w:hAnsi="Calibri"/>
                <w:b w:val="0"/>
                <w:sz w:val="17"/>
              </w:rPr>
              <w:t>court_type</w:t>
            </w:r>
          </w:p>
        </w:tc>
        <w:tc>
          <w:tcPr>
            <w:tcW w:type="dxa" w:w="7128"/>
            <w:shd w:val="clear" w:fill="F1F5F9"/>
          </w:tcPr>
          <w:p>
            <w:pPr>
              <w:spacing w:before="20" w:after="20"/>
            </w:pPr>
            <w:r/>
            <w:r>
              <w:rPr>
                <w:rFonts w:ascii="Calibri" w:hAnsi="Calibri"/>
                <w:b w:val="0"/>
                <w:sz w:val="17"/>
              </w:rPr>
              <w:t>paddle, badminton, tennis, basketball, futsal, other</w:t>
            </w:r>
          </w:p>
        </w:tc>
      </w:tr>
      <w:tr>
        <w:tc>
          <w:tcPr>
            <w:tcW w:type="dxa" w:w="2232"/>
          </w:tcPr>
          <w:p>
            <w:pPr>
              <w:spacing w:before="20" w:after="20"/>
            </w:pPr>
            <w:r/>
            <w:r>
              <w:rPr>
                <w:rFonts w:ascii="Calibri" w:hAnsi="Calibri"/>
                <w:b w:val="0"/>
                <w:sz w:val="17"/>
              </w:rPr>
              <w:t>email_status</w:t>
            </w:r>
          </w:p>
        </w:tc>
        <w:tc>
          <w:tcPr>
            <w:tcW w:type="dxa" w:w="7128"/>
          </w:tcPr>
          <w:p>
            <w:pPr>
              <w:spacing w:before="20" w:after="20"/>
            </w:pPr>
            <w:r/>
            <w:r>
              <w:rPr>
                <w:rFonts w:ascii="Calibri" w:hAnsi="Calibri"/>
                <w:b w:val="0"/>
                <w:sz w:val="17"/>
              </w:rPr>
              <w:t>pending, sent, failed, bounced</w:t>
            </w:r>
          </w:p>
        </w:tc>
      </w:tr>
      <w:tr>
        <w:tc>
          <w:tcPr>
            <w:tcW w:type="dxa" w:w="2232"/>
            <w:shd w:val="clear" w:fill="F1F5F9"/>
          </w:tcPr>
          <w:p>
            <w:pPr>
              <w:spacing w:before="20" w:after="20"/>
            </w:pPr>
            <w:r/>
            <w:r>
              <w:rPr>
                <w:rFonts w:ascii="Calibri" w:hAnsi="Calibri"/>
                <w:b w:val="0"/>
                <w:sz w:val="17"/>
              </w:rPr>
              <w:t>event_reg_status</w:t>
            </w:r>
          </w:p>
        </w:tc>
        <w:tc>
          <w:tcPr>
            <w:tcW w:type="dxa" w:w="7128"/>
            <w:shd w:val="clear" w:fill="F1F5F9"/>
          </w:tcPr>
          <w:p>
            <w:pPr>
              <w:spacing w:before="20" w:after="20"/>
            </w:pPr>
            <w:r/>
            <w:r>
              <w:rPr>
                <w:rFonts w:ascii="Calibri" w:hAnsi="Calibri"/>
                <w:b w:val="0"/>
                <w:sz w:val="17"/>
              </w:rPr>
              <w:t>registered, confirmed, checked_in, cancelled, waitlisted</w:t>
            </w:r>
          </w:p>
        </w:tc>
      </w:tr>
      <w:tr>
        <w:tc>
          <w:tcPr>
            <w:tcW w:type="dxa" w:w="2232"/>
          </w:tcPr>
          <w:p>
            <w:pPr>
              <w:spacing w:before="20" w:after="20"/>
            </w:pPr>
            <w:r/>
            <w:r>
              <w:rPr>
                <w:rFonts w:ascii="Calibri" w:hAnsi="Calibri"/>
                <w:b w:val="0"/>
                <w:sz w:val="17"/>
              </w:rPr>
              <w:t>event_status</w:t>
            </w:r>
          </w:p>
        </w:tc>
        <w:tc>
          <w:tcPr>
            <w:tcW w:type="dxa" w:w="7128"/>
          </w:tcPr>
          <w:p>
            <w:pPr>
              <w:spacing w:before="20" w:after="20"/>
            </w:pPr>
            <w:r/>
            <w:r>
              <w:rPr>
                <w:rFonts w:ascii="Calibri" w:hAnsi="Calibri"/>
                <w:b w:val="0"/>
                <w:sz w:val="17"/>
              </w:rPr>
              <w:t>draft, published, ongoing, completed, cancelled</w:t>
            </w:r>
          </w:p>
        </w:tc>
      </w:tr>
      <w:tr>
        <w:tc>
          <w:tcPr>
            <w:tcW w:type="dxa" w:w="2232"/>
            <w:shd w:val="clear" w:fill="F1F5F9"/>
          </w:tcPr>
          <w:p>
            <w:pPr>
              <w:spacing w:before="20" w:after="20"/>
            </w:pPr>
            <w:r/>
            <w:r>
              <w:rPr>
                <w:rFonts w:ascii="Calibri" w:hAnsi="Calibri"/>
                <w:b w:val="0"/>
                <w:sz w:val="17"/>
              </w:rPr>
              <w:t>gender</w:t>
            </w:r>
          </w:p>
        </w:tc>
        <w:tc>
          <w:tcPr>
            <w:tcW w:type="dxa" w:w="7128"/>
            <w:shd w:val="clear" w:fill="F1F5F9"/>
          </w:tcPr>
          <w:p>
            <w:pPr>
              <w:spacing w:before="20" w:after="20"/>
            </w:pPr>
            <w:r/>
            <w:r>
              <w:rPr>
                <w:rFonts w:ascii="Calibri" w:hAnsi="Calibri"/>
                <w:b w:val="0"/>
                <w:sz w:val="17"/>
              </w:rPr>
              <w:t>laki_laki, perempuan, lainnya</w:t>
            </w:r>
          </w:p>
        </w:tc>
      </w:tr>
      <w:tr>
        <w:tc>
          <w:tcPr>
            <w:tcW w:type="dxa" w:w="2232"/>
          </w:tcPr>
          <w:p>
            <w:pPr>
              <w:spacing w:before="20" w:after="20"/>
            </w:pPr>
            <w:r/>
            <w:r>
              <w:rPr>
                <w:rFonts w:ascii="Calibri" w:hAnsi="Calibri"/>
                <w:b w:val="0"/>
                <w:sz w:val="17"/>
              </w:rPr>
              <w:t>item_type</w:t>
            </w:r>
          </w:p>
        </w:tc>
        <w:tc>
          <w:tcPr>
            <w:tcW w:type="dxa" w:w="7128"/>
          </w:tcPr>
          <w:p>
            <w:pPr>
              <w:spacing w:before="20" w:after="20"/>
            </w:pPr>
            <w:r/>
            <w:r>
              <w:rPr>
                <w:rFonts w:ascii="Calibri" w:hAnsi="Calibri"/>
                <w:b w:val="0"/>
                <w:sz w:val="17"/>
              </w:rPr>
              <w:t>booking, membership, pool_ticket, ticket, event, product, abonemen</w:t>
            </w:r>
          </w:p>
        </w:tc>
      </w:tr>
      <w:tr>
        <w:tc>
          <w:tcPr>
            <w:tcW w:type="dxa" w:w="2232"/>
            <w:shd w:val="clear" w:fill="F1F5F9"/>
          </w:tcPr>
          <w:p>
            <w:pPr>
              <w:spacing w:before="20" w:after="20"/>
            </w:pPr>
            <w:r/>
            <w:r>
              <w:rPr>
                <w:rFonts w:ascii="Calibri" w:hAnsi="Calibri"/>
                <w:b w:val="0"/>
                <w:sz w:val="17"/>
              </w:rPr>
              <w:t>membership_status</w:t>
            </w:r>
          </w:p>
        </w:tc>
        <w:tc>
          <w:tcPr>
            <w:tcW w:type="dxa" w:w="7128"/>
            <w:shd w:val="clear" w:fill="F1F5F9"/>
          </w:tcPr>
          <w:p>
            <w:pPr>
              <w:spacing w:before="20" w:after="20"/>
            </w:pPr>
            <w:r/>
            <w:r>
              <w:rPr>
                <w:rFonts w:ascii="Calibri" w:hAnsi="Calibri"/>
                <w:b w:val="0"/>
                <w:sz w:val="17"/>
              </w:rPr>
              <w:t>active, expired, cancelled, pending</w:t>
            </w:r>
          </w:p>
        </w:tc>
      </w:tr>
      <w:tr>
        <w:tc>
          <w:tcPr>
            <w:tcW w:type="dxa" w:w="2232"/>
          </w:tcPr>
          <w:p>
            <w:pPr>
              <w:spacing w:before="20" w:after="20"/>
            </w:pPr>
            <w:r/>
            <w:r>
              <w:rPr>
                <w:rFonts w:ascii="Calibri" w:hAnsi="Calibri"/>
                <w:b w:val="0"/>
                <w:sz w:val="17"/>
              </w:rPr>
              <w:t>notification_type</w:t>
            </w:r>
          </w:p>
        </w:tc>
        <w:tc>
          <w:tcPr>
            <w:tcW w:type="dxa" w:w="7128"/>
          </w:tcPr>
          <w:p>
            <w:pPr>
              <w:spacing w:before="20" w:after="20"/>
            </w:pPr>
            <w:r/>
            <w:r>
              <w:rPr>
                <w:rFonts w:ascii="Calibri" w:hAnsi="Calibri"/>
                <w:b w:val="0"/>
                <w:sz w:val="17"/>
              </w:rPr>
              <w:t>booking, payment, membership, event, promo, system, reminder</w:t>
            </w:r>
          </w:p>
        </w:tc>
      </w:tr>
      <w:tr>
        <w:tc>
          <w:tcPr>
            <w:tcW w:type="dxa" w:w="2232"/>
            <w:shd w:val="clear" w:fill="F1F5F9"/>
          </w:tcPr>
          <w:p>
            <w:pPr>
              <w:spacing w:before="20" w:after="20"/>
            </w:pPr>
            <w:r/>
            <w:r>
              <w:rPr>
                <w:rFonts w:ascii="Calibri" w:hAnsi="Calibri"/>
                <w:b w:val="0"/>
                <w:sz w:val="17"/>
              </w:rPr>
              <w:t>payment_method_type</w:t>
            </w:r>
          </w:p>
        </w:tc>
        <w:tc>
          <w:tcPr>
            <w:tcW w:type="dxa" w:w="7128"/>
            <w:shd w:val="clear" w:fill="F1F5F9"/>
          </w:tcPr>
          <w:p>
            <w:pPr>
              <w:spacing w:before="20" w:after="20"/>
            </w:pPr>
            <w:r/>
            <w:r>
              <w:rPr>
                <w:rFonts w:ascii="Calibri" w:hAnsi="Calibri"/>
                <w:b w:val="0"/>
                <w:sz w:val="17"/>
              </w:rPr>
              <w:t>bank_transfer, qris, credit_card, debit_card, ewallet, cash</w:t>
            </w:r>
          </w:p>
        </w:tc>
      </w:tr>
      <w:tr>
        <w:tc>
          <w:tcPr>
            <w:tcW w:type="dxa" w:w="2232"/>
          </w:tcPr>
          <w:p>
            <w:pPr>
              <w:spacing w:before="20" w:after="20"/>
            </w:pPr>
            <w:r/>
            <w:r>
              <w:rPr>
                <w:rFonts w:ascii="Calibri" w:hAnsi="Calibri"/>
                <w:b w:val="0"/>
                <w:sz w:val="17"/>
              </w:rPr>
              <w:t>payment_status</w:t>
            </w:r>
          </w:p>
        </w:tc>
        <w:tc>
          <w:tcPr>
            <w:tcW w:type="dxa" w:w="7128"/>
          </w:tcPr>
          <w:p>
            <w:pPr>
              <w:spacing w:before="20" w:after="20"/>
            </w:pPr>
            <w:r/>
            <w:r>
              <w:rPr>
                <w:rFonts w:ascii="Calibri" w:hAnsi="Calibri"/>
                <w:b w:val="0"/>
                <w:sz w:val="17"/>
              </w:rPr>
              <w:t>pending, paid, failed, expired, refunded, partial_refund</w:t>
            </w:r>
          </w:p>
        </w:tc>
      </w:tr>
      <w:tr>
        <w:tc>
          <w:tcPr>
            <w:tcW w:type="dxa" w:w="2232"/>
            <w:shd w:val="clear" w:fill="F1F5F9"/>
          </w:tcPr>
          <w:p>
            <w:pPr>
              <w:spacing w:before="20" w:after="20"/>
            </w:pPr>
            <w:r/>
            <w:r>
              <w:rPr>
                <w:rFonts w:ascii="Calibri" w:hAnsi="Calibri"/>
                <w:b w:val="0"/>
                <w:sz w:val="17"/>
              </w:rPr>
              <w:t>points_tx_type</w:t>
            </w:r>
          </w:p>
        </w:tc>
        <w:tc>
          <w:tcPr>
            <w:tcW w:type="dxa" w:w="7128"/>
            <w:shd w:val="clear" w:fill="F1F5F9"/>
          </w:tcPr>
          <w:p>
            <w:pPr>
              <w:spacing w:before="20" w:after="20"/>
            </w:pPr>
            <w:r/>
            <w:r>
              <w:rPr>
                <w:rFonts w:ascii="Calibri" w:hAnsi="Calibri"/>
                <w:b w:val="0"/>
                <w:sz w:val="17"/>
              </w:rPr>
              <w:t>earn, redeem, expire, adjustment</w:t>
            </w:r>
          </w:p>
        </w:tc>
      </w:tr>
      <w:tr>
        <w:tc>
          <w:tcPr>
            <w:tcW w:type="dxa" w:w="2232"/>
          </w:tcPr>
          <w:p>
            <w:pPr>
              <w:spacing w:before="20" w:after="20"/>
            </w:pPr>
            <w:r/>
            <w:r>
              <w:rPr>
                <w:rFonts w:ascii="Calibri" w:hAnsi="Calibri"/>
                <w:b w:val="0"/>
                <w:sz w:val="17"/>
              </w:rPr>
              <w:t>pool_session_status</w:t>
            </w:r>
          </w:p>
        </w:tc>
        <w:tc>
          <w:tcPr>
            <w:tcW w:type="dxa" w:w="7128"/>
          </w:tcPr>
          <w:p>
            <w:pPr>
              <w:spacing w:before="20" w:after="20"/>
            </w:pPr>
            <w:r/>
            <w:r>
              <w:rPr>
                <w:rFonts w:ascii="Calibri" w:hAnsi="Calibri"/>
                <w:b w:val="0"/>
                <w:sz w:val="17"/>
              </w:rPr>
              <w:t>open, full, closed, cancelled</w:t>
            </w:r>
          </w:p>
        </w:tc>
      </w:tr>
      <w:tr>
        <w:tc>
          <w:tcPr>
            <w:tcW w:type="dxa" w:w="2232"/>
            <w:shd w:val="clear" w:fill="F1F5F9"/>
          </w:tcPr>
          <w:p>
            <w:pPr>
              <w:spacing w:before="20" w:after="20"/>
            </w:pPr>
            <w:r/>
            <w:r>
              <w:rPr>
                <w:rFonts w:ascii="Calibri" w:hAnsi="Calibri"/>
                <w:b w:val="0"/>
                <w:sz w:val="17"/>
              </w:rPr>
              <w:t>pool_ticket_status</w:t>
            </w:r>
          </w:p>
        </w:tc>
        <w:tc>
          <w:tcPr>
            <w:tcW w:type="dxa" w:w="7128"/>
            <w:shd w:val="clear" w:fill="F1F5F9"/>
          </w:tcPr>
          <w:p>
            <w:pPr>
              <w:spacing w:before="20" w:after="20"/>
            </w:pPr>
            <w:r/>
            <w:r>
              <w:rPr>
                <w:rFonts w:ascii="Calibri" w:hAnsi="Calibri"/>
                <w:b w:val="0"/>
                <w:sz w:val="17"/>
              </w:rPr>
              <w:t>active, used, cancelled, expired</w:t>
            </w:r>
          </w:p>
        </w:tc>
      </w:tr>
      <w:tr>
        <w:tc>
          <w:tcPr>
            <w:tcW w:type="dxa" w:w="2232"/>
          </w:tcPr>
          <w:p>
            <w:pPr>
              <w:spacing w:before="20" w:after="20"/>
            </w:pPr>
            <w:r/>
            <w:r>
              <w:rPr>
                <w:rFonts w:ascii="Calibri" w:hAnsi="Calibri"/>
                <w:b w:val="0"/>
                <w:sz w:val="17"/>
              </w:rPr>
              <w:t>promo_type</w:t>
            </w:r>
          </w:p>
        </w:tc>
        <w:tc>
          <w:tcPr>
            <w:tcW w:type="dxa" w:w="7128"/>
          </w:tcPr>
          <w:p>
            <w:pPr>
              <w:spacing w:before="20" w:after="20"/>
            </w:pPr>
            <w:r/>
            <w:r>
              <w:rPr>
                <w:rFonts w:ascii="Calibri" w:hAnsi="Calibri"/>
                <w:b w:val="0"/>
                <w:sz w:val="17"/>
              </w:rPr>
              <w:t>percentage, fixed_amount, free_item</w:t>
            </w:r>
          </w:p>
        </w:tc>
      </w:tr>
      <w:tr>
        <w:tc>
          <w:tcPr>
            <w:tcW w:type="dxa" w:w="2232"/>
            <w:shd w:val="clear" w:fill="F1F5F9"/>
          </w:tcPr>
          <w:p>
            <w:pPr>
              <w:spacing w:before="20" w:after="20"/>
            </w:pPr>
            <w:r/>
            <w:r>
              <w:rPr>
                <w:rFonts w:ascii="Calibri" w:hAnsi="Calibri"/>
                <w:b w:val="0"/>
                <w:sz w:val="17"/>
              </w:rPr>
              <w:t>staff_role</w:t>
            </w:r>
          </w:p>
        </w:tc>
        <w:tc>
          <w:tcPr>
            <w:tcW w:type="dxa" w:w="7128"/>
            <w:shd w:val="clear" w:fill="F1F5F9"/>
          </w:tcPr>
          <w:p>
            <w:pPr>
              <w:spacing w:before="20" w:after="20"/>
            </w:pPr>
            <w:r/>
            <w:r>
              <w:rPr>
                <w:rFonts w:ascii="Calibri" w:hAnsi="Calibri"/>
                <w:b w:val="0"/>
                <w:sz w:val="17"/>
              </w:rPr>
              <w:t>cashier, instructor, security, maintenance, manager</w:t>
            </w:r>
          </w:p>
        </w:tc>
      </w:tr>
      <w:tr>
        <w:tc>
          <w:tcPr>
            <w:tcW w:type="dxa" w:w="2232"/>
          </w:tcPr>
          <w:p>
            <w:pPr>
              <w:spacing w:before="20" w:after="20"/>
            </w:pPr>
            <w:r/>
            <w:r>
              <w:rPr>
                <w:rFonts w:ascii="Calibri" w:hAnsi="Calibri"/>
                <w:b w:val="0"/>
                <w:sz w:val="17"/>
              </w:rPr>
              <w:t>ticket_status</w:t>
            </w:r>
          </w:p>
        </w:tc>
        <w:tc>
          <w:tcPr>
            <w:tcW w:type="dxa" w:w="7128"/>
          </w:tcPr>
          <w:p>
            <w:pPr>
              <w:spacing w:before="20" w:after="20"/>
            </w:pPr>
            <w:r/>
            <w:r>
              <w:rPr>
                <w:rFonts w:ascii="Calibri" w:hAnsi="Calibri"/>
                <w:b w:val="0"/>
                <w:sz w:val="17"/>
              </w:rPr>
              <w:t>active, used, cancelled, expired</w:t>
            </w:r>
          </w:p>
        </w:tc>
      </w:tr>
      <w:tr>
        <w:tc>
          <w:tcPr>
            <w:tcW w:type="dxa" w:w="2232"/>
            <w:shd w:val="clear" w:fill="F1F5F9"/>
          </w:tcPr>
          <w:p>
            <w:pPr>
              <w:spacing w:before="20" w:after="20"/>
            </w:pPr>
            <w:r/>
            <w:r>
              <w:rPr>
                <w:rFonts w:ascii="Calibri" w:hAnsi="Calibri"/>
                <w:b w:val="0"/>
                <w:sz w:val="17"/>
              </w:rPr>
              <w:t>user_role</w:t>
            </w:r>
          </w:p>
        </w:tc>
        <w:tc>
          <w:tcPr>
            <w:tcW w:type="dxa" w:w="7128"/>
            <w:shd w:val="clear" w:fill="F1F5F9"/>
          </w:tcPr>
          <w:p>
            <w:pPr>
              <w:spacing w:before="20" w:after="20"/>
            </w:pPr>
            <w:r/>
            <w:r>
              <w:rPr>
                <w:rFonts w:ascii="Calibri" w:hAnsi="Calibri"/>
                <w:b w:val="0"/>
                <w:sz w:val="17"/>
              </w:rPr>
              <w:t>member, admin, staff, finance, superadmin</w:t>
            </w:r>
          </w:p>
        </w:tc>
      </w:tr>
      <w:tr>
        <w:tc>
          <w:tcPr>
            <w:tcW w:type="dxa" w:w="2232"/>
          </w:tcPr>
          <w:p>
            <w:pPr>
              <w:spacing w:before="20" w:after="20"/>
            </w:pPr>
            <w:r/>
            <w:r>
              <w:rPr>
                <w:rFonts w:ascii="Calibri" w:hAnsi="Calibri"/>
                <w:b w:val="0"/>
                <w:sz w:val="17"/>
              </w:rPr>
              <w:t>waiting_status</w:t>
            </w:r>
          </w:p>
        </w:tc>
        <w:tc>
          <w:tcPr>
            <w:tcW w:type="dxa" w:w="7128"/>
          </w:tcPr>
          <w:p>
            <w:pPr>
              <w:spacing w:before="20" w:after="20"/>
            </w:pPr>
            <w:r/>
            <w:r>
              <w:rPr>
                <w:rFonts w:ascii="Calibri" w:hAnsi="Calibri"/>
                <w:b w:val="0"/>
                <w:sz w:val="17"/>
              </w:rPr>
              <w:t>waiting, notified, booked, expired, cancelled</w:t>
            </w:r>
          </w:p>
        </w:tc>
      </w:tr>
    </w:tbl>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r>
    <w:r>
      <w:rPr>
        <w:rFonts w:ascii="Calibri" w:hAnsi="Calibri"/>
        <w:color w:val="64748B"/>
        <w:sz w:val="16"/>
      </w:rPr>
      <w:t xml:space="preserve">ERD SportHub     </w:t>
    </w:r>
    <w:r>
      <w:rPr>
        <w:rFonts w:ascii="Calibri" w:hAnsi="Calibri"/>
        <w:color w:val="64748B"/>
        <w:sz w:val="16"/>
      </w:rPr>
      <w:t xml:space="preserve">Halaman </w:t>
    </w:r>
    <w:r>
      <w:rPr>
        <w:rFonts w:ascii="Calibri" w:hAnsi="Calibri"/>
        <w:color w:val="64748B"/>
        <w:sz w:val="16"/>
      </w:rPr>
      <w:fldChar w:fldCharType="begin"/>
      <w:instrText xml:space="preserve"> PAGE </w:instrText>
      <w:fldChar w:fldCharType="separate"/>
      <w:t>1</w:t>
      <w:fldChar w:fldCharType="end"/>
    </w:r>
    <w:r>
      <w:rPr>
        <w:rFonts w:ascii="Calibri" w:hAnsi="Calibri"/>
        <w:color w:val="64748B"/>
        <w:sz w:val="16"/>
      </w:rPr>
      <w:t xml:space="preserve"> dari </w:t>
    </w:r>
    <w:r>
      <w:rPr>
        <w:rFonts w:ascii="Calibri" w:hAnsi="Calibri"/>
        <w:color w:val="64748B"/>
        <w:sz w:val="16"/>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